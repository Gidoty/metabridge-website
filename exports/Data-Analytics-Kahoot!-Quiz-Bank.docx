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DATA ANALYTICS  </w:t>
      </w:r>
    </w:p>
    <w:p>
      <w:pPr>
        <w:spacing w:before="80" w:after="80"/>
      </w:pPr>
    </w:p>
    <w:p>
      <w:pPr>
        <w:spacing w:before="240" w:after="80"/>
        <w:jc w:val="center"/>
      </w:pPr>
      <w:r>
        <w:rPr>
          <w:rFonts w:ascii="Calibri" w:hAnsi="Calibri"/>
          <w:b/>
          <w:color w:val="007A99"/>
          <w:sz w:val="36"/>
        </w:rPr>
        <w:t>KAHOOT! QUIZ BANK</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007A99"/>
          <w:sz w:val="44"/>
        </w:rPr>
        <w:t>Data Analytics — Kahoot! Quiz Bank</w:t>
      </w:r>
    </w:p>
    <w:p>
      <w:pPr>
        <w:pStyle w:val="Heading2"/>
        <w:shd w:val="clear" w:color="auto" w:fill="1B3A6B"/>
        <w:spacing w:before="360" w:after="80"/>
        <w:ind w:left="144"/>
      </w:pPr>
      <w:r>
        <w:rPr>
          <w:rFonts w:ascii="Calibri" w:hAnsi="Calibri"/>
          <w:b/>
          <w:color w:val="FFFFFF"/>
          <w:sz w:val="26"/>
        </w:rPr>
        <w:t xml:space="preserve">  MetaBridge Academy | Course 3 of 4</w:t>
      </w:r>
    </w:p>
    <w:p>
      <w:pPr>
        <w:pStyle w:val="Heading3"/>
        <w:spacing w:before="240" w:after="60"/>
      </w:pPr>
      <w:r>
        <w:rPr>
          <w:rFonts w:ascii="Calibri" w:hAnsi="Calibri"/>
          <w:color w:val="2E7D32"/>
        </w:rPr>
        <w:t>180 Questions | 12 Modules × 15 Questions | Kahoot-Ready Format</w:t>
      </w:r>
    </w:p>
    <w:p>
      <w:pPr>
        <w:pBdr>
          <w:bottom w:val="single" w:sz="6" w:space="1" w:color="2E7D32"/>
        </w:pBdr>
        <w:spacing w:before="0" w:after="40"/>
      </w:pPr>
    </w:p>
    <w:p>
      <w:pPr>
        <w:spacing w:before="0" w:after="120"/>
      </w:pPr>
      <w:r>
        <w:rPr>
          <w:rFonts w:ascii="Calibri" w:hAnsi="Calibri"/>
        </w:rPr>
      </w:r>
      <w:r>
        <w:rPr>
          <w:rFonts w:ascii="Calibri" w:hAnsi="Calibri"/>
          <w:b/>
        </w:rPr>
        <w:t>Format:</w:t>
      </w:r>
      <w:r>
        <w:rPr>
          <w:rFonts w:ascii="Calibri" w:hAnsi="Calibri"/>
        </w:rPr>
        <w:t xml:space="preserve"> Question · 4 Options · ✓ Correct Answer · Time Limit · Point Type · Instructor Note</w:t>
      </w:r>
    </w:p>
    <w:p>
      <w:pPr>
        <w:spacing w:before="0" w:after="120"/>
      </w:pPr>
      <w:r>
        <w:rPr>
          <w:rFonts w:ascii="Calibri" w:hAnsi="Calibri"/>
        </w:rPr>
      </w:r>
      <w:r>
        <w:rPr>
          <w:rFonts w:ascii="Calibri" w:hAnsi="Calibri"/>
          <w:b/>
        </w:rPr>
        <w:t>Point types:</w:t>
      </w:r>
      <w:r>
        <w:rPr>
          <w:rFonts w:ascii="Calibri" w:hAnsi="Calibri"/>
        </w:rPr>
        <w:t xml:space="preserve"> Standard (1000 pts) | Double Points (2000 pts)</w:t>
      </w:r>
    </w:p>
    <w:p>
      <w:pPr>
        <w:spacing w:before="0" w:after="120"/>
      </w:pPr>
      <w:r>
        <w:rPr>
          <w:rFonts w:ascii="Calibri" w:hAnsi="Calibri"/>
        </w:rPr>
      </w:r>
      <w:r>
        <w:rPr>
          <w:rFonts w:ascii="Calibri" w:hAnsi="Calibri"/>
          <w:b/>
        </w:rPr>
        <w:t>Time limits:</w:t>
      </w:r>
      <w:r>
        <w:rPr>
          <w:rFonts w:ascii="Calibri" w:hAnsi="Calibri"/>
        </w:rPr>
        <w:t xml:space="preserve"> [RECALL] 20–30s | [CONCEPT] 45s | [CRITICAL] 60s | [SCENARIO] 60s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 [BEGINNER]: INTRODUCTION TO DATA ANALYTICS</w:t>
      </w:r>
    </w:p>
    <w:p>
      <w:pPr>
        <w:spacing w:before="0" w:after="120"/>
      </w:pPr>
      <w:r>
        <w:rPr>
          <w:rFonts w:ascii="Calibri" w:hAnsi="Calibri"/>
        </w:rPr>
        <w:t>*Level: Beginner | Questions: Q1–Q15*</w:t>
      </w:r>
    </w:p>
    <w:p>
      <w:pPr>
        <w:pBdr>
          <w:bottom w:val="single" w:sz="6" w:space="1" w:color="1B3A6B"/>
        </w:pBdr>
        <w:spacing w:before="0" w:after="40"/>
      </w:pPr>
    </w:p>
    <w:p>
      <w:pPr>
        <w:spacing w:before="0" w:after="120"/>
      </w:pPr>
      <w:r>
        <w:rPr>
          <w:rFonts w:ascii="Calibri" w:hAnsi="Calibri"/>
        </w:rPr>
      </w:r>
      <w:r>
        <w:rPr>
          <w:rFonts w:ascii="Calibri" w:hAnsi="Calibri"/>
          <w:b/>
        </w:rPr>
        <w:t>Q1</w:t>
      </w:r>
      <w:r>
        <w:rPr>
          <w:rFonts w:ascii="Calibri" w:hAnsi="Calibri"/>
        </w:rPr>
        <w:t xml:space="preserve"> [RECALL] ⏱ 20s | Standard Points</w:t>
      </w:r>
    </w:p>
    <w:p>
      <w:pPr>
        <w:spacing w:before="0" w:after="120"/>
      </w:pPr>
      <w:r>
        <w:rPr>
          <w:rFonts w:ascii="Calibri" w:hAnsi="Calibri"/>
        </w:rPr>
        <w:t>Which type of analytics describes what has already happened?</w:t>
      </w:r>
    </w:p>
    <w:p>
      <w:pPr>
        <w:spacing w:before="0" w:after="120"/>
      </w:pPr>
      <w:r>
        <w:rPr>
          <w:rFonts w:ascii="Calibri" w:hAnsi="Calibri"/>
        </w:rPr>
        <w:t>A) Predictive analytics</w:t>
      </w:r>
    </w:p>
    <w:p>
      <w:pPr>
        <w:spacing w:before="0" w:after="120"/>
      </w:pPr>
      <w:r>
        <w:rPr>
          <w:rFonts w:ascii="Calibri" w:hAnsi="Calibri"/>
        </w:rPr>
        <w:t xml:space="preserve">B) </w:t>
      </w:r>
      <w:r>
        <w:rPr>
          <w:rFonts w:ascii="Calibri" w:hAnsi="Calibri"/>
          <w:b/>
        </w:rPr>
        <w:t>Descriptive analytics ✓</w:t>
      </w:r>
      <w:r>
        <w:rPr>
          <w:rFonts w:ascii="Calibri" w:hAnsi="Calibri"/>
        </w:rPr>
      </w:r>
    </w:p>
    <w:p>
      <w:pPr>
        <w:spacing w:before="0" w:after="120"/>
      </w:pPr>
      <w:r>
        <w:rPr>
          <w:rFonts w:ascii="Calibri" w:hAnsi="Calibri"/>
        </w:rPr>
        <w:t>C) Prescriptive analytics</w:t>
      </w:r>
    </w:p>
    <w:p>
      <w:pPr>
        <w:spacing w:before="0" w:after="120"/>
      </w:pPr>
      <w:r>
        <w:rPr>
          <w:rFonts w:ascii="Calibri" w:hAnsi="Calibri"/>
        </w:rPr>
        <w:t>D) Diagnostic analytics</w:t>
      </w:r>
    </w:p>
    <w:p>
      <w:pPr>
        <w:spacing w:before="0" w:after="120"/>
      </w:pPr>
      <w:r>
        <w:rPr>
          <w:rFonts w:ascii="Calibri" w:hAnsi="Calibri"/>
        </w:rPr>
        <w:t>*Instructor note: Foundation question — sets up the four-type pyramid.*</w:t>
      </w:r>
    </w:p>
    <w:p>
      <w:pPr>
        <w:pBdr>
          <w:bottom w:val="single" w:sz="6" w:space="1" w:color="1B3A6B"/>
        </w:pBdr>
        <w:spacing w:before="0" w:after="40"/>
      </w:pPr>
    </w:p>
    <w:p>
      <w:pPr>
        <w:spacing w:before="0" w:after="120"/>
      </w:pPr>
      <w:r>
        <w:rPr>
          <w:rFonts w:ascii="Calibri" w:hAnsi="Calibri"/>
        </w:rPr>
      </w:r>
      <w:r>
        <w:rPr>
          <w:rFonts w:ascii="Calibri" w:hAnsi="Calibri"/>
          <w:b/>
        </w:rPr>
        <w:t>Q2</w:t>
      </w:r>
      <w:r>
        <w:rPr>
          <w:rFonts w:ascii="Calibri" w:hAnsi="Calibri"/>
        </w:rPr>
        <w:t xml:space="preserve"> [RECALL] ⏱ 20s | Standard Points</w:t>
      </w:r>
    </w:p>
    <w:p>
      <w:pPr>
        <w:spacing w:before="0" w:after="120"/>
      </w:pPr>
      <w:r>
        <w:rPr>
          <w:rFonts w:ascii="Calibri" w:hAnsi="Calibri"/>
        </w:rPr>
        <w:t>What does "diagnostic analytics" do?</w:t>
      </w:r>
    </w:p>
    <w:p>
      <w:pPr>
        <w:spacing w:before="0" w:after="120"/>
      </w:pPr>
      <w:r>
        <w:rPr>
          <w:rFonts w:ascii="Calibri" w:hAnsi="Calibri"/>
        </w:rPr>
        <w:t>A) Predicts future outcomes</w:t>
      </w:r>
    </w:p>
    <w:p>
      <w:pPr>
        <w:spacing w:before="0" w:after="120"/>
      </w:pPr>
      <w:r>
        <w:rPr>
          <w:rFonts w:ascii="Calibri" w:hAnsi="Calibri"/>
        </w:rPr>
        <w:t>B) Recommends the best action</w:t>
      </w:r>
    </w:p>
    <w:p>
      <w:pPr>
        <w:spacing w:before="0" w:after="120"/>
      </w:pPr>
      <w:r>
        <w:rPr>
          <w:rFonts w:ascii="Calibri" w:hAnsi="Calibri"/>
        </w:rPr>
        <w:t xml:space="preserve">C) </w:t>
      </w:r>
      <w:r>
        <w:rPr>
          <w:rFonts w:ascii="Calibri" w:hAnsi="Calibri"/>
          <w:b/>
        </w:rPr>
        <w:t>Investigates why something happened ✓</w:t>
      </w:r>
      <w:r>
        <w:rPr>
          <w:rFonts w:ascii="Calibri" w:hAnsi="Calibri"/>
        </w:rPr>
      </w:r>
    </w:p>
    <w:p>
      <w:pPr>
        <w:spacing w:before="0" w:after="120"/>
      </w:pPr>
      <w:r>
        <w:rPr>
          <w:rFonts w:ascii="Calibri" w:hAnsi="Calibri"/>
        </w:rPr>
        <w:t>D) Describes current performance</w:t>
      </w:r>
    </w:p>
    <w:p>
      <w:pPr>
        <w:spacing w:before="0" w:after="120"/>
      </w:pPr>
      <w:r>
        <w:rPr>
          <w:rFonts w:ascii="Calibri" w:hAnsi="Calibri"/>
        </w:rPr>
        <w:t>*Instructor note: Students often confuse diagnostic and descriptive.*</w:t>
      </w:r>
    </w:p>
    <w:p>
      <w:pPr>
        <w:pBdr>
          <w:bottom w:val="single" w:sz="6" w:space="1" w:color="1B3A6B"/>
        </w:pBdr>
        <w:spacing w:before="0" w:after="40"/>
      </w:pPr>
    </w:p>
    <w:p>
      <w:pPr>
        <w:spacing w:before="0" w:after="120"/>
      </w:pPr>
      <w:r>
        <w:rPr>
          <w:rFonts w:ascii="Calibri" w:hAnsi="Calibri"/>
        </w:rPr>
      </w:r>
      <w:r>
        <w:rPr>
          <w:rFonts w:ascii="Calibri" w:hAnsi="Calibri"/>
          <w:b/>
        </w:rPr>
        <w:t>Q3</w:t>
      </w:r>
      <w:r>
        <w:rPr>
          <w:rFonts w:ascii="Calibri" w:hAnsi="Calibri"/>
        </w:rPr>
        <w:t xml:space="preserve"> [CONCEPT] ⏱ 45s | Standard Points</w:t>
      </w:r>
    </w:p>
    <w:p>
      <w:pPr>
        <w:spacing w:before="0" w:after="120"/>
      </w:pPr>
      <w:r>
        <w:rPr>
          <w:rFonts w:ascii="Calibri" w:hAnsi="Calibri"/>
        </w:rPr>
        <w:t>A Nigerian bank uses data to automatically flag suspicious transactions before customers notice them. This is best described as:</w:t>
      </w:r>
    </w:p>
    <w:p>
      <w:pPr>
        <w:spacing w:before="0" w:after="120"/>
      </w:pPr>
      <w:r>
        <w:rPr>
          <w:rFonts w:ascii="Calibri" w:hAnsi="Calibri"/>
        </w:rPr>
        <w:t>A) Descriptive analytics</w:t>
      </w:r>
    </w:p>
    <w:p>
      <w:pPr>
        <w:spacing w:before="0" w:after="120"/>
      </w:pPr>
      <w:r>
        <w:rPr>
          <w:rFonts w:ascii="Calibri" w:hAnsi="Calibri"/>
        </w:rPr>
        <w:t>B) Diagnostic analytics</w:t>
      </w:r>
    </w:p>
    <w:p>
      <w:pPr>
        <w:spacing w:before="0" w:after="120"/>
      </w:pPr>
      <w:r>
        <w:rPr>
          <w:rFonts w:ascii="Calibri" w:hAnsi="Calibri"/>
        </w:rPr>
        <w:t xml:space="preserve">C) </w:t>
      </w:r>
      <w:r>
        <w:rPr>
          <w:rFonts w:ascii="Calibri" w:hAnsi="Calibri"/>
          <w:b/>
        </w:rPr>
        <w:t>Predictive analytics ✓</w:t>
      </w:r>
      <w:r>
        <w:rPr>
          <w:rFonts w:ascii="Calibri" w:hAnsi="Calibri"/>
        </w:rPr>
      </w:r>
    </w:p>
    <w:p>
      <w:pPr>
        <w:spacing w:before="0" w:after="120"/>
      </w:pPr>
      <w:r>
        <w:rPr>
          <w:rFonts w:ascii="Calibri" w:hAnsi="Calibri"/>
        </w:rPr>
        <w:t>D) Historical analytics</w:t>
      </w:r>
    </w:p>
    <w:p>
      <w:pPr>
        <w:spacing w:before="0" w:after="120"/>
      </w:pPr>
      <w:r>
        <w:rPr>
          <w:rFonts w:ascii="Calibri" w:hAnsi="Calibri"/>
        </w:rPr>
        <w:t>*Instructor note: The "before customers notice" is the giveaway — it's forecasting behaviour.*</w:t>
      </w:r>
    </w:p>
    <w:p>
      <w:pPr>
        <w:pBdr>
          <w:bottom w:val="single" w:sz="6" w:space="1" w:color="1B3A6B"/>
        </w:pBdr>
        <w:spacing w:before="0" w:after="40"/>
      </w:pPr>
    </w:p>
    <w:p>
      <w:pPr>
        <w:spacing w:before="0" w:after="120"/>
      </w:pPr>
      <w:r>
        <w:rPr>
          <w:rFonts w:ascii="Calibri" w:hAnsi="Calibri"/>
        </w:rPr>
      </w:r>
      <w:r>
        <w:rPr>
          <w:rFonts w:ascii="Calibri" w:hAnsi="Calibri"/>
          <w:b/>
        </w:rPr>
        <w:t>Q4</w:t>
      </w:r>
      <w:r>
        <w:rPr>
          <w:rFonts w:ascii="Calibri" w:hAnsi="Calibri"/>
        </w:rPr>
        <w:t xml:space="preserve"> [CONCEPT] ⏱ 45s | Standard Points</w:t>
      </w:r>
    </w:p>
    <w:p>
      <w:pPr>
        <w:spacing w:before="0" w:after="120"/>
      </w:pPr>
      <w:r>
        <w:rPr>
          <w:rFonts w:ascii="Calibri" w:hAnsi="Calibri"/>
        </w:rPr>
        <w:t>Which stage of the analytics lifecycle is often underestimated but takes the most time?</w:t>
      </w:r>
    </w:p>
    <w:p>
      <w:pPr>
        <w:spacing w:before="0" w:after="120"/>
      </w:pPr>
      <w:r>
        <w:rPr>
          <w:rFonts w:ascii="Calibri" w:hAnsi="Calibri"/>
        </w:rPr>
        <w:t>A) Defining the question</w:t>
      </w:r>
    </w:p>
    <w:p>
      <w:pPr>
        <w:spacing w:before="0" w:after="120"/>
      </w:pPr>
      <w:r>
        <w:rPr>
          <w:rFonts w:ascii="Calibri" w:hAnsi="Calibri"/>
        </w:rPr>
        <w:t>B) Visualising the results</w:t>
      </w:r>
    </w:p>
    <w:p>
      <w:pPr>
        <w:spacing w:before="0" w:after="120"/>
      </w:pPr>
      <w:r>
        <w:rPr>
          <w:rFonts w:ascii="Calibri" w:hAnsi="Calibri"/>
        </w:rPr>
        <w:t xml:space="preserve">C) </w:t>
      </w:r>
      <w:r>
        <w:rPr>
          <w:rFonts w:ascii="Calibri" w:hAnsi="Calibri"/>
          <w:b/>
        </w:rPr>
        <w:t>Cleaning the data ✓</w:t>
      </w:r>
      <w:r>
        <w:rPr>
          <w:rFonts w:ascii="Calibri" w:hAnsi="Calibri"/>
        </w:rPr>
      </w:r>
    </w:p>
    <w:p>
      <w:pPr>
        <w:spacing w:before="0" w:after="120"/>
      </w:pPr>
      <w:r>
        <w:rPr>
          <w:rFonts w:ascii="Calibri" w:hAnsi="Calibri"/>
        </w:rPr>
        <w:t>D) Communicating insights</w:t>
      </w:r>
    </w:p>
    <w:p>
      <w:pPr>
        <w:spacing w:before="0" w:after="120"/>
      </w:pPr>
      <w:r>
        <w:rPr>
          <w:rFonts w:ascii="Calibri" w:hAnsi="Calibri"/>
        </w:rPr>
        <w:t>*Instructor note: "80% of the time is cleaning data" — make sure they know this reality.*</w:t>
      </w:r>
    </w:p>
    <w:p>
      <w:pPr>
        <w:pBdr>
          <w:bottom w:val="single" w:sz="6" w:space="1" w:color="1B3A6B"/>
        </w:pBdr>
        <w:spacing w:before="0" w:after="40"/>
      </w:pPr>
    </w:p>
    <w:p>
      <w:pPr>
        <w:spacing w:before="0" w:after="120"/>
      </w:pPr>
      <w:r>
        <w:rPr>
          <w:rFonts w:ascii="Calibri" w:hAnsi="Calibri"/>
        </w:rPr>
      </w:r>
      <w:r>
        <w:rPr>
          <w:rFonts w:ascii="Calibri" w:hAnsi="Calibri"/>
          <w:b/>
        </w:rPr>
        <w:t>Q5</w:t>
      </w:r>
      <w:r>
        <w:rPr>
          <w:rFonts w:ascii="Calibri" w:hAnsi="Calibri"/>
        </w:rPr>
        <w:t xml:space="preserve"> [RECALL] ⏱ 20s | Standard Points</w:t>
      </w:r>
    </w:p>
    <w:p>
      <w:pPr>
        <w:spacing w:before="0" w:after="120"/>
      </w:pPr>
      <w:r>
        <w:rPr>
          <w:rFonts w:ascii="Calibri" w:hAnsi="Calibri"/>
        </w:rPr>
        <w:t>Which Nigerian government agency publishes official GDP and inflation data?</w:t>
      </w:r>
    </w:p>
    <w:p>
      <w:pPr>
        <w:spacing w:before="0" w:after="120"/>
      </w:pPr>
      <w:r>
        <w:rPr>
          <w:rFonts w:ascii="Calibri" w:hAnsi="Calibri"/>
        </w:rPr>
        <w:t>A) CBN</w:t>
      </w:r>
    </w:p>
    <w:p>
      <w:pPr>
        <w:spacing w:before="0" w:after="120"/>
      </w:pPr>
      <w:r>
        <w:rPr>
          <w:rFonts w:ascii="Calibri" w:hAnsi="Calibri"/>
        </w:rPr>
        <w:t>B) INEC</w:t>
      </w:r>
    </w:p>
    <w:p>
      <w:pPr>
        <w:spacing w:before="0" w:after="120"/>
      </w:pPr>
      <w:r>
        <w:rPr>
          <w:rFonts w:ascii="Calibri" w:hAnsi="Calibri"/>
        </w:rPr>
        <w:t>C) NIBSS</w:t>
      </w:r>
    </w:p>
    <w:p>
      <w:pPr>
        <w:spacing w:before="0" w:after="120"/>
      </w:pPr>
      <w:r>
        <w:rPr>
          <w:rFonts w:ascii="Calibri" w:hAnsi="Calibri"/>
        </w:rPr>
        <w:t xml:space="preserve">D) </w:t>
      </w:r>
      <w:r>
        <w:rPr>
          <w:rFonts w:ascii="Calibri" w:hAnsi="Calibri"/>
          <w:b/>
        </w:rPr>
        <w:t>NBS ✓</w:t>
      </w:r>
      <w:r>
        <w:rPr>
          <w:rFonts w:ascii="Calibri" w:hAnsi="Calibri"/>
        </w:rPr>
      </w:r>
    </w:p>
    <w:p>
      <w:pPr>
        <w:spacing w:before="0" w:after="120"/>
      </w:pPr>
      <w:r>
        <w:rPr>
          <w:rFonts w:ascii="Calibri" w:hAnsi="Calibri"/>
        </w:rPr>
        <w:t>*Instructor note: National Bureau of Statistics — nigerianstat.gov.ng. Engrave this in their memory.*</w:t>
      </w:r>
    </w:p>
    <w:p>
      <w:pPr>
        <w:pBdr>
          <w:bottom w:val="single" w:sz="6" w:space="1" w:color="1B3A6B"/>
        </w:pBdr>
        <w:spacing w:before="0" w:after="40"/>
      </w:pPr>
    </w:p>
    <w:p>
      <w:pPr>
        <w:spacing w:before="0" w:after="120"/>
      </w:pPr>
      <w:r>
        <w:rPr>
          <w:rFonts w:ascii="Calibri" w:hAnsi="Calibri"/>
        </w:rPr>
      </w:r>
      <w:r>
        <w:rPr>
          <w:rFonts w:ascii="Calibri" w:hAnsi="Calibri"/>
          <w:b/>
        </w:rPr>
        <w:t>Q6</w:t>
      </w:r>
      <w:r>
        <w:rPr>
          <w:rFonts w:ascii="Calibri" w:hAnsi="Calibri"/>
        </w:rPr>
        <w:t xml:space="preserve"> [RECALL] ⏱ 20s | Standard Points</w:t>
      </w:r>
    </w:p>
    <w:p>
      <w:pPr>
        <w:spacing w:before="0" w:after="120"/>
      </w:pPr>
      <w:r>
        <w:rPr>
          <w:rFonts w:ascii="Calibri" w:hAnsi="Calibri"/>
        </w:rPr>
        <w:t>NIBSS processes which type of data?</w:t>
      </w:r>
    </w:p>
    <w:p>
      <w:pPr>
        <w:spacing w:before="0" w:after="120"/>
      </w:pPr>
      <w:r>
        <w:rPr>
          <w:rFonts w:ascii="Calibri" w:hAnsi="Calibri"/>
        </w:rPr>
        <w:t>A) Voter registration records</w:t>
      </w:r>
    </w:p>
    <w:p>
      <w:pPr>
        <w:spacing w:before="0" w:after="120"/>
      </w:pPr>
      <w:r>
        <w:rPr>
          <w:rFonts w:ascii="Calibri" w:hAnsi="Calibri"/>
        </w:rPr>
        <w:t>B) Weather and climate data</w:t>
      </w:r>
    </w:p>
    <w:p>
      <w:pPr>
        <w:spacing w:before="0" w:after="120"/>
      </w:pPr>
      <w:r>
        <w:rPr>
          <w:rFonts w:ascii="Calibri" w:hAnsi="Calibri"/>
        </w:rPr>
        <w:t xml:space="preserve">C) </w:t>
      </w:r>
      <w:r>
        <w:rPr>
          <w:rFonts w:ascii="Calibri" w:hAnsi="Calibri"/>
          <w:b/>
        </w:rPr>
        <w:t>Bank transfer and payment transactions ✓</w:t>
      </w:r>
      <w:r>
        <w:rPr>
          <w:rFonts w:ascii="Calibri" w:hAnsi="Calibri"/>
        </w:rPr>
      </w:r>
    </w:p>
    <w:p>
      <w:pPr>
        <w:spacing w:before="0" w:after="120"/>
      </w:pPr>
      <w:r>
        <w:rPr>
          <w:rFonts w:ascii="Calibri" w:hAnsi="Calibri"/>
        </w:rPr>
        <w:t>D) Census and population data</w:t>
      </w:r>
    </w:p>
    <w:p>
      <w:pPr>
        <w:spacing w:before="0" w:after="120"/>
      </w:pPr>
      <w:r>
        <w:rPr>
          <w:rFonts w:ascii="Calibri" w:hAnsi="Calibri"/>
        </w:rPr>
        <w:t>*Instructor note: Nigeria Interbank Settlement System — every bank transfer goes through here.*</w:t>
      </w:r>
    </w:p>
    <w:p>
      <w:pPr>
        <w:pBdr>
          <w:bottom w:val="single" w:sz="6" w:space="1" w:color="1B3A6B"/>
        </w:pBdr>
        <w:spacing w:before="0" w:after="40"/>
      </w:pPr>
    </w:p>
    <w:p>
      <w:pPr>
        <w:spacing w:before="0" w:after="120"/>
      </w:pPr>
      <w:r>
        <w:rPr>
          <w:rFonts w:ascii="Calibri" w:hAnsi="Calibri"/>
        </w:rPr>
      </w:r>
      <w:r>
        <w:rPr>
          <w:rFonts w:ascii="Calibri" w:hAnsi="Calibri"/>
          <w:b/>
        </w:rPr>
        <w:t>Q7</w:t>
      </w:r>
      <w:r>
        <w:rPr>
          <w:rFonts w:ascii="Calibri" w:hAnsi="Calibri"/>
        </w:rPr>
        <w:t xml:space="preserve"> [CONCEPT] ⏱ 45s | Standard Points</w:t>
      </w:r>
    </w:p>
    <w:p>
      <w:pPr>
        <w:spacing w:before="0" w:after="120"/>
      </w:pPr>
      <w:r>
        <w:rPr>
          <w:rFonts w:ascii="Calibri" w:hAnsi="Calibri"/>
        </w:rPr>
        <w:t>A pharmacy chain wants to know which medicine to restock next month based on demand patterns. Which type of analytics should they use?</w:t>
      </w:r>
    </w:p>
    <w:p>
      <w:pPr>
        <w:spacing w:before="0" w:after="120"/>
      </w:pPr>
      <w:r>
        <w:rPr>
          <w:rFonts w:ascii="Calibri" w:hAnsi="Calibri"/>
        </w:rPr>
        <w:t>A) Descriptive</w:t>
      </w:r>
    </w:p>
    <w:p>
      <w:pPr>
        <w:spacing w:before="0" w:after="120"/>
      </w:pPr>
      <w:r>
        <w:rPr>
          <w:rFonts w:ascii="Calibri" w:hAnsi="Calibri"/>
        </w:rPr>
        <w:t>B) Diagnostic</w:t>
      </w:r>
    </w:p>
    <w:p>
      <w:pPr>
        <w:spacing w:before="0" w:after="120"/>
      </w:pPr>
      <w:r>
        <w:rPr>
          <w:rFonts w:ascii="Calibri" w:hAnsi="Calibri"/>
        </w:rPr>
        <w:t xml:space="preserve">C) </w:t>
      </w:r>
      <w:r>
        <w:rPr>
          <w:rFonts w:ascii="Calibri" w:hAnsi="Calibri"/>
          <w:b/>
        </w:rPr>
        <w:t>Predictive ✓</w:t>
      </w:r>
      <w:r>
        <w:rPr>
          <w:rFonts w:ascii="Calibri" w:hAnsi="Calibri"/>
        </w:rPr>
      </w:r>
    </w:p>
    <w:p>
      <w:pPr>
        <w:spacing w:before="0" w:after="120"/>
      </w:pPr>
      <w:r>
        <w:rPr>
          <w:rFonts w:ascii="Calibri" w:hAnsi="Calibri"/>
        </w:rPr>
        <w:t>D) Reactive</w:t>
      </w:r>
    </w:p>
    <w:p>
      <w:pPr>
        <w:spacing w:before="0" w:after="120"/>
      </w:pPr>
      <w:r>
        <w:rPr>
          <w:rFonts w:ascii="Calibri" w:hAnsi="Calibri"/>
        </w:rPr>
        <w:t>*Instructor note: Forecasting future need = predictive.*</w:t>
      </w:r>
    </w:p>
    <w:p>
      <w:pPr>
        <w:pBdr>
          <w:bottom w:val="single" w:sz="6" w:space="1" w:color="1B3A6B"/>
        </w:pBdr>
        <w:spacing w:before="0" w:after="40"/>
      </w:pPr>
    </w:p>
    <w:p>
      <w:pPr>
        <w:spacing w:before="0" w:after="120"/>
      </w:pPr>
      <w:r>
        <w:rPr>
          <w:rFonts w:ascii="Calibri" w:hAnsi="Calibri"/>
        </w:rPr>
      </w:r>
      <w:r>
        <w:rPr>
          <w:rFonts w:ascii="Calibri" w:hAnsi="Calibri"/>
          <w:b/>
        </w:rPr>
        <w:t>Q8</w:t>
      </w:r>
      <w:r>
        <w:rPr>
          <w:rFonts w:ascii="Calibri" w:hAnsi="Calibri"/>
        </w:rPr>
        <w:t xml:space="preserve"> [SCENARIO] ⏱ 60s | Standard Points</w:t>
      </w:r>
    </w:p>
    <w:p>
      <w:pPr>
        <w:spacing w:before="0" w:after="120"/>
      </w:pPr>
      <w:r>
        <w:rPr>
          <w:rFonts w:ascii="Calibri" w:hAnsi="Calibri"/>
        </w:rPr>
        <w:t>Chioma's company ran a campaign last quarter. Revenue went up 22%. Her manager asks "WHY did revenue increase?" What type of analysis does Chioma need to perform?</w:t>
      </w:r>
    </w:p>
    <w:p>
      <w:pPr>
        <w:spacing w:before="0" w:after="120"/>
      </w:pPr>
      <w:r>
        <w:rPr>
          <w:rFonts w:ascii="Calibri" w:hAnsi="Calibri"/>
        </w:rPr>
        <w:t>A) Prescriptive analytics</w:t>
      </w:r>
    </w:p>
    <w:p>
      <w:pPr>
        <w:spacing w:before="0" w:after="120"/>
      </w:pPr>
      <w:r>
        <w:rPr>
          <w:rFonts w:ascii="Calibri" w:hAnsi="Calibri"/>
        </w:rPr>
        <w:t>B) Descriptive analytics</w:t>
      </w:r>
    </w:p>
    <w:p>
      <w:pPr>
        <w:spacing w:before="0" w:after="120"/>
      </w:pPr>
      <w:r>
        <w:rPr>
          <w:rFonts w:ascii="Calibri" w:hAnsi="Calibri"/>
        </w:rPr>
        <w:t xml:space="preserve">C) </w:t>
      </w:r>
      <w:r>
        <w:rPr>
          <w:rFonts w:ascii="Calibri" w:hAnsi="Calibri"/>
          <w:b/>
        </w:rPr>
        <w:t>Diagnostic analytics ✓</w:t>
      </w:r>
      <w:r>
        <w:rPr>
          <w:rFonts w:ascii="Calibri" w:hAnsi="Calibri"/>
        </w:rPr>
      </w:r>
    </w:p>
    <w:p>
      <w:pPr>
        <w:spacing w:before="0" w:after="120"/>
      </w:pPr>
      <w:r>
        <w:rPr>
          <w:rFonts w:ascii="Calibri" w:hAnsi="Calibri"/>
        </w:rPr>
        <w:t>D) Predictive analytics</w:t>
      </w:r>
    </w:p>
    <w:p>
      <w:pPr>
        <w:spacing w:before="0" w:after="120"/>
      </w:pPr>
      <w:r>
        <w:rPr>
          <w:rFonts w:ascii="Calibri" w:hAnsi="Calibri"/>
        </w:rPr>
        <w:t>*Instructor note: "Why" is always diagnostic. This is a common exam question format.*</w:t>
      </w:r>
    </w:p>
    <w:p>
      <w:pPr>
        <w:pBdr>
          <w:bottom w:val="single" w:sz="6" w:space="1" w:color="1B3A6B"/>
        </w:pBdr>
        <w:spacing w:before="0" w:after="40"/>
      </w:pPr>
    </w:p>
    <w:p>
      <w:pPr>
        <w:spacing w:before="0" w:after="120"/>
      </w:pPr>
      <w:r>
        <w:rPr>
          <w:rFonts w:ascii="Calibri" w:hAnsi="Calibri"/>
        </w:rPr>
      </w:r>
      <w:r>
        <w:rPr>
          <w:rFonts w:ascii="Calibri" w:hAnsi="Calibri"/>
          <w:b/>
        </w:rPr>
        <w:t>Q9</w:t>
      </w:r>
      <w:r>
        <w:rPr>
          <w:rFonts w:ascii="Calibri" w:hAnsi="Calibri"/>
        </w:rPr>
        <w:t xml:space="preserve"> [RECALL] ⏱ 20s | Standard Points</w:t>
      </w:r>
    </w:p>
    <w:p>
      <w:pPr>
        <w:spacing w:before="0" w:after="120"/>
      </w:pPr>
      <w:r>
        <w:rPr>
          <w:rFonts w:ascii="Calibri" w:hAnsi="Calibri"/>
        </w:rPr>
        <w:t>What is the correct order of the analytics lifecycle?</w:t>
      </w:r>
    </w:p>
    <w:p>
      <w:pPr>
        <w:spacing w:before="0" w:after="120"/>
      </w:pPr>
      <w:r>
        <w:rPr>
          <w:rFonts w:ascii="Calibri" w:hAnsi="Calibri"/>
        </w:rPr>
        <w:t>A) Clean → Define → Collect → Analyse → Communicate → Decide</w:t>
      </w:r>
    </w:p>
    <w:p>
      <w:pPr>
        <w:spacing w:before="0" w:after="120"/>
      </w:pPr>
      <w:r>
        <w:rPr>
          <w:rFonts w:ascii="Calibri" w:hAnsi="Calibri"/>
        </w:rPr>
        <w:t xml:space="preserve">B) </w:t>
      </w:r>
      <w:r>
        <w:rPr>
          <w:rFonts w:ascii="Calibri" w:hAnsi="Calibri"/>
          <w:b/>
        </w:rPr>
        <w:t>Define → Collect → Clean → Analyse → Communicate → Decide ✓</w:t>
      </w:r>
      <w:r>
        <w:rPr>
          <w:rFonts w:ascii="Calibri" w:hAnsi="Calibri"/>
        </w:rPr>
      </w:r>
    </w:p>
    <w:p>
      <w:pPr>
        <w:spacing w:before="0" w:after="120"/>
      </w:pPr>
      <w:r>
        <w:rPr>
          <w:rFonts w:ascii="Calibri" w:hAnsi="Calibri"/>
        </w:rPr>
        <w:t>C) Collect → Define → Analyse → Clean → Decide → Communicate</w:t>
      </w:r>
    </w:p>
    <w:p>
      <w:pPr>
        <w:spacing w:before="0" w:after="120"/>
      </w:pPr>
      <w:r>
        <w:rPr>
          <w:rFonts w:ascii="Calibri" w:hAnsi="Calibri"/>
        </w:rPr>
        <w:t>D) Decide → Define → Collect → Clean → Analyse → Communicate</w:t>
      </w:r>
    </w:p>
    <w:p>
      <w:pPr>
        <w:spacing w:before="0" w:after="120"/>
      </w:pPr>
      <w:r>
        <w:rPr>
          <w:rFonts w:ascii="Calibri" w:hAnsi="Calibri"/>
        </w:rPr>
        <w:t>*Instructor note: The order matters. Defining the question comes before anything else.*</w:t>
      </w:r>
    </w:p>
    <w:p>
      <w:pPr>
        <w:pBdr>
          <w:bottom w:val="single" w:sz="6" w:space="1" w:color="1B3A6B"/>
        </w:pBdr>
        <w:spacing w:before="0" w:after="40"/>
      </w:pPr>
    </w:p>
    <w:p>
      <w:pPr>
        <w:spacing w:before="0" w:after="120"/>
      </w:pPr>
      <w:r>
        <w:rPr>
          <w:rFonts w:ascii="Calibri" w:hAnsi="Calibri"/>
        </w:rPr>
      </w:r>
      <w:r>
        <w:rPr>
          <w:rFonts w:ascii="Calibri" w:hAnsi="Calibri"/>
          <w:b/>
        </w:rPr>
        <w:t>Q10</w:t>
      </w:r>
      <w:r>
        <w:rPr>
          <w:rFonts w:ascii="Calibri" w:hAnsi="Calibri"/>
        </w:rPr>
        <w:t xml:space="preserve"> [CRITICAL] ⏱ 60s | Double Points</w:t>
      </w:r>
    </w:p>
    <w:p>
      <w:pPr>
        <w:spacing w:before="0" w:after="120"/>
      </w:pPr>
      <w:r>
        <w:rPr>
          <w:rFonts w:ascii="Calibri" w:hAnsi="Calibri"/>
        </w:rPr>
        <w:t>A junior analyst at Flutterwave spends 3 weeks building a beautiful dashboard showing monthly transaction volumes. The CFO says "This is nice, but what decision should I make from it?" What is the root problem?</w:t>
      </w:r>
    </w:p>
    <w:p>
      <w:pPr>
        <w:spacing w:before="0" w:after="120"/>
      </w:pPr>
      <w:r>
        <w:rPr>
          <w:rFonts w:ascii="Calibri" w:hAnsi="Calibri"/>
        </w:rPr>
        <w:t>A) The analyst should have used better charts</w:t>
      </w:r>
    </w:p>
    <w:p>
      <w:pPr>
        <w:spacing w:before="0" w:after="120"/>
      </w:pPr>
      <w:r>
        <w:rPr>
          <w:rFonts w:ascii="Calibri" w:hAnsi="Calibri"/>
        </w:rPr>
        <w:t>B) The analysis was too detailed</w:t>
      </w:r>
    </w:p>
    <w:p>
      <w:pPr>
        <w:spacing w:before="0" w:after="120"/>
      </w:pPr>
      <w:r>
        <w:rPr>
          <w:rFonts w:ascii="Calibri" w:hAnsi="Calibri"/>
        </w:rPr>
        <w:t xml:space="preserve">C) </w:t>
      </w:r>
      <w:r>
        <w:rPr>
          <w:rFonts w:ascii="Calibri" w:hAnsi="Calibri"/>
          <w:b/>
        </w:rPr>
        <w:t>The question was never properly defined at the start ✓</w:t>
      </w:r>
      <w:r>
        <w:rPr>
          <w:rFonts w:ascii="Calibri" w:hAnsi="Calibri"/>
        </w:rPr>
      </w:r>
    </w:p>
    <w:p>
      <w:pPr>
        <w:spacing w:before="0" w:after="120"/>
      </w:pPr>
      <w:r>
        <w:rPr>
          <w:rFonts w:ascii="Calibri" w:hAnsi="Calibri"/>
        </w:rPr>
        <w:t>D) The data was probably incorrect</w:t>
      </w:r>
    </w:p>
    <w:p>
      <w:pPr>
        <w:spacing w:before="0" w:after="120"/>
      </w:pPr>
      <w:r>
        <w:rPr>
          <w:rFonts w:ascii="Calibri" w:hAnsi="Calibri"/>
        </w:rPr>
        <w:t>*Instructor note: This is the core lesson of Stage 1. Analysis without a decision question is decoration.*</w:t>
      </w:r>
    </w:p>
    <w:p>
      <w:pPr>
        <w:pBdr>
          <w:bottom w:val="single" w:sz="6" w:space="1" w:color="1B3A6B"/>
        </w:pBdr>
        <w:spacing w:before="0" w:after="40"/>
      </w:pPr>
    </w:p>
    <w:p>
      <w:pPr>
        <w:spacing w:before="0" w:after="120"/>
      </w:pPr>
      <w:r>
        <w:rPr>
          <w:rFonts w:ascii="Calibri" w:hAnsi="Calibri"/>
        </w:rPr>
      </w:r>
      <w:r>
        <w:rPr>
          <w:rFonts w:ascii="Calibri" w:hAnsi="Calibri"/>
          <w:b/>
        </w:rPr>
        <w:t>Q11</w:t>
      </w:r>
      <w:r>
        <w:rPr>
          <w:rFonts w:ascii="Calibri" w:hAnsi="Calibri"/>
        </w:rPr>
        <w:t xml:space="preserve"> [RECALL] ⏱ 20s | Standard Points</w:t>
      </w:r>
    </w:p>
    <w:p>
      <w:pPr>
        <w:spacing w:before="0" w:after="120"/>
      </w:pPr>
      <w:r>
        <w:rPr>
          <w:rFonts w:ascii="Calibri" w:hAnsi="Calibri"/>
        </w:rPr>
        <w:t>What is the approximate monthly salary range for a mid-level data analyst in Nigeria (2024)?</w:t>
      </w:r>
    </w:p>
    <w:p>
      <w:pPr>
        <w:spacing w:before="0" w:after="120"/>
      </w:pPr>
      <w:r>
        <w:rPr>
          <w:rFonts w:ascii="Calibri" w:hAnsi="Calibri"/>
        </w:rPr>
        <w:t>A) ₦50,000–₦100,000</w:t>
      </w:r>
    </w:p>
    <w:p>
      <w:pPr>
        <w:spacing w:before="0" w:after="120"/>
      </w:pPr>
      <w:r>
        <w:rPr>
          <w:rFonts w:ascii="Calibri" w:hAnsi="Calibri"/>
        </w:rPr>
        <w:t>B) ₦100,000–₦200,000</w:t>
      </w:r>
    </w:p>
    <w:p>
      <w:pPr>
        <w:spacing w:before="0" w:after="120"/>
      </w:pPr>
      <w:r>
        <w:rPr>
          <w:rFonts w:ascii="Calibri" w:hAnsi="Calibri"/>
        </w:rPr>
        <w:t xml:space="preserve">C) </w:t>
      </w:r>
      <w:r>
        <w:rPr>
          <w:rFonts w:ascii="Calibri" w:hAnsi="Calibri"/>
          <w:b/>
        </w:rPr>
        <w:t>₦400,000–₦800,000 ✓</w:t>
      </w:r>
      <w:r>
        <w:rPr>
          <w:rFonts w:ascii="Calibri" w:hAnsi="Calibri"/>
        </w:rPr>
      </w:r>
    </w:p>
    <w:p>
      <w:pPr>
        <w:spacing w:before="0" w:after="120"/>
      </w:pPr>
      <w:r>
        <w:rPr>
          <w:rFonts w:ascii="Calibri" w:hAnsi="Calibri"/>
        </w:rPr>
        <w:t>D) ₦2M–₦5M</w:t>
      </w:r>
    </w:p>
    <w:p>
      <w:pPr>
        <w:spacing w:before="0" w:after="120"/>
      </w:pPr>
      <w:r>
        <w:rPr>
          <w:rFonts w:ascii="Calibri" w:hAnsi="Calibri"/>
        </w:rPr>
        <w:t>*Instructor note: Keep salary data current. These figures are based on Jobberman and LinkedIn data.*</w:t>
      </w:r>
    </w:p>
    <w:p>
      <w:pPr>
        <w:pBdr>
          <w:bottom w:val="single" w:sz="6" w:space="1" w:color="1B3A6B"/>
        </w:pBdr>
        <w:spacing w:before="0" w:after="40"/>
      </w:pPr>
    </w:p>
    <w:p>
      <w:pPr>
        <w:spacing w:before="0" w:after="120"/>
      </w:pPr>
      <w:r>
        <w:rPr>
          <w:rFonts w:ascii="Calibri" w:hAnsi="Calibri"/>
        </w:rPr>
      </w:r>
      <w:r>
        <w:rPr>
          <w:rFonts w:ascii="Calibri" w:hAnsi="Calibri"/>
          <w:b/>
        </w:rPr>
        <w:t>Q12</w:t>
      </w:r>
      <w:r>
        <w:rPr>
          <w:rFonts w:ascii="Calibri" w:hAnsi="Calibri"/>
        </w:rPr>
        <w:t xml:space="preserve"> [CONCEPT] ⏱ 45s | Standard Points</w:t>
      </w:r>
    </w:p>
    <w:p>
      <w:pPr>
        <w:spacing w:before="0" w:after="120"/>
      </w:pPr>
      <w:r>
        <w:rPr>
          <w:rFonts w:ascii="Calibri" w:hAnsi="Calibri"/>
        </w:rPr>
        <w:t>Which sector in Nigeria currently has the most open data analyst roles?</w:t>
      </w:r>
    </w:p>
    <w:p>
      <w:pPr>
        <w:spacing w:before="0" w:after="120"/>
      </w:pPr>
      <w:r>
        <w:rPr>
          <w:rFonts w:ascii="Calibri" w:hAnsi="Calibri"/>
        </w:rPr>
        <w:t>A) Agriculture</w:t>
      </w:r>
    </w:p>
    <w:p>
      <w:pPr>
        <w:spacing w:before="0" w:after="120"/>
      </w:pPr>
      <w:r>
        <w:rPr>
          <w:rFonts w:ascii="Calibri" w:hAnsi="Calibri"/>
        </w:rPr>
        <w:t>B) Real estate</w:t>
      </w:r>
    </w:p>
    <w:p>
      <w:pPr>
        <w:spacing w:before="0" w:after="120"/>
      </w:pPr>
      <w:r>
        <w:rPr>
          <w:rFonts w:ascii="Calibri" w:hAnsi="Calibri"/>
        </w:rPr>
        <w:t xml:space="preserve">C) </w:t>
      </w:r>
      <w:r>
        <w:rPr>
          <w:rFonts w:ascii="Calibri" w:hAnsi="Calibri"/>
          <w:b/>
        </w:rPr>
        <w:t>Fintech ✓</w:t>
      </w:r>
      <w:r>
        <w:rPr>
          <w:rFonts w:ascii="Calibri" w:hAnsi="Calibri"/>
        </w:rPr>
      </w:r>
    </w:p>
    <w:p>
      <w:pPr>
        <w:spacing w:before="0" w:after="120"/>
      </w:pPr>
      <w:r>
        <w:rPr>
          <w:rFonts w:ascii="Calibri" w:hAnsi="Calibri"/>
        </w:rPr>
        <w:t>D) Education</w:t>
      </w:r>
    </w:p>
    <w:p>
      <w:pPr>
        <w:spacing w:before="0" w:after="120"/>
      </w:pPr>
      <w:r>
        <w:rPr>
          <w:rFonts w:ascii="Calibri" w:hAnsi="Calibri"/>
        </w:rPr>
        <w:t>*Instructor note: Flutterwave, Kuda, OPay, Moniepoint — all building analytics teams.*</w:t>
      </w:r>
    </w:p>
    <w:p>
      <w:pPr>
        <w:pBdr>
          <w:bottom w:val="single" w:sz="6" w:space="1" w:color="1B3A6B"/>
        </w:pBdr>
        <w:spacing w:before="0" w:after="40"/>
      </w:pPr>
    </w:p>
    <w:p>
      <w:pPr>
        <w:spacing w:before="0" w:after="120"/>
      </w:pPr>
      <w:r>
        <w:rPr>
          <w:rFonts w:ascii="Calibri" w:hAnsi="Calibri"/>
        </w:rPr>
      </w:r>
      <w:r>
        <w:rPr>
          <w:rFonts w:ascii="Calibri" w:hAnsi="Calibri"/>
          <w:b/>
        </w:rPr>
        <w:t>Q13</w:t>
      </w:r>
      <w:r>
        <w:rPr>
          <w:rFonts w:ascii="Calibri" w:hAnsi="Calibri"/>
        </w:rPr>
        <w:t xml:space="preserve"> [SCENARIO] ⏱ 60s | Standard Points</w:t>
      </w:r>
    </w:p>
    <w:p>
      <w:pPr>
        <w:spacing w:before="0" w:after="120"/>
      </w:pPr>
      <w:r>
        <w:rPr>
          <w:rFonts w:ascii="Calibri" w:hAnsi="Calibri"/>
        </w:rPr>
        <w:t>Emeka works at an FMCG company. He analyses sales data and recommends: "If we increase our Kaduna distribution frequency from weekly to daily, we project a 12% revenue uplift." What type of analytics is this?</w:t>
      </w:r>
    </w:p>
    <w:p>
      <w:pPr>
        <w:spacing w:before="0" w:after="120"/>
      </w:pPr>
      <w:r>
        <w:rPr>
          <w:rFonts w:ascii="Calibri" w:hAnsi="Calibri"/>
        </w:rPr>
        <w:t>A) Descriptive</w:t>
      </w:r>
    </w:p>
    <w:p>
      <w:pPr>
        <w:spacing w:before="0" w:after="120"/>
      </w:pPr>
      <w:r>
        <w:rPr>
          <w:rFonts w:ascii="Calibri" w:hAnsi="Calibri"/>
        </w:rPr>
        <w:t>B) Diagnostic</w:t>
      </w:r>
    </w:p>
    <w:p>
      <w:pPr>
        <w:spacing w:before="0" w:after="120"/>
      </w:pPr>
      <w:r>
        <w:rPr>
          <w:rFonts w:ascii="Calibri" w:hAnsi="Calibri"/>
        </w:rPr>
        <w:t>C) Predictive</w:t>
      </w:r>
    </w:p>
    <w:p>
      <w:pPr>
        <w:spacing w:before="0" w:after="120"/>
      </w:pPr>
      <w:r>
        <w:rPr>
          <w:rFonts w:ascii="Calibri" w:hAnsi="Calibri"/>
        </w:rPr>
        <w:t xml:space="preserve">D) </w:t>
      </w:r>
      <w:r>
        <w:rPr>
          <w:rFonts w:ascii="Calibri" w:hAnsi="Calibri"/>
          <w:b/>
        </w:rPr>
        <w:t>Prescriptive ✓</w:t>
      </w:r>
      <w:r>
        <w:rPr>
          <w:rFonts w:ascii="Calibri" w:hAnsi="Calibri"/>
        </w:rPr>
      </w:r>
    </w:p>
    <w:p>
      <w:pPr>
        <w:spacing w:before="0" w:after="120"/>
      </w:pPr>
      <w:r>
        <w:rPr>
          <w:rFonts w:ascii="Calibri" w:hAnsi="Calibri"/>
        </w:rPr>
        <w:t>*Instructor note: A concrete recommendation for action = prescriptive. The "if we do X, Y will happen" framing.*</w:t>
      </w:r>
    </w:p>
    <w:p>
      <w:pPr>
        <w:pBdr>
          <w:bottom w:val="single" w:sz="6" w:space="1" w:color="1B3A6B"/>
        </w:pBdr>
        <w:spacing w:before="0" w:after="40"/>
      </w:pPr>
    </w:p>
    <w:p>
      <w:pPr>
        <w:spacing w:before="0" w:after="120"/>
      </w:pPr>
      <w:r>
        <w:rPr>
          <w:rFonts w:ascii="Calibri" w:hAnsi="Calibri"/>
        </w:rPr>
      </w:r>
      <w:r>
        <w:rPr>
          <w:rFonts w:ascii="Calibri" w:hAnsi="Calibri"/>
          <w:b/>
        </w:rPr>
        <w:t>Q14</w:t>
      </w:r>
      <w:r>
        <w:rPr>
          <w:rFonts w:ascii="Calibri" w:hAnsi="Calibri"/>
        </w:rPr>
        <w:t xml:space="preserve"> [CONCEPT] ⏱ 45s | Standard Points</w:t>
      </w:r>
    </w:p>
    <w:p>
      <w:pPr>
        <w:spacing w:before="0" w:after="120"/>
      </w:pPr>
      <w:r>
        <w:rPr>
          <w:rFonts w:ascii="Calibri" w:hAnsi="Calibri"/>
        </w:rPr>
        <w:t>What is the main advantage of Nigerian analysts compared to international analysts working on Nigerian data?</w:t>
      </w:r>
    </w:p>
    <w:p>
      <w:pPr>
        <w:spacing w:before="0" w:after="120"/>
      </w:pPr>
      <w:r>
        <w:rPr>
          <w:rFonts w:ascii="Calibri" w:hAnsi="Calibri"/>
        </w:rPr>
        <w:t>A) They have access to better software</w:t>
      </w:r>
    </w:p>
    <w:p>
      <w:pPr>
        <w:spacing w:before="0" w:after="120"/>
      </w:pPr>
      <w:r>
        <w:rPr>
          <w:rFonts w:ascii="Calibri" w:hAnsi="Calibri"/>
        </w:rPr>
        <w:t xml:space="preserve">B) </w:t>
      </w:r>
      <w:r>
        <w:rPr>
          <w:rFonts w:ascii="Calibri" w:hAnsi="Calibri"/>
          <w:b/>
        </w:rPr>
        <w:t>They understand local data sources, culture, and context ✓</w:t>
      </w:r>
      <w:r>
        <w:rPr>
          <w:rFonts w:ascii="Calibri" w:hAnsi="Calibri"/>
        </w:rPr>
      </w:r>
    </w:p>
    <w:p>
      <w:pPr>
        <w:spacing w:before="0" w:after="120"/>
      </w:pPr>
      <w:r>
        <w:rPr>
          <w:rFonts w:ascii="Calibri" w:hAnsi="Calibri"/>
        </w:rPr>
        <w:t>C) They earn lower salaries so companies prefer them</w:t>
      </w:r>
    </w:p>
    <w:p>
      <w:pPr>
        <w:spacing w:before="0" w:after="120"/>
      </w:pPr>
      <w:r>
        <w:rPr>
          <w:rFonts w:ascii="Calibri" w:hAnsi="Calibri"/>
        </w:rPr>
        <w:t>D) They have stronger mathematics skills</w:t>
      </w:r>
    </w:p>
    <w:p>
      <w:pPr>
        <w:spacing w:before="0" w:after="120"/>
      </w:pPr>
      <w:r>
        <w:rPr>
          <w:rFonts w:ascii="Calibri" w:hAnsi="Calibri"/>
        </w:rPr>
        <w:t>*Instructor note: This is a genuine competitive advantage. NBS, NIBSS, CBN data knowledge is a local edge.*</w:t>
      </w:r>
    </w:p>
    <w:p>
      <w:pPr>
        <w:pBdr>
          <w:bottom w:val="single" w:sz="6" w:space="1" w:color="1B3A6B"/>
        </w:pBdr>
        <w:spacing w:before="0" w:after="40"/>
      </w:pPr>
    </w:p>
    <w:p>
      <w:pPr>
        <w:spacing w:before="0" w:after="120"/>
      </w:pPr>
      <w:r>
        <w:rPr>
          <w:rFonts w:ascii="Calibri" w:hAnsi="Calibri"/>
        </w:rPr>
      </w:r>
      <w:r>
        <w:rPr>
          <w:rFonts w:ascii="Calibri" w:hAnsi="Calibri"/>
          <w:b/>
        </w:rPr>
        <w:t>Q15</w:t>
      </w:r>
      <w:r>
        <w:rPr>
          <w:rFonts w:ascii="Calibri" w:hAnsi="Calibri"/>
        </w:rPr>
        <w:t xml:space="preserve"> [CRITICAL] ⏱ 60s | Double Points</w:t>
      </w:r>
    </w:p>
    <w:p>
      <w:pPr>
        <w:spacing w:before="0" w:after="120"/>
      </w:pPr>
      <w:r>
        <w:rPr>
          <w:rFonts w:ascii="Calibri" w:hAnsi="Calibri"/>
        </w:rPr>
        <w:t>A company collects data, cleans it, analyses it, builds a beautiful dashboard — and then nobody acts on the findings. Which statement best diagnoses the problem?</w:t>
      </w:r>
    </w:p>
    <w:p>
      <w:pPr>
        <w:spacing w:before="0" w:after="120"/>
      </w:pPr>
      <w:r>
        <w:rPr>
          <w:rFonts w:ascii="Calibri" w:hAnsi="Calibri"/>
        </w:rPr>
        <w:t>A) The data cleaning was insufficient</w:t>
      </w:r>
    </w:p>
    <w:p>
      <w:pPr>
        <w:spacing w:before="0" w:after="120"/>
      </w:pPr>
      <w:r>
        <w:rPr>
          <w:rFonts w:ascii="Calibri" w:hAnsi="Calibri"/>
        </w:rPr>
        <w:t>B) The analysis method was wrong</w:t>
      </w:r>
    </w:p>
    <w:p>
      <w:pPr>
        <w:spacing w:before="0" w:after="120"/>
      </w:pPr>
      <w:r>
        <w:rPr>
          <w:rFonts w:ascii="Calibri" w:hAnsi="Calibri"/>
        </w:rPr>
        <w:t>C) The dashboard design was too complex</w:t>
      </w:r>
    </w:p>
    <w:p>
      <w:pPr>
        <w:spacing w:before="0" w:after="120"/>
      </w:pPr>
      <w:r>
        <w:rPr>
          <w:rFonts w:ascii="Calibri" w:hAnsi="Calibri"/>
        </w:rPr>
        <w:t xml:space="preserve">D) </w:t>
      </w:r>
      <w:r>
        <w:rPr>
          <w:rFonts w:ascii="Calibri" w:hAnsi="Calibri"/>
          <w:b/>
        </w:rPr>
        <w:t>Analytics exists to support decisions — the link to action was missing ✓</w:t>
      </w:r>
      <w:r>
        <w:rPr>
          <w:rFonts w:ascii="Calibri" w:hAnsi="Calibri"/>
        </w:rPr>
      </w:r>
    </w:p>
    <w:p>
      <w:pPr>
        <w:spacing w:before="0" w:after="120"/>
      </w:pPr>
      <w:r>
        <w:rPr>
          <w:rFonts w:ascii="Calibri" w:hAnsi="Calibri"/>
        </w:rPr>
        <w:t>*Instructor note: This is the final principle of Module 1. Data that doesn't drive decisions has zero value.*</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2 [BEGINNER]: DATA COLLECTION &amp; SOURCES</w:t>
      </w:r>
    </w:p>
    <w:p>
      <w:pPr>
        <w:spacing w:before="0" w:after="120"/>
      </w:pPr>
      <w:r>
        <w:rPr>
          <w:rFonts w:ascii="Calibri" w:hAnsi="Calibri"/>
        </w:rPr>
        <w:t>*Level: Beginner | Questions: Q16–Q30*</w:t>
      </w:r>
    </w:p>
    <w:p>
      <w:pPr>
        <w:pBdr>
          <w:bottom w:val="single" w:sz="6" w:space="1" w:color="1B3A6B"/>
        </w:pBdr>
        <w:spacing w:before="0" w:after="40"/>
      </w:pPr>
    </w:p>
    <w:p>
      <w:pPr>
        <w:spacing w:before="0" w:after="120"/>
      </w:pPr>
      <w:r>
        <w:rPr>
          <w:rFonts w:ascii="Calibri" w:hAnsi="Calibri"/>
        </w:rPr>
      </w:r>
      <w:r>
        <w:rPr>
          <w:rFonts w:ascii="Calibri" w:hAnsi="Calibri"/>
          <w:b/>
        </w:rPr>
        <w:t>Q16</w:t>
      </w:r>
      <w:r>
        <w:rPr>
          <w:rFonts w:ascii="Calibri" w:hAnsi="Calibri"/>
        </w:rPr>
        <w:t xml:space="preserve"> [RECALL] ⏱ 20s | Standard Points</w:t>
      </w:r>
    </w:p>
    <w:p>
      <w:pPr>
        <w:spacing w:before="0" w:after="120"/>
      </w:pPr>
      <w:r>
        <w:rPr>
          <w:rFonts w:ascii="Calibri" w:hAnsi="Calibri"/>
        </w:rPr>
        <w:t>Data you collect yourself specifically for your research question is called:</w:t>
      </w:r>
    </w:p>
    <w:p>
      <w:pPr>
        <w:spacing w:before="0" w:after="120"/>
      </w:pPr>
      <w:r>
        <w:rPr>
          <w:rFonts w:ascii="Calibri" w:hAnsi="Calibri"/>
        </w:rPr>
        <w:t>A) Secondary data</w:t>
      </w:r>
    </w:p>
    <w:p>
      <w:pPr>
        <w:spacing w:before="0" w:after="120"/>
      </w:pPr>
      <w:r>
        <w:rPr>
          <w:rFonts w:ascii="Calibri" w:hAnsi="Calibri"/>
        </w:rPr>
        <w:t>B) External data</w:t>
      </w:r>
    </w:p>
    <w:p>
      <w:pPr>
        <w:spacing w:before="0" w:after="120"/>
      </w:pPr>
      <w:r>
        <w:rPr>
          <w:rFonts w:ascii="Calibri" w:hAnsi="Calibri"/>
        </w:rPr>
        <w:t xml:space="preserve">C) </w:t>
      </w:r>
      <w:r>
        <w:rPr>
          <w:rFonts w:ascii="Calibri" w:hAnsi="Calibri"/>
          <w:b/>
        </w:rPr>
        <w:t>Primary data ✓</w:t>
      </w:r>
      <w:r>
        <w:rPr>
          <w:rFonts w:ascii="Calibri" w:hAnsi="Calibri"/>
        </w:rPr>
      </w:r>
    </w:p>
    <w:p>
      <w:pPr>
        <w:spacing w:before="0" w:after="120"/>
      </w:pPr>
      <w:r>
        <w:rPr>
          <w:rFonts w:ascii="Calibri" w:hAnsi="Calibri"/>
        </w:rPr>
        <w:t>D) Processed data</w:t>
      </w:r>
    </w:p>
    <w:p>
      <w:pPr>
        <w:spacing w:before="0" w:after="120"/>
      </w:pPr>
      <w:r>
        <w:rPr>
          <w:rFonts w:ascii="Calibri" w:hAnsi="Calibri"/>
        </w:rPr>
        <w:t>*Instructor note: Primary = you collected it. Secondary = someone else collected it.*</w:t>
      </w:r>
    </w:p>
    <w:p>
      <w:pPr>
        <w:pBdr>
          <w:bottom w:val="single" w:sz="6" w:space="1" w:color="1B3A6B"/>
        </w:pBdr>
        <w:spacing w:before="0" w:after="40"/>
      </w:pPr>
    </w:p>
    <w:p>
      <w:pPr>
        <w:spacing w:before="0" w:after="120"/>
      </w:pPr>
      <w:r>
        <w:rPr>
          <w:rFonts w:ascii="Calibri" w:hAnsi="Calibri"/>
        </w:rPr>
      </w:r>
      <w:r>
        <w:rPr>
          <w:rFonts w:ascii="Calibri" w:hAnsi="Calibri"/>
          <w:b/>
        </w:rPr>
        <w:t>Q17</w:t>
      </w:r>
      <w:r>
        <w:rPr>
          <w:rFonts w:ascii="Calibri" w:hAnsi="Calibri"/>
        </w:rPr>
        <w:t xml:space="preserve"> [RECALL] ⏱ 20s | Standard Points</w:t>
      </w:r>
    </w:p>
    <w:p>
      <w:pPr>
        <w:spacing w:before="0" w:after="120"/>
      </w:pPr>
      <w:r>
        <w:rPr>
          <w:rFonts w:ascii="Calibri" w:hAnsi="Calibri"/>
        </w:rPr>
        <w:t>Census data from the Nigerian National Bureau of Statistics used for a market analysis is an example of:</w:t>
      </w:r>
    </w:p>
    <w:p>
      <w:pPr>
        <w:spacing w:before="0" w:after="120"/>
      </w:pPr>
      <w:r>
        <w:rPr>
          <w:rFonts w:ascii="Calibri" w:hAnsi="Calibri"/>
        </w:rPr>
        <w:t>A) Primary data</w:t>
      </w:r>
    </w:p>
    <w:p>
      <w:pPr>
        <w:spacing w:before="0" w:after="120"/>
      </w:pPr>
      <w:r>
        <w:rPr>
          <w:rFonts w:ascii="Calibri" w:hAnsi="Calibri"/>
        </w:rPr>
        <w:t>B) Structured data</w:t>
      </w:r>
    </w:p>
    <w:p>
      <w:pPr>
        <w:spacing w:before="0" w:after="120"/>
      </w:pPr>
      <w:r>
        <w:rPr>
          <w:rFonts w:ascii="Calibri" w:hAnsi="Calibri"/>
        </w:rPr>
        <w:t xml:space="preserve">C) </w:t>
      </w:r>
      <w:r>
        <w:rPr>
          <w:rFonts w:ascii="Calibri" w:hAnsi="Calibri"/>
          <w:b/>
        </w:rPr>
        <w:t>Secondary data ✓</w:t>
      </w:r>
      <w:r>
        <w:rPr>
          <w:rFonts w:ascii="Calibri" w:hAnsi="Calibri"/>
        </w:rPr>
      </w:r>
    </w:p>
    <w:p>
      <w:pPr>
        <w:spacing w:before="0" w:after="120"/>
      </w:pPr>
      <w:r>
        <w:rPr>
          <w:rFonts w:ascii="Calibri" w:hAnsi="Calibri"/>
        </w:rPr>
        <w:t>D) Qualitative data</w:t>
      </w:r>
    </w:p>
    <w:p>
      <w:pPr>
        <w:spacing w:before="0" w:after="120"/>
      </w:pPr>
      <w:r>
        <w:rPr>
          <w:rFonts w:ascii="Calibri" w:hAnsi="Calibri"/>
        </w:rPr>
        <w:t>*Instructor note: NBS collected it. You're repurposing it. = Secondary.*</w:t>
      </w:r>
    </w:p>
    <w:p>
      <w:pPr>
        <w:pBdr>
          <w:bottom w:val="single" w:sz="6" w:space="1" w:color="1B3A6B"/>
        </w:pBdr>
        <w:spacing w:before="0" w:after="40"/>
      </w:pPr>
    </w:p>
    <w:p>
      <w:pPr>
        <w:spacing w:before="0" w:after="120"/>
      </w:pPr>
      <w:r>
        <w:rPr>
          <w:rFonts w:ascii="Calibri" w:hAnsi="Calibri"/>
        </w:rPr>
      </w:r>
      <w:r>
        <w:rPr>
          <w:rFonts w:ascii="Calibri" w:hAnsi="Calibri"/>
          <w:b/>
        </w:rPr>
        <w:t>Q18</w:t>
      </w:r>
      <w:r>
        <w:rPr>
          <w:rFonts w:ascii="Calibri" w:hAnsi="Calibri"/>
        </w:rPr>
        <w:t xml:space="preserve"> [CONCEPT] ⏱ 45s | Standard Points</w:t>
      </w:r>
    </w:p>
    <w:p>
      <w:pPr>
        <w:spacing w:before="0" w:after="120"/>
      </w:pPr>
      <w:r>
        <w:rPr>
          <w:rFonts w:ascii="Calibri" w:hAnsi="Calibri"/>
        </w:rPr>
        <w:t>Which of the following is an example of NOMINAL data?</w:t>
      </w:r>
    </w:p>
    <w:p>
      <w:pPr>
        <w:spacing w:before="0" w:after="120"/>
      </w:pPr>
      <w:r>
        <w:rPr>
          <w:rFonts w:ascii="Calibri" w:hAnsi="Calibri"/>
        </w:rPr>
        <w:t>A) Customer satisfaction rating (1–5 stars)</w:t>
      </w:r>
    </w:p>
    <w:p>
      <w:pPr>
        <w:spacing w:before="0" w:after="120"/>
      </w:pPr>
      <w:r>
        <w:rPr>
          <w:rFonts w:ascii="Calibri" w:hAnsi="Calibri"/>
        </w:rPr>
        <w:t>B) Account balance in Naira</w:t>
      </w:r>
    </w:p>
    <w:p>
      <w:pPr>
        <w:spacing w:before="0" w:after="120"/>
      </w:pPr>
      <w:r>
        <w:rPr>
          <w:rFonts w:ascii="Calibri" w:hAnsi="Calibri"/>
        </w:rPr>
        <w:t xml:space="preserve">C) </w:t>
      </w:r>
      <w:r>
        <w:rPr>
          <w:rFonts w:ascii="Calibri" w:hAnsi="Calibri"/>
          <w:b/>
        </w:rPr>
        <w:t>Payment method (card / transfer / cash) ✓</w:t>
      </w:r>
      <w:r>
        <w:rPr>
          <w:rFonts w:ascii="Calibri" w:hAnsi="Calibri"/>
        </w:rPr>
      </w:r>
    </w:p>
    <w:p>
      <w:pPr>
        <w:spacing w:before="0" w:after="120"/>
      </w:pPr>
      <w:r>
        <w:rPr>
          <w:rFonts w:ascii="Calibri" w:hAnsi="Calibri"/>
        </w:rPr>
        <w:t>D) Age of account in days</w:t>
      </w:r>
    </w:p>
    <w:p>
      <w:pPr>
        <w:spacing w:before="0" w:after="120"/>
      </w:pPr>
      <w:r>
        <w:rPr>
          <w:rFonts w:ascii="Calibri" w:hAnsi="Calibri"/>
        </w:rPr>
        <w:t>*Instructor note: Nominal = categories with no order. Payment method has no natural ranking.*</w:t>
      </w:r>
    </w:p>
    <w:p>
      <w:pPr>
        <w:pBdr>
          <w:bottom w:val="single" w:sz="6" w:space="1" w:color="1B3A6B"/>
        </w:pBdr>
        <w:spacing w:before="0" w:after="40"/>
      </w:pPr>
    </w:p>
    <w:p>
      <w:pPr>
        <w:spacing w:before="0" w:after="120"/>
      </w:pPr>
      <w:r>
        <w:rPr>
          <w:rFonts w:ascii="Calibri" w:hAnsi="Calibri"/>
        </w:rPr>
      </w:r>
      <w:r>
        <w:rPr>
          <w:rFonts w:ascii="Calibri" w:hAnsi="Calibri"/>
          <w:b/>
        </w:rPr>
        <w:t>Q19</w:t>
      </w:r>
      <w:r>
        <w:rPr>
          <w:rFonts w:ascii="Calibri" w:hAnsi="Calibri"/>
        </w:rPr>
        <w:t xml:space="preserve"> [CONCEPT] ⏱ 45s | Standard Points</w:t>
      </w:r>
    </w:p>
    <w:p>
      <w:pPr>
        <w:spacing w:before="0" w:after="120"/>
      </w:pPr>
      <w:r>
        <w:rPr>
          <w:rFonts w:ascii="Calibri" w:hAnsi="Calibri"/>
        </w:rPr>
        <w:t>Which data type HAS a natural order but the intervals between categories are NOT equal?</w:t>
      </w:r>
    </w:p>
    <w:p>
      <w:pPr>
        <w:spacing w:before="0" w:after="120"/>
      </w:pPr>
      <w:r>
        <w:rPr>
          <w:rFonts w:ascii="Calibri" w:hAnsi="Calibri"/>
        </w:rPr>
        <w:t>A) Continuous</w:t>
      </w:r>
    </w:p>
    <w:p>
      <w:pPr>
        <w:spacing w:before="0" w:after="120"/>
      </w:pPr>
      <w:r>
        <w:rPr>
          <w:rFonts w:ascii="Calibri" w:hAnsi="Calibri"/>
        </w:rPr>
        <w:t>B) Discrete</w:t>
      </w:r>
    </w:p>
    <w:p>
      <w:pPr>
        <w:spacing w:before="0" w:after="120"/>
      </w:pPr>
      <w:r>
        <w:rPr>
          <w:rFonts w:ascii="Calibri" w:hAnsi="Calibri"/>
        </w:rPr>
        <w:t>C) Nominal</w:t>
      </w:r>
    </w:p>
    <w:p>
      <w:pPr>
        <w:spacing w:before="0" w:after="120"/>
      </w:pPr>
      <w:r>
        <w:rPr>
          <w:rFonts w:ascii="Calibri" w:hAnsi="Calibri"/>
        </w:rPr>
        <w:t xml:space="preserve">D) </w:t>
      </w:r>
      <w:r>
        <w:rPr>
          <w:rFonts w:ascii="Calibri" w:hAnsi="Calibri"/>
          <w:b/>
        </w:rPr>
        <w:t>Ordinal ✓</w:t>
      </w:r>
      <w:r>
        <w:rPr>
          <w:rFonts w:ascii="Calibri" w:hAnsi="Calibri"/>
        </w:rPr>
      </w:r>
    </w:p>
    <w:p>
      <w:pPr>
        <w:spacing w:before="0" w:after="120"/>
      </w:pPr>
      <w:r>
        <w:rPr>
          <w:rFonts w:ascii="Calibri" w:hAnsi="Calibri"/>
        </w:rPr>
        <w:t>*Instructor note: "Excellent, Good, Fair, Poor" — there's order but the gap between Excellent and Good is not measurable.*</w:t>
      </w:r>
    </w:p>
    <w:p>
      <w:pPr>
        <w:pBdr>
          <w:bottom w:val="single" w:sz="6" w:space="1" w:color="1B3A6B"/>
        </w:pBdr>
        <w:spacing w:before="0" w:after="40"/>
      </w:pPr>
    </w:p>
    <w:p>
      <w:pPr>
        <w:spacing w:before="0" w:after="120"/>
      </w:pPr>
      <w:r>
        <w:rPr>
          <w:rFonts w:ascii="Calibri" w:hAnsi="Calibri"/>
        </w:rPr>
      </w:r>
      <w:r>
        <w:rPr>
          <w:rFonts w:ascii="Calibri" w:hAnsi="Calibri"/>
          <w:b/>
        </w:rPr>
        <w:t>Q20</w:t>
      </w:r>
      <w:r>
        <w:rPr>
          <w:rFonts w:ascii="Calibri" w:hAnsi="Calibri"/>
        </w:rPr>
        <w:t xml:space="preserve"> [RECALL] ⏱ 20s | Standard Points</w:t>
      </w:r>
    </w:p>
    <w:p>
      <w:pPr>
        <w:spacing w:before="0" w:after="120"/>
      </w:pPr>
      <w:r>
        <w:rPr>
          <w:rFonts w:ascii="Calibri" w:hAnsi="Calibri"/>
        </w:rPr>
        <w:t>What is the primary reason Nigerian survey responses are higher through WhatsApp than email?</w:t>
      </w:r>
    </w:p>
    <w:p>
      <w:pPr>
        <w:spacing w:before="0" w:after="120"/>
      </w:pPr>
      <w:r>
        <w:rPr>
          <w:rFonts w:ascii="Calibri" w:hAnsi="Calibri"/>
        </w:rPr>
        <w:t>A) WhatsApp is more secure</w:t>
      </w:r>
    </w:p>
    <w:p>
      <w:pPr>
        <w:spacing w:before="0" w:after="120"/>
      </w:pPr>
      <w:r>
        <w:rPr>
          <w:rFonts w:ascii="Calibri" w:hAnsi="Calibri"/>
        </w:rPr>
        <w:t>B) Email surveys are illegal in Nigeria</w:t>
      </w:r>
    </w:p>
    <w:p>
      <w:pPr>
        <w:spacing w:before="0" w:after="120"/>
      </w:pPr>
      <w:r>
        <w:rPr>
          <w:rFonts w:ascii="Calibri" w:hAnsi="Calibri"/>
        </w:rPr>
        <w:t xml:space="preserve">C) </w:t>
      </w:r>
      <w:r>
        <w:rPr>
          <w:rFonts w:ascii="Calibri" w:hAnsi="Calibri"/>
          <w:b/>
        </w:rPr>
        <w:t>Most Nigerians don't check email for personal matters ✓</w:t>
      </w:r>
      <w:r>
        <w:rPr>
          <w:rFonts w:ascii="Calibri" w:hAnsi="Calibri"/>
        </w:rPr>
      </w:r>
    </w:p>
    <w:p>
      <w:pPr>
        <w:spacing w:before="0" w:after="120"/>
      </w:pPr>
      <w:r>
        <w:rPr>
          <w:rFonts w:ascii="Calibri" w:hAnsi="Calibri"/>
        </w:rPr>
        <w:t>D) WhatsApp provides automatic translation</w:t>
      </w:r>
    </w:p>
    <w:p>
      <w:pPr>
        <w:spacing w:before="0" w:after="120"/>
      </w:pPr>
      <w:r>
        <w:rPr>
          <w:rFonts w:ascii="Calibri" w:hAnsi="Calibri"/>
        </w:rPr>
        <w:t>*Instructor note: Real insight. Email open rates in Nigeria are far below WhatsApp read rates.*</w:t>
      </w:r>
    </w:p>
    <w:p>
      <w:pPr>
        <w:pBdr>
          <w:bottom w:val="single" w:sz="6" w:space="1" w:color="1B3A6B"/>
        </w:pBdr>
        <w:spacing w:before="0" w:after="40"/>
      </w:pPr>
    </w:p>
    <w:p>
      <w:pPr>
        <w:spacing w:before="0" w:after="120"/>
      </w:pPr>
      <w:r>
        <w:rPr>
          <w:rFonts w:ascii="Calibri" w:hAnsi="Calibri"/>
        </w:rPr>
      </w:r>
      <w:r>
        <w:rPr>
          <w:rFonts w:ascii="Calibri" w:hAnsi="Calibri"/>
          <w:b/>
        </w:rPr>
        <w:t>Q21</w:t>
      </w:r>
      <w:r>
        <w:rPr>
          <w:rFonts w:ascii="Calibri" w:hAnsi="Calibri"/>
        </w:rPr>
        <w:t xml:space="preserve"> [CONCEPT] ⏱ 45s | Standard Points</w:t>
      </w:r>
    </w:p>
    <w:p>
      <w:pPr>
        <w:spacing w:before="0" w:after="120"/>
      </w:pPr>
      <w:r>
        <w:rPr>
          <w:rFonts w:ascii="Calibri" w:hAnsi="Calibri"/>
        </w:rPr>
        <w:t>Which survey question has a design flaw?</w:t>
      </w:r>
    </w:p>
    <w:p>
      <w:pPr>
        <w:spacing w:before="0" w:after="120"/>
      </w:pPr>
      <w:r>
        <w:rPr>
          <w:rFonts w:ascii="Calibri" w:hAnsi="Calibri"/>
        </w:rPr>
        <w:t>A) "How often do you use mobile banking? Never/Rarely/Sometimes/Often/Always"</w:t>
      </w:r>
    </w:p>
    <w:p>
      <w:pPr>
        <w:spacing w:before="0" w:after="120"/>
      </w:pPr>
      <w:r>
        <w:rPr>
          <w:rFonts w:ascii="Calibri" w:hAnsi="Calibri"/>
        </w:rPr>
        <w:t>B) "Rate our service: 1=Very Poor, 5=Very Good"</w:t>
      </w:r>
    </w:p>
    <w:p>
      <w:pPr>
        <w:spacing w:before="0" w:after="120"/>
      </w:pPr>
      <w:r>
        <w:rPr>
          <w:rFonts w:ascii="Calibri" w:hAnsi="Calibri"/>
        </w:rPr>
        <w:t xml:space="preserve">C) </w:t>
      </w:r>
      <w:r>
        <w:rPr>
          <w:rFonts w:ascii="Calibri" w:hAnsi="Calibri"/>
          <w:b/>
        </w:rPr>
        <w:t>"Don't you agree that our new feature is excellent?" ✓</w:t>
      </w:r>
      <w:r>
        <w:rPr>
          <w:rFonts w:ascii="Calibri" w:hAnsi="Calibri"/>
        </w:rPr>
      </w:r>
    </w:p>
    <w:p>
      <w:pPr>
        <w:spacing w:before="0" w:after="120"/>
      </w:pPr>
      <w:r>
        <w:rPr>
          <w:rFonts w:ascii="Calibri" w:hAnsi="Calibri"/>
        </w:rPr>
        <w:t>D) "Which state do you live in? (Select one)"</w:t>
      </w:r>
    </w:p>
    <w:p>
      <w:pPr>
        <w:spacing w:before="0" w:after="120"/>
      </w:pPr>
      <w:r>
        <w:rPr>
          <w:rFonts w:ascii="Calibri" w:hAnsi="Calibri"/>
        </w:rPr>
        <w:t>*Instructor note: "Don't you agree" is a leading question — it pressures a specific answer.*</w:t>
      </w:r>
    </w:p>
    <w:p>
      <w:pPr>
        <w:pBdr>
          <w:bottom w:val="single" w:sz="6" w:space="1" w:color="1B3A6B"/>
        </w:pBdr>
        <w:spacing w:before="0" w:after="40"/>
      </w:pPr>
    </w:p>
    <w:p>
      <w:pPr>
        <w:spacing w:before="0" w:after="120"/>
      </w:pPr>
      <w:r>
        <w:rPr>
          <w:rFonts w:ascii="Calibri" w:hAnsi="Calibri"/>
        </w:rPr>
      </w:r>
      <w:r>
        <w:rPr>
          <w:rFonts w:ascii="Calibri" w:hAnsi="Calibri"/>
          <w:b/>
        </w:rPr>
        <w:t>Q22</w:t>
      </w:r>
      <w:r>
        <w:rPr>
          <w:rFonts w:ascii="Calibri" w:hAnsi="Calibri"/>
        </w:rPr>
        <w:t xml:space="preserve"> [SCENARIO] ⏱ 60s | Standard Points</w:t>
      </w:r>
    </w:p>
    <w:p>
      <w:pPr>
        <w:spacing w:before="0" w:after="120"/>
      </w:pPr>
      <w:r>
        <w:rPr>
          <w:rFonts w:ascii="Calibri" w:hAnsi="Calibri"/>
        </w:rPr>
        <w:t>Ngozi is designing a survey about customer payment preferences. She asks: "Are you satisfied with our pricing and the speed of our transfers?" What is wrong with this question?</w:t>
      </w:r>
    </w:p>
    <w:p>
      <w:pPr>
        <w:spacing w:before="0" w:after="120"/>
      </w:pPr>
      <w:r>
        <w:rPr>
          <w:rFonts w:ascii="Calibri" w:hAnsi="Calibri"/>
        </w:rPr>
        <w:t>A) It uses inappropriate language</w:t>
      </w:r>
    </w:p>
    <w:p>
      <w:pPr>
        <w:spacing w:before="0" w:after="120"/>
      </w:pPr>
      <w:r>
        <w:rPr>
          <w:rFonts w:ascii="Calibri" w:hAnsi="Calibri"/>
        </w:rPr>
        <w:t>B) It needs a defined scale</w:t>
      </w:r>
    </w:p>
    <w:p>
      <w:pPr>
        <w:spacing w:before="0" w:after="120"/>
      </w:pPr>
      <w:r>
        <w:rPr>
          <w:rFonts w:ascii="Calibri" w:hAnsi="Calibri"/>
        </w:rPr>
        <w:t xml:space="preserve">C) </w:t>
      </w:r>
      <w:r>
        <w:rPr>
          <w:rFonts w:ascii="Calibri" w:hAnsi="Calibri"/>
          <w:b/>
        </w:rPr>
        <w:t>It combines two separate questions into one ✓</w:t>
      </w:r>
      <w:r>
        <w:rPr>
          <w:rFonts w:ascii="Calibri" w:hAnsi="Calibri"/>
        </w:rPr>
      </w:r>
    </w:p>
    <w:p>
      <w:pPr>
        <w:spacing w:before="0" w:after="120"/>
      </w:pPr>
      <w:r>
        <w:rPr>
          <w:rFonts w:ascii="Calibri" w:hAnsi="Calibri"/>
        </w:rPr>
        <w:t>D) It is too short</w:t>
      </w:r>
    </w:p>
    <w:p>
      <w:pPr>
        <w:spacing w:before="0" w:after="120"/>
      </w:pPr>
      <w:r>
        <w:rPr>
          <w:rFonts w:ascii="Calibri" w:hAnsi="Calibri"/>
        </w:rPr>
        <w:t>*Instructor note: "Double-barrelled question" — pricing and transfer speed are separate topics.*</w:t>
      </w:r>
    </w:p>
    <w:p>
      <w:pPr>
        <w:pBdr>
          <w:bottom w:val="single" w:sz="6" w:space="1" w:color="1B3A6B"/>
        </w:pBdr>
        <w:spacing w:before="0" w:after="40"/>
      </w:pPr>
    </w:p>
    <w:p>
      <w:pPr>
        <w:spacing w:before="0" w:after="120"/>
      </w:pPr>
      <w:r>
        <w:rPr>
          <w:rFonts w:ascii="Calibri" w:hAnsi="Calibri"/>
        </w:rPr>
      </w:r>
      <w:r>
        <w:rPr>
          <w:rFonts w:ascii="Calibri" w:hAnsi="Calibri"/>
          <w:b/>
        </w:rPr>
        <w:t>Q23</w:t>
      </w:r>
      <w:r>
        <w:rPr>
          <w:rFonts w:ascii="Calibri" w:hAnsi="Calibri"/>
        </w:rPr>
        <w:t xml:space="preserve"> [RECALL] ⏱ 20s | Standard Points</w:t>
      </w:r>
    </w:p>
    <w:p>
      <w:pPr>
        <w:spacing w:before="0" w:after="120"/>
      </w:pPr>
      <w:r>
        <w:rPr>
          <w:rFonts w:ascii="Calibri" w:hAnsi="Calibri"/>
        </w:rPr>
        <w:t>API stands for:</w:t>
      </w:r>
    </w:p>
    <w:p>
      <w:pPr>
        <w:spacing w:before="0" w:after="120"/>
      </w:pPr>
      <w:r>
        <w:rPr>
          <w:rFonts w:ascii="Calibri" w:hAnsi="Calibri"/>
        </w:rPr>
        <w:t>A) Advanced Programming Interface</w:t>
      </w:r>
    </w:p>
    <w:p>
      <w:pPr>
        <w:spacing w:before="0" w:after="120"/>
      </w:pPr>
      <w:r>
        <w:rPr>
          <w:rFonts w:ascii="Calibri" w:hAnsi="Calibri"/>
        </w:rPr>
        <w:t xml:space="preserve">B) </w:t>
      </w:r>
      <w:r>
        <w:rPr>
          <w:rFonts w:ascii="Calibri" w:hAnsi="Calibri"/>
          <w:b/>
        </w:rPr>
        <w:t>Application Programming Interface ✓</w:t>
      </w:r>
      <w:r>
        <w:rPr>
          <w:rFonts w:ascii="Calibri" w:hAnsi="Calibri"/>
        </w:rPr>
      </w:r>
    </w:p>
    <w:p>
      <w:pPr>
        <w:spacing w:before="0" w:after="120"/>
      </w:pPr>
      <w:r>
        <w:rPr>
          <w:rFonts w:ascii="Calibri" w:hAnsi="Calibri"/>
        </w:rPr>
        <w:t>C) Automated Performance Index</w:t>
      </w:r>
    </w:p>
    <w:p>
      <w:pPr>
        <w:spacing w:before="0" w:after="120"/>
      </w:pPr>
      <w:r>
        <w:rPr>
          <w:rFonts w:ascii="Calibri" w:hAnsi="Calibri"/>
        </w:rPr>
        <w:t>D) Analytics Processing Interface</w:t>
      </w:r>
    </w:p>
    <w:p>
      <w:pPr>
        <w:spacing w:before="0" w:after="120"/>
      </w:pPr>
      <w:r>
        <w:rPr>
          <w:rFonts w:ascii="Calibri" w:hAnsi="Calibri"/>
        </w:rPr>
        <w:t>*Instructor note: Pure recall. Quick question to keep energy up.*</w:t>
      </w:r>
    </w:p>
    <w:p>
      <w:pPr>
        <w:pBdr>
          <w:bottom w:val="single" w:sz="6" w:space="1" w:color="1B3A6B"/>
        </w:pBdr>
        <w:spacing w:before="0" w:after="40"/>
      </w:pPr>
    </w:p>
    <w:p>
      <w:pPr>
        <w:spacing w:before="0" w:after="120"/>
      </w:pPr>
      <w:r>
        <w:rPr>
          <w:rFonts w:ascii="Calibri" w:hAnsi="Calibri"/>
        </w:rPr>
      </w:r>
      <w:r>
        <w:rPr>
          <w:rFonts w:ascii="Calibri" w:hAnsi="Calibri"/>
          <w:b/>
        </w:rPr>
        <w:t>Q24</w:t>
      </w:r>
      <w:r>
        <w:rPr>
          <w:rFonts w:ascii="Calibri" w:hAnsi="Calibri"/>
        </w:rPr>
        <w:t xml:space="preserve"> [CONCEPT] ⏱ 45s | Standard Points</w:t>
      </w:r>
    </w:p>
    <w:p>
      <w:pPr>
        <w:spacing w:before="0" w:after="120"/>
      </w:pPr>
      <w:r>
        <w:rPr>
          <w:rFonts w:ascii="Calibri" w:hAnsi="Calibri"/>
        </w:rPr>
        <w:t>What does an API allow a data analyst to do?</w:t>
      </w:r>
    </w:p>
    <w:p>
      <w:pPr>
        <w:spacing w:before="0" w:after="120"/>
      </w:pPr>
      <w:r>
        <w:rPr>
          <w:rFonts w:ascii="Calibri" w:hAnsi="Calibri"/>
        </w:rPr>
        <w:t>A) Create smartphone applications</w:t>
      </w:r>
    </w:p>
    <w:p>
      <w:pPr>
        <w:spacing w:before="0" w:after="120"/>
      </w:pPr>
      <w:r>
        <w:rPr>
          <w:rFonts w:ascii="Calibri" w:hAnsi="Calibri"/>
        </w:rPr>
        <w:t xml:space="preserve">B) </w:t>
      </w:r>
      <w:r>
        <w:rPr>
          <w:rFonts w:ascii="Calibri" w:hAnsi="Calibri"/>
          <w:b/>
        </w:rPr>
        <w:t>Request and receive data from external databases automatically ✓</w:t>
      </w:r>
      <w:r>
        <w:rPr>
          <w:rFonts w:ascii="Calibri" w:hAnsi="Calibri"/>
        </w:rPr>
      </w:r>
    </w:p>
    <w:p>
      <w:pPr>
        <w:spacing w:before="0" w:after="120"/>
      </w:pPr>
      <w:r>
        <w:rPr>
          <w:rFonts w:ascii="Calibri" w:hAnsi="Calibri"/>
        </w:rPr>
        <w:t>C) Encrypt sensitive customer information</w:t>
      </w:r>
    </w:p>
    <w:p>
      <w:pPr>
        <w:spacing w:before="0" w:after="120"/>
      </w:pPr>
      <w:r>
        <w:rPr>
          <w:rFonts w:ascii="Calibri" w:hAnsi="Calibri"/>
        </w:rPr>
        <w:t>D) Run SQL queries on local files</w:t>
      </w:r>
    </w:p>
    <w:p>
      <w:pPr>
        <w:spacing w:before="0" w:after="120"/>
      </w:pPr>
      <w:r>
        <w:rPr>
          <w:rFonts w:ascii="Calibri" w:hAnsi="Calibri"/>
        </w:rPr>
        <w:t>*Instructor note: API = the waiter between you and the data kitchen.*</w:t>
      </w:r>
    </w:p>
    <w:p>
      <w:pPr>
        <w:pBdr>
          <w:bottom w:val="single" w:sz="6" w:space="1" w:color="1B3A6B"/>
        </w:pBdr>
        <w:spacing w:before="0" w:after="40"/>
      </w:pPr>
    </w:p>
    <w:p>
      <w:pPr>
        <w:spacing w:before="0" w:after="120"/>
      </w:pPr>
      <w:r>
        <w:rPr>
          <w:rFonts w:ascii="Calibri" w:hAnsi="Calibri"/>
        </w:rPr>
      </w:r>
      <w:r>
        <w:rPr>
          <w:rFonts w:ascii="Calibri" w:hAnsi="Calibri"/>
          <w:b/>
        </w:rPr>
        <w:t>Q25</w:t>
      </w:r>
      <w:r>
        <w:rPr>
          <w:rFonts w:ascii="Calibri" w:hAnsi="Calibri"/>
        </w:rPr>
        <w:t xml:space="preserve"> [CRITICAL] ⏱ 60s | Double Points</w:t>
      </w:r>
    </w:p>
    <w:p>
      <w:pPr>
        <w:spacing w:before="0" w:after="120"/>
      </w:pPr>
      <w:r>
        <w:rPr>
          <w:rFonts w:ascii="Calibri" w:hAnsi="Calibri"/>
        </w:rPr>
        <w:t>A researcher wants to understand why some Nigerians are not adopting mobile banking. She sends a WhatsApp survey to 10,000 numbers. Only 23% have smartphones; the rest can't open the link. What type of bias has she introduced?</w:t>
      </w:r>
    </w:p>
    <w:p>
      <w:pPr>
        <w:spacing w:before="0" w:after="120"/>
      </w:pPr>
      <w:r>
        <w:rPr>
          <w:rFonts w:ascii="Calibri" w:hAnsi="Calibri"/>
        </w:rPr>
        <w:t>A) Confirmation bias</w:t>
      </w:r>
    </w:p>
    <w:p>
      <w:pPr>
        <w:spacing w:before="0" w:after="120"/>
      </w:pPr>
      <w:r>
        <w:rPr>
          <w:rFonts w:ascii="Calibri" w:hAnsi="Calibri"/>
        </w:rPr>
        <w:t>B) Sampling bias — she only captured smartphone users</w:t>
      </w:r>
    </w:p>
    <w:p>
      <w:pPr>
        <w:spacing w:before="0" w:after="120"/>
      </w:pPr>
      <w:r>
        <w:rPr>
          <w:rFonts w:ascii="Calibri" w:hAnsi="Calibri"/>
        </w:rPr>
        <w:t xml:space="preserve">C) </w:t>
      </w:r>
      <w:r>
        <w:rPr>
          <w:rFonts w:ascii="Calibri" w:hAnsi="Calibri"/>
          <w:b/>
        </w:rPr>
        <w:t>Sampling bias — she's missed the non-adopters she was trying to study ✓</w:t>
      </w:r>
      <w:r>
        <w:rPr>
          <w:rFonts w:ascii="Calibri" w:hAnsi="Calibri"/>
        </w:rPr>
      </w:r>
    </w:p>
    <w:p>
      <w:pPr>
        <w:spacing w:before="0" w:after="120"/>
      </w:pPr>
      <w:r>
        <w:rPr>
          <w:rFonts w:ascii="Calibri" w:hAnsi="Calibri"/>
        </w:rPr>
        <w:t>D) Response bias</w:t>
      </w:r>
    </w:p>
    <w:p>
      <w:pPr>
        <w:spacing w:before="0" w:after="120"/>
      </w:pPr>
      <w:r>
        <w:rPr>
          <w:rFonts w:ascii="Calibri" w:hAnsi="Calibri"/>
        </w:rPr>
        <w:t>*Instructor note: The most important and most common research error. If you survey smartphone users about smartphone adoption, you've already excluded the relevant population.*</w:t>
      </w:r>
    </w:p>
    <w:p>
      <w:pPr>
        <w:pBdr>
          <w:bottom w:val="single" w:sz="6" w:space="1" w:color="1B3A6B"/>
        </w:pBdr>
        <w:spacing w:before="0" w:after="40"/>
      </w:pPr>
    </w:p>
    <w:p>
      <w:pPr>
        <w:spacing w:before="0" w:after="120"/>
      </w:pPr>
      <w:r>
        <w:rPr>
          <w:rFonts w:ascii="Calibri" w:hAnsi="Calibri"/>
        </w:rPr>
      </w:r>
      <w:r>
        <w:rPr>
          <w:rFonts w:ascii="Calibri" w:hAnsi="Calibri"/>
          <w:b/>
        </w:rPr>
        <w:t>Q26</w:t>
      </w:r>
      <w:r>
        <w:rPr>
          <w:rFonts w:ascii="Calibri" w:hAnsi="Calibri"/>
        </w:rPr>
        <w:t xml:space="preserve"> [CONCEPT] ⏱ 45s | Standard Points</w:t>
      </w:r>
    </w:p>
    <w:p>
      <w:pPr>
        <w:spacing w:before="0" w:after="120"/>
      </w:pPr>
      <w:r>
        <w:rPr>
          <w:rFonts w:ascii="Calibri" w:hAnsi="Calibri"/>
        </w:rPr>
        <w:t>The NDPA 2023 was signed into law on:</w:t>
      </w:r>
    </w:p>
    <w:p>
      <w:pPr>
        <w:spacing w:before="0" w:after="120"/>
      </w:pPr>
      <w:r>
        <w:rPr>
          <w:rFonts w:ascii="Calibri" w:hAnsi="Calibri"/>
        </w:rPr>
        <w:t>A) January 1, 2022</w:t>
      </w:r>
    </w:p>
    <w:p>
      <w:pPr>
        <w:spacing w:before="0" w:after="120"/>
      </w:pPr>
      <w:r>
        <w:rPr>
          <w:rFonts w:ascii="Calibri" w:hAnsi="Calibri"/>
        </w:rPr>
        <w:t>B) March 15, 2023</w:t>
      </w:r>
    </w:p>
    <w:p>
      <w:pPr>
        <w:spacing w:before="0" w:after="120"/>
      </w:pPr>
      <w:r>
        <w:rPr>
          <w:rFonts w:ascii="Calibri" w:hAnsi="Calibri"/>
        </w:rPr>
        <w:t xml:space="preserve">C) </w:t>
      </w:r>
      <w:r>
        <w:rPr>
          <w:rFonts w:ascii="Calibri" w:hAnsi="Calibri"/>
          <w:b/>
        </w:rPr>
        <w:t>June 14, 2023 ✓</w:t>
      </w:r>
      <w:r>
        <w:rPr>
          <w:rFonts w:ascii="Calibri" w:hAnsi="Calibri"/>
        </w:rPr>
      </w:r>
    </w:p>
    <w:p>
      <w:pPr>
        <w:spacing w:before="0" w:after="120"/>
      </w:pPr>
      <w:r>
        <w:rPr>
          <w:rFonts w:ascii="Calibri" w:hAnsi="Calibri"/>
        </w:rPr>
        <w:t>D) December 31, 2023</w:t>
      </w:r>
    </w:p>
    <w:p>
      <w:pPr>
        <w:spacing w:before="0" w:after="120"/>
      </w:pPr>
      <w:r>
        <w:rPr>
          <w:rFonts w:ascii="Calibri" w:hAnsi="Calibri"/>
        </w:rPr>
        <w:t>*Instructor note: The date matters — professionals should know when this landmark law was enacted.*</w:t>
      </w:r>
    </w:p>
    <w:p>
      <w:pPr>
        <w:pBdr>
          <w:bottom w:val="single" w:sz="6" w:space="1" w:color="1B3A6B"/>
        </w:pBdr>
        <w:spacing w:before="0" w:after="40"/>
      </w:pPr>
    </w:p>
    <w:p>
      <w:pPr>
        <w:spacing w:before="0" w:after="120"/>
      </w:pPr>
      <w:r>
        <w:rPr>
          <w:rFonts w:ascii="Calibri" w:hAnsi="Calibri"/>
        </w:rPr>
      </w:r>
      <w:r>
        <w:rPr>
          <w:rFonts w:ascii="Calibri" w:hAnsi="Calibri"/>
          <w:b/>
        </w:rPr>
        <w:t>Q27</w:t>
      </w:r>
      <w:r>
        <w:rPr>
          <w:rFonts w:ascii="Calibri" w:hAnsi="Calibri"/>
        </w:rPr>
        <w:t xml:space="preserve"> [RECALL] ⏱ 20s | Standard Points</w:t>
      </w:r>
    </w:p>
    <w:p>
      <w:pPr>
        <w:spacing w:before="0" w:after="120"/>
      </w:pPr>
      <w:r>
        <w:rPr>
          <w:rFonts w:ascii="Calibri" w:hAnsi="Calibri"/>
        </w:rPr>
        <w:t>Under NDPA 2023, what is the maximum fine for a serious data breach?</w:t>
      </w:r>
    </w:p>
    <w:p>
      <w:pPr>
        <w:spacing w:before="0" w:after="120"/>
      </w:pPr>
      <w:r>
        <w:rPr>
          <w:rFonts w:ascii="Calibri" w:hAnsi="Calibri"/>
        </w:rPr>
        <w:t>A) ₦500,000</w:t>
      </w:r>
    </w:p>
    <w:p>
      <w:pPr>
        <w:spacing w:before="0" w:after="120"/>
      </w:pPr>
      <w:r>
        <w:rPr>
          <w:rFonts w:ascii="Calibri" w:hAnsi="Calibri"/>
        </w:rPr>
        <w:t>B) ₦2,000,000</w:t>
      </w:r>
    </w:p>
    <w:p>
      <w:pPr>
        <w:spacing w:before="0" w:after="120"/>
      </w:pPr>
      <w:r>
        <w:rPr>
          <w:rFonts w:ascii="Calibri" w:hAnsi="Calibri"/>
        </w:rPr>
        <w:t xml:space="preserve">C) </w:t>
      </w:r>
      <w:r>
        <w:rPr>
          <w:rFonts w:ascii="Calibri" w:hAnsi="Calibri"/>
          <w:b/>
        </w:rPr>
        <w:t>₦10,000,000 or 2% of annual revenue — whichever is higher ✓</w:t>
      </w:r>
      <w:r>
        <w:rPr>
          <w:rFonts w:ascii="Calibri" w:hAnsi="Calibri"/>
        </w:rPr>
      </w:r>
    </w:p>
    <w:p>
      <w:pPr>
        <w:spacing w:before="0" w:after="120"/>
      </w:pPr>
      <w:r>
        <w:rPr>
          <w:rFonts w:ascii="Calibri" w:hAnsi="Calibri"/>
        </w:rPr>
        <w:t>D) ₦50,000,000 flat rate</w:t>
      </w:r>
    </w:p>
    <w:p>
      <w:pPr>
        <w:spacing w:before="0" w:after="120"/>
      </w:pPr>
      <w:r>
        <w:rPr>
          <w:rFonts w:ascii="Calibri" w:hAnsi="Calibri"/>
        </w:rPr>
        <w:t>*Instructor note: The "or 2% of revenue" clause means large companies face far larger penalties.*</w:t>
      </w:r>
    </w:p>
    <w:p>
      <w:pPr>
        <w:pBdr>
          <w:bottom w:val="single" w:sz="6" w:space="1" w:color="1B3A6B"/>
        </w:pBdr>
        <w:spacing w:before="0" w:after="40"/>
      </w:pPr>
    </w:p>
    <w:p>
      <w:pPr>
        <w:spacing w:before="0" w:after="120"/>
      </w:pPr>
      <w:r>
        <w:rPr>
          <w:rFonts w:ascii="Calibri" w:hAnsi="Calibri"/>
        </w:rPr>
      </w:r>
      <w:r>
        <w:rPr>
          <w:rFonts w:ascii="Calibri" w:hAnsi="Calibri"/>
          <w:b/>
        </w:rPr>
        <w:t>Q28</w:t>
      </w:r>
      <w:r>
        <w:rPr>
          <w:rFonts w:ascii="Calibri" w:hAnsi="Calibri"/>
        </w:rPr>
        <w:t xml:space="preserve"> [CONCEPT] ⏱ 45s | Standard Points</w:t>
      </w:r>
    </w:p>
    <w:p>
      <w:pPr>
        <w:spacing w:before="0" w:after="120"/>
      </w:pPr>
      <w:r>
        <w:rPr>
          <w:rFonts w:ascii="Calibri" w:hAnsi="Calibri"/>
        </w:rPr>
        <w:t>Which of the following violates the NDPA 2023 principle of data minimisation?</w:t>
      </w:r>
    </w:p>
    <w:p>
      <w:pPr>
        <w:spacing w:before="0" w:after="120"/>
      </w:pPr>
      <w:r>
        <w:rPr>
          <w:rFonts w:ascii="Calibri" w:hAnsi="Calibri"/>
        </w:rPr>
        <w:t>A) Collecting customer email and phone for delivery notifications</w:t>
      </w:r>
    </w:p>
    <w:p>
      <w:pPr>
        <w:spacing w:before="0" w:after="120"/>
      </w:pPr>
      <w:r>
        <w:rPr>
          <w:rFonts w:ascii="Calibri" w:hAnsi="Calibri"/>
        </w:rPr>
        <w:t>B) Asking for consent before collecting data</w:t>
      </w:r>
    </w:p>
    <w:p>
      <w:pPr>
        <w:spacing w:before="0" w:after="120"/>
      </w:pPr>
      <w:r>
        <w:rPr>
          <w:rFonts w:ascii="Calibri" w:hAnsi="Calibri"/>
        </w:rPr>
        <w:t xml:space="preserve">C) </w:t>
      </w:r>
      <w:r>
        <w:rPr>
          <w:rFonts w:ascii="Calibri" w:hAnsi="Calibri"/>
          <w:b/>
        </w:rPr>
        <w:t>Collecting customers' BVN, passport number, AND school records for a pizza delivery app ✓</w:t>
      </w:r>
      <w:r>
        <w:rPr>
          <w:rFonts w:ascii="Calibri" w:hAnsi="Calibri"/>
        </w:rPr>
      </w:r>
    </w:p>
    <w:p>
      <w:pPr>
        <w:spacing w:before="0" w:after="120"/>
      </w:pPr>
      <w:r>
        <w:rPr>
          <w:rFonts w:ascii="Calibri" w:hAnsi="Calibri"/>
        </w:rPr>
        <w:t>D) Encrypting all customer personal data at rest</w:t>
      </w:r>
    </w:p>
    <w:p>
      <w:pPr>
        <w:spacing w:before="0" w:after="120"/>
      </w:pPr>
      <w:r>
        <w:rPr>
          <w:rFonts w:ascii="Calibri" w:hAnsi="Calibri"/>
        </w:rPr>
        <w:t>*Instructor note: Data minimisation = collect only what you actually need for the stated purpose.*</w:t>
      </w:r>
    </w:p>
    <w:p>
      <w:pPr>
        <w:pBdr>
          <w:bottom w:val="single" w:sz="6" w:space="1" w:color="1B3A6B"/>
        </w:pBdr>
        <w:spacing w:before="0" w:after="40"/>
      </w:pPr>
    </w:p>
    <w:p>
      <w:pPr>
        <w:spacing w:before="0" w:after="120"/>
      </w:pPr>
      <w:r>
        <w:rPr>
          <w:rFonts w:ascii="Calibri" w:hAnsi="Calibri"/>
        </w:rPr>
      </w:r>
      <w:r>
        <w:rPr>
          <w:rFonts w:ascii="Calibri" w:hAnsi="Calibri"/>
          <w:b/>
        </w:rPr>
        <w:t>Q29</w:t>
      </w:r>
      <w:r>
        <w:rPr>
          <w:rFonts w:ascii="Calibri" w:hAnsi="Calibri"/>
        </w:rPr>
        <w:t xml:space="preserve"> [SCENARIO] ⏱ 60s | Standard Points</w:t>
      </w:r>
    </w:p>
    <w:p>
      <w:pPr>
        <w:spacing w:before="0" w:after="120"/>
      </w:pPr>
      <w:r>
        <w:rPr>
          <w:rFonts w:ascii="Calibri" w:hAnsi="Calibri"/>
        </w:rPr>
        <w:t>An analyst discovers a data breach affecting 50,000 customer records on a Monday. Under NDPA 2023, by when must they report to the NDPC?</w:t>
      </w:r>
    </w:p>
    <w:p>
      <w:pPr>
        <w:spacing w:before="0" w:after="120"/>
      </w:pPr>
      <w:r>
        <w:rPr>
          <w:rFonts w:ascii="Calibri" w:hAnsi="Calibri"/>
        </w:rPr>
        <w:t>A) Within 24 hours</w:t>
      </w:r>
    </w:p>
    <w:p>
      <w:pPr>
        <w:spacing w:before="0" w:after="120"/>
      </w:pPr>
      <w:r>
        <w:rPr>
          <w:rFonts w:ascii="Calibri" w:hAnsi="Calibri"/>
        </w:rPr>
        <w:t>B) Within 48 hours</w:t>
      </w:r>
    </w:p>
    <w:p>
      <w:pPr>
        <w:spacing w:before="0" w:after="120"/>
      </w:pPr>
      <w:r>
        <w:rPr>
          <w:rFonts w:ascii="Calibri" w:hAnsi="Calibri"/>
        </w:rPr>
        <w:t xml:space="preserve">C) </w:t>
      </w:r>
      <w:r>
        <w:rPr>
          <w:rFonts w:ascii="Calibri" w:hAnsi="Calibri"/>
          <w:b/>
        </w:rPr>
        <w:t>Within 72 hours ✓</w:t>
      </w:r>
      <w:r>
        <w:rPr>
          <w:rFonts w:ascii="Calibri" w:hAnsi="Calibri"/>
        </w:rPr>
      </w:r>
    </w:p>
    <w:p>
      <w:pPr>
        <w:spacing w:before="0" w:after="120"/>
      </w:pPr>
      <w:r>
        <w:rPr>
          <w:rFonts w:ascii="Calibri" w:hAnsi="Calibri"/>
        </w:rPr>
        <w:t>D) Within one week</w:t>
      </w:r>
    </w:p>
    <w:p>
      <w:pPr>
        <w:spacing w:before="0" w:after="120"/>
      </w:pPr>
      <w:r>
        <w:rPr>
          <w:rFonts w:ascii="Calibri" w:hAnsi="Calibri"/>
        </w:rPr>
        <w:t>*Instructor note: 72 hours is the statutory reporting window. Same as GDPR in Europe.*</w:t>
      </w:r>
    </w:p>
    <w:p>
      <w:pPr>
        <w:pBdr>
          <w:bottom w:val="single" w:sz="6" w:space="1" w:color="1B3A6B"/>
        </w:pBdr>
        <w:spacing w:before="0" w:after="40"/>
      </w:pPr>
    </w:p>
    <w:p>
      <w:pPr>
        <w:spacing w:before="0" w:after="120"/>
      </w:pPr>
      <w:r>
        <w:rPr>
          <w:rFonts w:ascii="Calibri" w:hAnsi="Calibri"/>
        </w:rPr>
      </w:r>
      <w:r>
        <w:rPr>
          <w:rFonts w:ascii="Calibri" w:hAnsi="Calibri"/>
          <w:b/>
        </w:rPr>
        <w:t>Q30</w:t>
      </w:r>
      <w:r>
        <w:rPr>
          <w:rFonts w:ascii="Calibri" w:hAnsi="Calibri"/>
        </w:rPr>
        <w:t xml:space="preserve"> [CRITICAL] ⏱ 60s | Standard Points</w:t>
      </w:r>
    </w:p>
    <w:p>
      <w:pPr>
        <w:spacing w:before="0" w:after="120"/>
      </w:pPr>
      <w:r>
        <w:rPr>
          <w:rFonts w:ascii="Calibri" w:hAnsi="Calibri"/>
        </w:rPr>
        <w:t>A company shares a 10,000-row customer database — including names, phone numbers, and addresses — with a contractor via email attachment. What law does this likely violate, and why?</w:t>
      </w:r>
    </w:p>
    <w:p>
      <w:pPr>
        <w:spacing w:before="0" w:after="120"/>
      </w:pPr>
      <w:r>
        <w:rPr>
          <w:rFonts w:ascii="Calibri" w:hAnsi="Calibri"/>
        </w:rPr>
        <w:t>A) No law — the contractor signed an NDA</w:t>
      </w:r>
    </w:p>
    <w:p>
      <w:pPr>
        <w:spacing w:before="0" w:after="120"/>
      </w:pPr>
      <w:r>
        <w:rPr>
          <w:rFonts w:ascii="Calibri" w:hAnsi="Calibri"/>
        </w:rPr>
        <w:t>B) IT policy only — not a legal issue</w:t>
      </w:r>
    </w:p>
    <w:p>
      <w:pPr>
        <w:spacing w:before="0" w:after="120"/>
      </w:pPr>
      <w:r>
        <w:rPr>
          <w:rFonts w:ascii="Calibri" w:hAnsi="Calibri"/>
        </w:rPr>
        <w:t>C) CBN regulations on financial data</w:t>
      </w:r>
    </w:p>
    <w:p>
      <w:pPr>
        <w:spacing w:before="0" w:after="120"/>
      </w:pPr>
      <w:r>
        <w:rPr>
          <w:rFonts w:ascii="Calibri" w:hAnsi="Calibri"/>
        </w:rPr>
        <w:t xml:space="preserve">D) </w:t>
      </w:r>
      <w:r>
        <w:rPr>
          <w:rFonts w:ascii="Calibri" w:hAnsi="Calibri"/>
          <w:b/>
        </w:rPr>
        <w:t>NDPA 2023 — sharing personal data without adequate data protection agreements ✓</w:t>
      </w:r>
      <w:r>
        <w:rPr>
          <w:rFonts w:ascii="Calibri" w:hAnsi="Calibri"/>
        </w:rPr>
      </w:r>
    </w:p>
    <w:p>
      <w:pPr>
        <w:spacing w:before="0" w:after="120"/>
      </w:pPr>
      <w:r>
        <w:rPr>
          <w:rFonts w:ascii="Calibri" w:hAnsi="Calibri"/>
        </w:rPr>
        <w:t>*Instructor note: Sending unencrypted personal data via email attachment is a standard NDPA violation. Contractors must sign Data Processing Agreements (DPAs).*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3 [BEGINNER]: DATA CLEANING &amp; QUALITY</w:t>
      </w:r>
    </w:p>
    <w:p>
      <w:pPr>
        <w:spacing w:before="0" w:after="120"/>
      </w:pPr>
      <w:r>
        <w:rPr>
          <w:rFonts w:ascii="Calibri" w:hAnsi="Calibri"/>
        </w:rPr>
        <w:t>*Level: Beginner | Questions: Q31–Q45*</w:t>
      </w:r>
    </w:p>
    <w:p>
      <w:pPr>
        <w:pBdr>
          <w:bottom w:val="single" w:sz="6" w:space="1" w:color="1B3A6B"/>
        </w:pBdr>
        <w:spacing w:before="0" w:after="40"/>
      </w:pPr>
    </w:p>
    <w:p>
      <w:pPr>
        <w:spacing w:before="0" w:after="120"/>
      </w:pPr>
      <w:r>
        <w:rPr>
          <w:rFonts w:ascii="Calibri" w:hAnsi="Calibri"/>
        </w:rPr>
      </w:r>
      <w:r>
        <w:rPr>
          <w:rFonts w:ascii="Calibri" w:hAnsi="Calibri"/>
          <w:b/>
        </w:rPr>
        <w:t>Q31</w:t>
      </w:r>
      <w:r>
        <w:rPr>
          <w:rFonts w:ascii="Calibri" w:hAnsi="Calibri"/>
        </w:rPr>
        <w:t xml:space="preserve"> [RECALL] ⏱ 20s | Standard Points</w:t>
      </w:r>
    </w:p>
    <w:p>
      <w:pPr>
        <w:spacing w:before="0" w:after="120"/>
      </w:pPr>
      <w:r>
        <w:rPr>
          <w:rFonts w:ascii="Calibri" w:hAnsi="Calibri"/>
        </w:rPr>
        <w:t>In data quality terms, what does "MCAR" stand for?</w:t>
      </w:r>
    </w:p>
    <w:p>
      <w:pPr>
        <w:spacing w:before="0" w:after="120"/>
      </w:pPr>
      <w:r>
        <w:rPr>
          <w:rFonts w:ascii="Calibri" w:hAnsi="Calibri"/>
        </w:rPr>
        <w:t>A) Most Commonly Altered Records</w:t>
      </w:r>
    </w:p>
    <w:p>
      <w:pPr>
        <w:spacing w:before="0" w:after="120"/>
      </w:pPr>
      <w:r>
        <w:rPr>
          <w:rFonts w:ascii="Calibri" w:hAnsi="Calibri"/>
        </w:rPr>
        <w:t xml:space="preserve">B) </w:t>
      </w:r>
      <w:r>
        <w:rPr>
          <w:rFonts w:ascii="Calibri" w:hAnsi="Calibri"/>
          <w:b/>
        </w:rPr>
        <w:t>Missing Completely At Random ✓</w:t>
      </w:r>
      <w:r>
        <w:rPr>
          <w:rFonts w:ascii="Calibri" w:hAnsi="Calibri"/>
        </w:rPr>
      </w:r>
    </w:p>
    <w:p>
      <w:pPr>
        <w:spacing w:before="0" w:after="120"/>
      </w:pPr>
      <w:r>
        <w:rPr>
          <w:rFonts w:ascii="Calibri" w:hAnsi="Calibri"/>
        </w:rPr>
        <w:t>C) Minimum Cleaning And Review</w:t>
      </w:r>
    </w:p>
    <w:p>
      <w:pPr>
        <w:spacing w:before="0" w:after="120"/>
      </w:pPr>
      <w:r>
        <w:rPr>
          <w:rFonts w:ascii="Calibri" w:hAnsi="Calibri"/>
        </w:rPr>
        <w:t>D) Multiple Columns Are Redundant</w:t>
      </w:r>
    </w:p>
    <w:p>
      <w:pPr>
        <w:spacing w:before="0" w:after="120"/>
      </w:pPr>
      <w:r>
        <w:rPr>
          <w:rFonts w:ascii="Calibri" w:hAnsi="Calibri"/>
        </w:rPr>
        <w:t>*Instructor note: Foundation of missing data theory. Students must memorise MCAR/MAR/MNAR.*</w:t>
      </w:r>
    </w:p>
    <w:p>
      <w:pPr>
        <w:pBdr>
          <w:bottom w:val="single" w:sz="6" w:space="1" w:color="1B3A6B"/>
        </w:pBdr>
        <w:spacing w:before="0" w:after="40"/>
      </w:pPr>
    </w:p>
    <w:p>
      <w:pPr>
        <w:spacing w:before="0" w:after="120"/>
      </w:pPr>
      <w:r>
        <w:rPr>
          <w:rFonts w:ascii="Calibri" w:hAnsi="Calibri"/>
        </w:rPr>
      </w:r>
      <w:r>
        <w:rPr>
          <w:rFonts w:ascii="Calibri" w:hAnsi="Calibri"/>
          <w:b/>
        </w:rPr>
        <w:t>Q32</w:t>
      </w:r>
      <w:r>
        <w:rPr>
          <w:rFonts w:ascii="Calibri" w:hAnsi="Calibri"/>
        </w:rPr>
        <w:t xml:space="preserve"> [CONCEPT] ⏱ 45s | Standard Points</w:t>
      </w:r>
    </w:p>
    <w:p>
      <w:pPr>
        <w:spacing w:before="0" w:after="120"/>
      </w:pPr>
      <w:r>
        <w:rPr>
          <w:rFonts w:ascii="Calibri" w:hAnsi="Calibri"/>
        </w:rPr>
        <w:t>A customer survey has 2% of age fields missing due to a random server error that dropped some submissions. What type of missing data is this?</w:t>
      </w:r>
    </w:p>
    <w:p>
      <w:pPr>
        <w:spacing w:before="0" w:after="120"/>
      </w:pPr>
      <w:r>
        <w:rPr>
          <w:rFonts w:ascii="Calibri" w:hAnsi="Calibri"/>
        </w:rPr>
        <w:t>A) MAR — Missing At Random</w:t>
      </w:r>
    </w:p>
    <w:p>
      <w:pPr>
        <w:spacing w:before="0" w:after="120"/>
      </w:pPr>
      <w:r>
        <w:rPr>
          <w:rFonts w:ascii="Calibri" w:hAnsi="Calibri"/>
        </w:rPr>
        <w:t>B) MNAR — Missing Not At Random</w:t>
      </w:r>
    </w:p>
    <w:p>
      <w:pPr>
        <w:spacing w:before="0" w:after="120"/>
      </w:pPr>
      <w:r>
        <w:rPr>
          <w:rFonts w:ascii="Calibri" w:hAnsi="Calibri"/>
        </w:rPr>
        <w:t xml:space="preserve">C) </w:t>
      </w:r>
      <w:r>
        <w:rPr>
          <w:rFonts w:ascii="Calibri" w:hAnsi="Calibri"/>
          <w:b/>
        </w:rPr>
        <w:t>MCAR — Missing Completely At Random ✓</w:t>
      </w:r>
      <w:r>
        <w:rPr>
          <w:rFonts w:ascii="Calibri" w:hAnsi="Calibri"/>
        </w:rPr>
      </w:r>
    </w:p>
    <w:p>
      <w:pPr>
        <w:spacing w:before="0" w:after="120"/>
      </w:pPr>
      <w:r>
        <w:rPr>
          <w:rFonts w:ascii="Calibri" w:hAnsi="Calibri"/>
        </w:rPr>
        <w:t>D) Intentional missing data</w:t>
      </w:r>
    </w:p>
    <w:p>
      <w:pPr>
        <w:spacing w:before="0" w:after="120"/>
      </w:pPr>
      <w:r>
        <w:rPr>
          <w:rFonts w:ascii="Calibri" w:hAnsi="Calibri"/>
        </w:rPr>
        <w:t>*Instructor note: Random server error = MCAR. The missingness has nothing to do with what's missing.*</w:t>
      </w:r>
    </w:p>
    <w:p>
      <w:pPr>
        <w:pBdr>
          <w:bottom w:val="single" w:sz="6" w:space="1" w:color="1B3A6B"/>
        </w:pBdr>
        <w:spacing w:before="0" w:after="40"/>
      </w:pPr>
    </w:p>
    <w:p>
      <w:pPr>
        <w:spacing w:before="0" w:after="120"/>
      </w:pPr>
      <w:r>
        <w:rPr>
          <w:rFonts w:ascii="Calibri" w:hAnsi="Calibri"/>
        </w:rPr>
      </w:r>
      <w:r>
        <w:rPr>
          <w:rFonts w:ascii="Calibri" w:hAnsi="Calibri"/>
          <w:b/>
        </w:rPr>
        <w:t>Q33</w:t>
      </w:r>
      <w:r>
        <w:rPr>
          <w:rFonts w:ascii="Calibri" w:hAnsi="Calibri"/>
        </w:rPr>
        <w:t xml:space="preserve"> [CONCEPT] ⏱ 45s | Standard Points</w:t>
      </w:r>
    </w:p>
    <w:p>
      <w:pPr>
        <w:spacing w:before="0" w:after="120"/>
      </w:pPr>
      <w:r>
        <w:rPr>
          <w:rFonts w:ascii="Calibri" w:hAnsi="Calibri"/>
        </w:rPr>
        <w:t>Older customers in a financial dataset are less likely to report their income. Income is missing — but the pattern is explained by Age, which IS in the dataset. This is:</w:t>
      </w:r>
    </w:p>
    <w:p>
      <w:pPr>
        <w:spacing w:before="0" w:after="120"/>
      </w:pPr>
      <w:r>
        <w:rPr>
          <w:rFonts w:ascii="Calibri" w:hAnsi="Calibri"/>
        </w:rPr>
        <w:t xml:space="preserve">A) </w:t>
      </w:r>
      <w:r>
        <w:rPr>
          <w:rFonts w:ascii="Calibri" w:hAnsi="Calibri"/>
          <w:b/>
        </w:rPr>
        <w:t>MAR — Missing At Random ✓</w:t>
      </w:r>
      <w:r>
        <w:rPr>
          <w:rFonts w:ascii="Calibri" w:hAnsi="Calibri"/>
        </w:rPr>
      </w:r>
    </w:p>
    <w:p>
      <w:pPr>
        <w:spacing w:before="0" w:after="120"/>
      </w:pPr>
      <w:r>
        <w:rPr>
          <w:rFonts w:ascii="Calibri" w:hAnsi="Calibri"/>
        </w:rPr>
        <w:t>B) MCAR — Missing Completely At Random</w:t>
      </w:r>
    </w:p>
    <w:p>
      <w:pPr>
        <w:spacing w:before="0" w:after="120"/>
      </w:pPr>
      <w:r>
        <w:rPr>
          <w:rFonts w:ascii="Calibri" w:hAnsi="Calibri"/>
        </w:rPr>
        <w:t>C) MNAR — Missing Not At Random</w:t>
      </w:r>
    </w:p>
    <w:p>
      <w:pPr>
        <w:spacing w:before="0" w:after="120"/>
      </w:pPr>
      <w:r>
        <w:rPr>
          <w:rFonts w:ascii="Calibri" w:hAnsi="Calibri"/>
        </w:rPr>
        <w:t>D) Structural missing data</w:t>
      </w:r>
    </w:p>
    <w:p>
      <w:pPr>
        <w:spacing w:before="0" w:after="120"/>
      </w:pPr>
      <w:r>
        <w:rPr>
          <w:rFonts w:ascii="Calibri" w:hAnsi="Calibri"/>
        </w:rPr>
        <w:t>*Instructor note: MAR means the missingness is related to other observed variables — here, Age predicts income missingness.*</w:t>
      </w:r>
    </w:p>
    <w:p>
      <w:pPr>
        <w:pBdr>
          <w:bottom w:val="single" w:sz="6" w:space="1" w:color="1B3A6B"/>
        </w:pBdr>
        <w:spacing w:before="0" w:after="40"/>
      </w:pPr>
    </w:p>
    <w:p>
      <w:pPr>
        <w:spacing w:before="0" w:after="120"/>
      </w:pPr>
      <w:r>
        <w:rPr>
          <w:rFonts w:ascii="Calibri" w:hAnsi="Calibri"/>
        </w:rPr>
      </w:r>
      <w:r>
        <w:rPr>
          <w:rFonts w:ascii="Calibri" w:hAnsi="Calibri"/>
          <w:b/>
        </w:rPr>
        <w:t>Q34</w:t>
      </w:r>
      <w:r>
        <w:rPr>
          <w:rFonts w:ascii="Calibri" w:hAnsi="Calibri"/>
        </w:rPr>
        <w:t xml:space="preserve"> [CRITICAL] ⏱ 60s | Double Points</w:t>
      </w:r>
    </w:p>
    <w:p>
      <w:pPr>
        <w:spacing w:before="0" w:after="120"/>
      </w:pPr>
      <w:r>
        <w:rPr>
          <w:rFonts w:ascii="Calibri" w:hAnsi="Calibri"/>
        </w:rPr>
        <w:t>High-income earners refuse to report their income because they don't want to reveal wealth. Low-income earners also refuse because they're embarrassed. Income is missing. What type is this, and what can you do?</w:t>
      </w:r>
    </w:p>
    <w:p>
      <w:pPr>
        <w:spacing w:before="0" w:after="120"/>
      </w:pPr>
      <w:r>
        <w:rPr>
          <w:rFonts w:ascii="Calibri" w:hAnsi="Calibri"/>
        </w:rPr>
        <w:t>A) MAR — impute using age group</w:t>
      </w:r>
    </w:p>
    <w:p>
      <w:pPr>
        <w:spacing w:before="0" w:after="120"/>
      </w:pPr>
      <w:r>
        <w:rPr>
          <w:rFonts w:ascii="Calibri" w:hAnsi="Calibri"/>
        </w:rPr>
        <w:t>B) MCAR — safely delete those rows</w:t>
      </w:r>
    </w:p>
    <w:p>
      <w:pPr>
        <w:spacing w:before="0" w:after="120"/>
      </w:pPr>
      <w:r>
        <w:rPr>
          <w:rFonts w:ascii="Calibri" w:hAnsi="Calibri"/>
        </w:rPr>
        <w:t xml:space="preserve">C) </w:t>
      </w:r>
      <w:r>
        <w:rPr>
          <w:rFonts w:ascii="Calibri" w:hAnsi="Calibri"/>
          <w:b/>
        </w:rPr>
        <w:t>MNAR — there's no clean statistical fix; acknowledge the limitation ✓</w:t>
      </w:r>
      <w:r>
        <w:rPr>
          <w:rFonts w:ascii="Calibri" w:hAnsi="Calibri"/>
        </w:rPr>
      </w:r>
    </w:p>
    <w:p>
      <w:pPr>
        <w:spacing w:before="0" w:after="120"/>
      </w:pPr>
      <w:r>
        <w:rPr>
          <w:rFonts w:ascii="Calibri" w:hAnsi="Calibri"/>
        </w:rPr>
        <w:t>D) Structural missing — fill with industry average</w:t>
      </w:r>
    </w:p>
    <w:p>
      <w:pPr>
        <w:spacing w:before="0" w:after="120"/>
      </w:pPr>
      <w:r>
        <w:rPr>
          <w:rFonts w:ascii="Calibri" w:hAnsi="Calibri"/>
        </w:rPr>
        <w:t>*Instructor note: MNAR is the worst case. The missing variable's own value drives the missingness. The honest answer is to disclose the limitation in your analysis.*</w:t>
      </w:r>
    </w:p>
    <w:p>
      <w:pPr>
        <w:pBdr>
          <w:bottom w:val="single" w:sz="6" w:space="1" w:color="1B3A6B"/>
        </w:pBdr>
        <w:spacing w:before="0" w:after="40"/>
      </w:pPr>
    </w:p>
    <w:p>
      <w:pPr>
        <w:spacing w:before="0" w:after="120"/>
      </w:pPr>
      <w:r>
        <w:rPr>
          <w:rFonts w:ascii="Calibri" w:hAnsi="Calibri"/>
        </w:rPr>
      </w:r>
      <w:r>
        <w:rPr>
          <w:rFonts w:ascii="Calibri" w:hAnsi="Calibri"/>
          <w:b/>
        </w:rPr>
        <w:t>Q35</w:t>
      </w:r>
      <w:r>
        <w:rPr>
          <w:rFonts w:ascii="Calibri" w:hAnsi="Calibri"/>
        </w:rPr>
        <w:t xml:space="preserve"> [RECALL] ⏱ 20s | Standard Points</w:t>
      </w:r>
    </w:p>
    <w:p>
      <w:pPr>
        <w:spacing w:before="0" w:after="120"/>
      </w:pPr>
      <w:r>
        <w:rPr>
          <w:rFonts w:ascii="Calibri" w:hAnsi="Calibri"/>
        </w:rPr>
        <w:t>Which data quality dimension asks: "Does the same fact appear the same way across all systems?"</w:t>
      </w:r>
    </w:p>
    <w:p>
      <w:pPr>
        <w:spacing w:before="0" w:after="120"/>
      </w:pPr>
      <w:r>
        <w:rPr>
          <w:rFonts w:ascii="Calibri" w:hAnsi="Calibri"/>
        </w:rPr>
        <w:t>A) Accuracy</w:t>
      </w:r>
    </w:p>
    <w:p>
      <w:pPr>
        <w:spacing w:before="0" w:after="120"/>
      </w:pPr>
      <w:r>
        <w:rPr>
          <w:rFonts w:ascii="Calibri" w:hAnsi="Calibri"/>
        </w:rPr>
        <w:t>B) Completeness</w:t>
      </w:r>
    </w:p>
    <w:p>
      <w:pPr>
        <w:spacing w:before="0" w:after="120"/>
      </w:pPr>
      <w:r>
        <w:rPr>
          <w:rFonts w:ascii="Calibri" w:hAnsi="Calibri"/>
        </w:rPr>
        <w:t>C) Validity</w:t>
      </w:r>
    </w:p>
    <w:p>
      <w:pPr>
        <w:spacing w:before="0" w:after="120"/>
      </w:pPr>
      <w:r>
        <w:rPr>
          <w:rFonts w:ascii="Calibri" w:hAnsi="Calibri"/>
        </w:rPr>
        <w:t xml:space="preserve">D) </w:t>
      </w:r>
      <w:r>
        <w:rPr>
          <w:rFonts w:ascii="Calibri" w:hAnsi="Calibri"/>
          <w:b/>
        </w:rPr>
        <w:t>Consistency ✓</w:t>
      </w:r>
      <w:r>
        <w:rPr>
          <w:rFonts w:ascii="Calibri" w:hAnsi="Calibri"/>
        </w:rPr>
      </w:r>
    </w:p>
    <w:p>
      <w:pPr>
        <w:spacing w:before="0" w:after="120"/>
      </w:pPr>
      <w:r>
        <w:rPr>
          <w:rFonts w:ascii="Calibri" w:hAnsi="Calibri"/>
        </w:rPr>
        <w:t>*Instructor note: 'Lagos' vs 'LG' vs 'Lagos State' in different systems = consistency problem.*</w:t>
      </w:r>
    </w:p>
    <w:p>
      <w:pPr>
        <w:pBdr>
          <w:bottom w:val="single" w:sz="6" w:space="1" w:color="1B3A6B"/>
        </w:pBdr>
        <w:spacing w:before="0" w:after="40"/>
      </w:pPr>
    </w:p>
    <w:p>
      <w:pPr>
        <w:spacing w:before="0" w:after="120"/>
      </w:pPr>
      <w:r>
        <w:rPr>
          <w:rFonts w:ascii="Calibri" w:hAnsi="Calibri"/>
        </w:rPr>
      </w:r>
      <w:r>
        <w:rPr>
          <w:rFonts w:ascii="Calibri" w:hAnsi="Calibri"/>
          <w:b/>
        </w:rPr>
        <w:t>Q36</w:t>
      </w:r>
      <w:r>
        <w:rPr>
          <w:rFonts w:ascii="Calibri" w:hAnsi="Calibri"/>
        </w:rPr>
        <w:t xml:space="preserve"> [SCENARIO] ⏱ 60s | Standard Points</w:t>
      </w:r>
    </w:p>
    <w:p>
      <w:pPr>
        <w:spacing w:before="0" w:after="120"/>
      </w:pPr>
      <w:r>
        <w:rPr>
          <w:rFonts w:ascii="Calibri" w:hAnsi="Calibri"/>
        </w:rPr>
        <w:t>A dataset contains a column for account ages where some entries are negative numbers (e.g., -3 years). Which data quality dimension is violated?</w:t>
      </w:r>
    </w:p>
    <w:p>
      <w:pPr>
        <w:spacing w:before="0" w:after="120"/>
      </w:pPr>
      <w:r>
        <w:rPr>
          <w:rFonts w:ascii="Calibri" w:hAnsi="Calibri"/>
        </w:rPr>
        <w:t>A) Freshness</w:t>
      </w:r>
    </w:p>
    <w:p>
      <w:pPr>
        <w:spacing w:before="0" w:after="120"/>
      </w:pPr>
      <w:r>
        <w:rPr>
          <w:rFonts w:ascii="Calibri" w:hAnsi="Calibri"/>
        </w:rPr>
        <w:t>B) Completeness</w:t>
      </w:r>
    </w:p>
    <w:p>
      <w:pPr>
        <w:spacing w:before="0" w:after="120"/>
      </w:pPr>
      <w:r>
        <w:rPr>
          <w:rFonts w:ascii="Calibri" w:hAnsi="Calibri"/>
        </w:rPr>
        <w:t xml:space="preserve">C) </w:t>
      </w:r>
      <w:r>
        <w:rPr>
          <w:rFonts w:ascii="Calibri" w:hAnsi="Calibri"/>
          <w:b/>
        </w:rPr>
        <w:t>Validity ✓</w:t>
      </w:r>
      <w:r>
        <w:rPr>
          <w:rFonts w:ascii="Calibri" w:hAnsi="Calibri"/>
        </w:rPr>
      </w:r>
    </w:p>
    <w:p>
      <w:pPr>
        <w:spacing w:before="0" w:after="120"/>
      </w:pPr>
      <w:r>
        <w:rPr>
          <w:rFonts w:ascii="Calibri" w:hAnsi="Calibri"/>
        </w:rPr>
        <w:t>D) Reliability</w:t>
      </w:r>
    </w:p>
    <w:p>
      <w:pPr>
        <w:spacing w:before="0" w:after="120"/>
      </w:pPr>
      <w:r>
        <w:rPr>
          <w:rFonts w:ascii="Calibri" w:hAnsi="Calibri"/>
        </w:rPr>
        <w:t>*Instructor note: Validity = does the data conform to defined rules? Account age cannot be negative.*</w:t>
      </w:r>
    </w:p>
    <w:p>
      <w:pPr>
        <w:pBdr>
          <w:bottom w:val="single" w:sz="6" w:space="1" w:color="1B3A6B"/>
        </w:pBdr>
        <w:spacing w:before="0" w:after="40"/>
      </w:pPr>
    </w:p>
    <w:p>
      <w:pPr>
        <w:spacing w:before="0" w:after="120"/>
      </w:pPr>
      <w:r>
        <w:rPr>
          <w:rFonts w:ascii="Calibri" w:hAnsi="Calibri"/>
        </w:rPr>
      </w:r>
      <w:r>
        <w:rPr>
          <w:rFonts w:ascii="Calibri" w:hAnsi="Calibri"/>
          <w:b/>
        </w:rPr>
        <w:t>Q37</w:t>
      </w:r>
      <w:r>
        <w:rPr>
          <w:rFonts w:ascii="Calibri" w:hAnsi="Calibri"/>
        </w:rPr>
        <w:t xml:space="preserve"> [CONCEPT] ⏱ 45s | Standard Points</w:t>
      </w:r>
    </w:p>
    <w:p>
      <w:pPr>
        <w:spacing w:before="0" w:after="120"/>
      </w:pPr>
      <w:r>
        <w:rPr>
          <w:rFonts w:ascii="Calibri" w:hAnsi="Calibri"/>
        </w:rPr>
        <w:t>A Nigerian bank's 2018 customer dataset is used to predict loan defaults in 2024. Which data quality dimension is most concerning?</w:t>
      </w:r>
    </w:p>
    <w:p>
      <w:pPr>
        <w:spacing w:before="0" w:after="120"/>
      </w:pPr>
      <w:r>
        <w:rPr>
          <w:rFonts w:ascii="Calibri" w:hAnsi="Calibri"/>
        </w:rPr>
        <w:t>A) Validity</w:t>
      </w:r>
    </w:p>
    <w:p>
      <w:pPr>
        <w:spacing w:before="0" w:after="120"/>
      </w:pPr>
      <w:r>
        <w:rPr>
          <w:rFonts w:ascii="Calibri" w:hAnsi="Calibri"/>
        </w:rPr>
        <w:t>B) Consistency</w:t>
      </w:r>
    </w:p>
    <w:p>
      <w:pPr>
        <w:spacing w:before="0" w:after="120"/>
      </w:pPr>
      <w:r>
        <w:rPr>
          <w:rFonts w:ascii="Calibri" w:hAnsi="Calibri"/>
        </w:rPr>
        <w:t>C) Accuracy</w:t>
      </w:r>
    </w:p>
    <w:p>
      <w:pPr>
        <w:spacing w:before="0" w:after="120"/>
      </w:pPr>
      <w:r>
        <w:rPr>
          <w:rFonts w:ascii="Calibri" w:hAnsi="Calibri"/>
        </w:rPr>
        <w:t xml:space="preserve">D) </w:t>
      </w:r>
      <w:r>
        <w:rPr>
          <w:rFonts w:ascii="Calibri" w:hAnsi="Calibri"/>
          <w:b/>
        </w:rPr>
        <w:t>Freshness ✓</w:t>
      </w:r>
      <w:r>
        <w:rPr>
          <w:rFonts w:ascii="Calibri" w:hAnsi="Calibri"/>
        </w:rPr>
      </w:r>
    </w:p>
    <w:p>
      <w:pPr>
        <w:spacing w:before="0" w:after="120"/>
      </w:pPr>
      <w:r>
        <w:rPr>
          <w:rFonts w:ascii="Calibri" w:hAnsi="Calibri"/>
        </w:rPr>
        <w:t>*Instructor note: 2018 data doesn't reflect COVID impact, naira devaluation, or fintech competition. Freshness is critical.*</w:t>
      </w:r>
    </w:p>
    <w:p>
      <w:pPr>
        <w:pBdr>
          <w:bottom w:val="single" w:sz="6" w:space="1" w:color="1B3A6B"/>
        </w:pBdr>
        <w:spacing w:before="0" w:after="40"/>
      </w:pPr>
    </w:p>
    <w:p>
      <w:pPr>
        <w:spacing w:before="0" w:after="120"/>
      </w:pPr>
      <w:r>
        <w:rPr>
          <w:rFonts w:ascii="Calibri" w:hAnsi="Calibri"/>
        </w:rPr>
      </w:r>
      <w:r>
        <w:rPr>
          <w:rFonts w:ascii="Calibri" w:hAnsi="Calibri"/>
          <w:b/>
        </w:rPr>
        <w:t>Q38</w:t>
      </w:r>
      <w:r>
        <w:rPr>
          <w:rFonts w:ascii="Calibri" w:hAnsi="Calibri"/>
        </w:rPr>
        <w:t xml:space="preserve"> [RECALL] ⏱ 20s | Standard Points</w:t>
      </w:r>
    </w:p>
    <w:p>
      <w:pPr>
        <w:spacing w:before="0" w:after="120"/>
      </w:pPr>
      <w:r>
        <w:rPr>
          <w:rFonts w:ascii="Calibri" w:hAnsi="Calibri"/>
        </w:rPr>
        <w:t>In the Z-score method for outlier detection, which threshold is typically used to flag an outlier?</w:t>
      </w:r>
    </w:p>
    <w:p>
      <w:pPr>
        <w:spacing w:before="0" w:after="120"/>
      </w:pPr>
      <w:r>
        <w:rPr>
          <w:rFonts w:ascii="Calibri" w:hAnsi="Calibri"/>
        </w:rPr>
        <w:t>A) |Z| &gt; 1</w:t>
      </w:r>
    </w:p>
    <w:p>
      <w:pPr>
        <w:spacing w:before="0" w:after="120"/>
      </w:pPr>
      <w:r>
        <w:rPr>
          <w:rFonts w:ascii="Calibri" w:hAnsi="Calibri"/>
        </w:rPr>
        <w:t>B) |Z| &gt; 1.5</w:t>
      </w:r>
    </w:p>
    <w:p>
      <w:pPr>
        <w:spacing w:before="0" w:after="120"/>
      </w:pPr>
      <w:r>
        <w:rPr>
          <w:rFonts w:ascii="Calibri" w:hAnsi="Calibri"/>
        </w:rPr>
        <w:t xml:space="preserve">C) </w:t>
      </w:r>
      <w:r>
        <w:rPr>
          <w:rFonts w:ascii="Calibri" w:hAnsi="Calibri"/>
          <w:b/>
        </w:rPr>
        <w:t>|Z| &gt; 3 ✓</w:t>
      </w:r>
      <w:r>
        <w:rPr>
          <w:rFonts w:ascii="Calibri" w:hAnsi="Calibri"/>
        </w:rPr>
      </w:r>
    </w:p>
    <w:p>
      <w:pPr>
        <w:spacing w:before="0" w:after="120"/>
      </w:pPr>
      <w:r>
        <w:rPr>
          <w:rFonts w:ascii="Calibri" w:hAnsi="Calibri"/>
        </w:rPr>
        <w:t>D) |Z| &gt; 5</w:t>
      </w:r>
    </w:p>
    <w:p>
      <w:pPr>
        <w:spacing w:before="0" w:after="120"/>
      </w:pPr>
      <w:r>
        <w:rPr>
          <w:rFonts w:ascii="Calibri" w:hAnsi="Calibri"/>
        </w:rPr>
        <w:t>*Instructor note: Z &gt; ±3 means more than 3 standard deviations from the mean — rare enough to investigate.*</w:t>
      </w:r>
    </w:p>
    <w:p>
      <w:pPr>
        <w:pBdr>
          <w:bottom w:val="single" w:sz="6" w:space="1" w:color="1B3A6B"/>
        </w:pBdr>
        <w:spacing w:before="0" w:after="40"/>
      </w:pPr>
    </w:p>
    <w:p>
      <w:pPr>
        <w:spacing w:before="0" w:after="120"/>
      </w:pPr>
      <w:r>
        <w:rPr>
          <w:rFonts w:ascii="Calibri" w:hAnsi="Calibri"/>
        </w:rPr>
      </w:r>
      <w:r>
        <w:rPr>
          <w:rFonts w:ascii="Calibri" w:hAnsi="Calibri"/>
          <w:b/>
        </w:rPr>
        <w:t>Q39</w:t>
      </w:r>
      <w:r>
        <w:rPr>
          <w:rFonts w:ascii="Calibri" w:hAnsi="Calibri"/>
        </w:rPr>
        <w:t xml:space="preserve"> [CONCEPT] ⏱ 45s | Standard Points</w:t>
      </w:r>
    </w:p>
    <w:p>
      <w:pPr>
        <w:spacing w:before="0" w:after="120"/>
      </w:pPr>
      <w:r>
        <w:rPr>
          <w:rFonts w:ascii="Calibri" w:hAnsi="Calibri"/>
        </w:rPr>
        <w:t>An analyst finds a ₦50M transaction in a dataset where 99% of transactions are between ₦5,000 and ₦500,000. What should the analyst do?</w:t>
      </w:r>
    </w:p>
    <w:p>
      <w:pPr>
        <w:spacing w:before="0" w:after="120"/>
      </w:pPr>
      <w:r>
        <w:rPr>
          <w:rFonts w:ascii="Calibri" w:hAnsi="Calibri"/>
        </w:rPr>
        <w:t>A) Delete it immediately — it's an outlier</w:t>
      </w:r>
    </w:p>
    <w:p>
      <w:pPr>
        <w:spacing w:before="0" w:after="120"/>
      </w:pPr>
      <w:r>
        <w:rPr>
          <w:rFonts w:ascii="Calibri" w:hAnsi="Calibri"/>
        </w:rPr>
        <w:t>B) Replace it with the median</w:t>
      </w:r>
    </w:p>
    <w:p>
      <w:pPr>
        <w:spacing w:before="0" w:after="120"/>
      </w:pPr>
      <w:r>
        <w:rPr>
          <w:rFonts w:ascii="Calibri" w:hAnsi="Calibri"/>
        </w:rPr>
        <w:t>C) Flag it as an error and report it</w:t>
      </w:r>
    </w:p>
    <w:p>
      <w:pPr>
        <w:spacing w:before="0" w:after="120"/>
      </w:pPr>
      <w:r>
        <w:rPr>
          <w:rFonts w:ascii="Calibri" w:hAnsi="Calibri"/>
        </w:rPr>
        <w:t xml:space="preserve">D) </w:t>
      </w:r>
      <w:r>
        <w:rPr>
          <w:rFonts w:ascii="Calibri" w:hAnsi="Calibri"/>
          <w:b/>
        </w:rPr>
        <w:t>Investigate it — it may be a legitimate corporate payment ✓</w:t>
      </w:r>
      <w:r>
        <w:rPr>
          <w:rFonts w:ascii="Calibri" w:hAnsi="Calibri"/>
        </w:rPr>
      </w:r>
    </w:p>
    <w:p>
      <w:pPr>
        <w:spacing w:before="0" w:after="120"/>
      </w:pPr>
      <w:r>
        <w:rPr>
          <w:rFonts w:ascii="Calibri" w:hAnsi="Calibri"/>
        </w:rPr>
        <w:t>*Instructor note: The most important outlier lesson: investigate before deleting. Context determines whether it's an error or a real large transaction.*</w:t>
      </w:r>
    </w:p>
    <w:p>
      <w:pPr>
        <w:pBdr>
          <w:bottom w:val="single" w:sz="6" w:space="1" w:color="1B3A6B"/>
        </w:pBdr>
        <w:spacing w:before="0" w:after="40"/>
      </w:pPr>
    </w:p>
    <w:p>
      <w:pPr>
        <w:spacing w:before="0" w:after="120"/>
      </w:pPr>
      <w:r>
        <w:rPr>
          <w:rFonts w:ascii="Calibri" w:hAnsi="Calibri"/>
        </w:rPr>
      </w:r>
      <w:r>
        <w:rPr>
          <w:rFonts w:ascii="Calibri" w:hAnsi="Calibri"/>
          <w:b/>
        </w:rPr>
        <w:t>Q40</w:t>
      </w:r>
      <w:r>
        <w:rPr>
          <w:rFonts w:ascii="Calibri" w:hAnsi="Calibri"/>
        </w:rPr>
        <w:t xml:space="preserve"> [RECALL] ⏱ 20s | Standard Points</w:t>
      </w:r>
    </w:p>
    <w:p>
      <w:pPr>
        <w:spacing w:before="0" w:after="120"/>
      </w:pPr>
      <w:r>
        <w:rPr>
          <w:rFonts w:ascii="Calibri" w:hAnsi="Calibri"/>
        </w:rPr>
        <w:t>What does the IQR method use to define outlier boundaries?</w:t>
      </w:r>
    </w:p>
    <w:p>
      <w:pPr>
        <w:spacing w:before="0" w:after="120"/>
      </w:pPr>
      <w:r>
        <w:rPr>
          <w:rFonts w:ascii="Calibri" w:hAnsi="Calibri"/>
        </w:rPr>
        <w:t>A) Mean ± 2 standard deviations</w:t>
      </w:r>
    </w:p>
    <w:p>
      <w:pPr>
        <w:spacing w:before="0" w:after="120"/>
      </w:pPr>
      <w:r>
        <w:rPr>
          <w:rFonts w:ascii="Calibri" w:hAnsi="Calibri"/>
        </w:rPr>
        <w:t>B) Top and bottom 1% of values</w:t>
      </w:r>
    </w:p>
    <w:p>
      <w:pPr>
        <w:spacing w:before="0" w:after="120"/>
      </w:pPr>
      <w:r>
        <w:rPr>
          <w:rFonts w:ascii="Calibri" w:hAnsi="Calibri"/>
        </w:rPr>
        <w:t xml:space="preserve">C) </w:t>
      </w:r>
      <w:r>
        <w:rPr>
          <w:rFonts w:ascii="Calibri" w:hAnsi="Calibri"/>
          <w:b/>
        </w:rPr>
        <w:t>Q1 - 1.5×IQR and Q3 + 1.5×IQR ✓</w:t>
      </w:r>
      <w:r>
        <w:rPr>
          <w:rFonts w:ascii="Calibri" w:hAnsi="Calibri"/>
        </w:rPr>
      </w:r>
    </w:p>
    <w:p>
      <w:pPr>
        <w:spacing w:before="0" w:after="120"/>
      </w:pPr>
      <w:r>
        <w:rPr>
          <w:rFonts w:ascii="Calibri" w:hAnsi="Calibri"/>
        </w:rPr>
        <w:t>D) Z-scores above 3 and below -3</w:t>
      </w:r>
    </w:p>
    <w:p>
      <w:pPr>
        <w:spacing w:before="0" w:after="120"/>
      </w:pPr>
      <w:r>
        <w:rPr>
          <w:rFonts w:ascii="Calibri" w:hAnsi="Calibri"/>
        </w:rPr>
        <w:t>*Instructor note: IQR = Q3 - Q1. Fences = Q1 - 1.5×IQR and Q3 + 1.5×IQR.*</w:t>
      </w:r>
    </w:p>
    <w:p>
      <w:pPr>
        <w:pBdr>
          <w:bottom w:val="single" w:sz="6" w:space="1" w:color="1B3A6B"/>
        </w:pBdr>
        <w:spacing w:before="0" w:after="40"/>
      </w:pPr>
    </w:p>
    <w:p>
      <w:pPr>
        <w:spacing w:before="0" w:after="120"/>
      </w:pPr>
      <w:r>
        <w:rPr>
          <w:rFonts w:ascii="Calibri" w:hAnsi="Calibri"/>
        </w:rPr>
      </w:r>
      <w:r>
        <w:rPr>
          <w:rFonts w:ascii="Calibri" w:hAnsi="Calibri"/>
          <w:b/>
        </w:rPr>
        <w:t>Q41</w:t>
      </w:r>
      <w:r>
        <w:rPr>
          <w:rFonts w:ascii="Calibri" w:hAnsi="Calibri"/>
        </w:rPr>
        <w:t xml:space="preserve"> [SCENARIO] ⏱ 60s | Standard Points</w:t>
      </w:r>
    </w:p>
    <w:p>
      <w:pPr>
        <w:spacing w:before="0" w:after="120"/>
      </w:pPr>
      <w:r>
        <w:rPr>
          <w:rFonts w:ascii="Calibri" w:hAnsi="Calibri"/>
        </w:rPr>
        <w:t>A dataset has phone numbers in these formats: 08012345678, +2348012345678, 8012345678, 080-1234-5678. Which data quality problem is this?</w:t>
      </w:r>
    </w:p>
    <w:p>
      <w:pPr>
        <w:spacing w:before="0" w:after="120"/>
      </w:pPr>
      <w:r>
        <w:rPr>
          <w:rFonts w:ascii="Calibri" w:hAnsi="Calibri"/>
        </w:rPr>
        <w:t>A) Accuracy problem</w:t>
      </w:r>
    </w:p>
    <w:p>
      <w:pPr>
        <w:spacing w:before="0" w:after="120"/>
      </w:pPr>
      <w:r>
        <w:rPr>
          <w:rFonts w:ascii="Calibri" w:hAnsi="Calibri"/>
        </w:rPr>
        <w:t>B) Completeness problem</w:t>
      </w:r>
    </w:p>
    <w:p>
      <w:pPr>
        <w:spacing w:before="0" w:after="120"/>
      </w:pPr>
      <w:r>
        <w:rPr>
          <w:rFonts w:ascii="Calibri" w:hAnsi="Calibri"/>
        </w:rPr>
        <w:t xml:space="preserve">C) </w:t>
      </w:r>
      <w:r>
        <w:rPr>
          <w:rFonts w:ascii="Calibri" w:hAnsi="Calibri"/>
          <w:b/>
        </w:rPr>
        <w:t>Consistency problem ✓</w:t>
      </w:r>
      <w:r>
        <w:rPr>
          <w:rFonts w:ascii="Calibri" w:hAnsi="Calibri"/>
        </w:rPr>
      </w:r>
    </w:p>
    <w:p>
      <w:pPr>
        <w:spacing w:before="0" w:after="120"/>
      </w:pPr>
      <w:r>
        <w:rPr>
          <w:rFonts w:ascii="Calibri" w:hAnsi="Calibri"/>
        </w:rPr>
        <w:t>D) Freshness problem</w:t>
      </w:r>
    </w:p>
    <w:p>
      <w:pPr>
        <w:spacing w:before="0" w:after="120"/>
      </w:pPr>
      <w:r>
        <w:rPr>
          <w:rFonts w:ascii="Calibri" w:hAnsi="Calibri"/>
        </w:rPr>
        <w:t>*Instructor note: Same phone number, four formats. Consistency issue — must standardise before analysis.*</w:t>
      </w:r>
    </w:p>
    <w:p>
      <w:pPr>
        <w:pBdr>
          <w:bottom w:val="single" w:sz="6" w:space="1" w:color="1B3A6B"/>
        </w:pBdr>
        <w:spacing w:before="0" w:after="40"/>
      </w:pPr>
    </w:p>
    <w:p>
      <w:pPr>
        <w:spacing w:before="0" w:after="120"/>
      </w:pPr>
      <w:r>
        <w:rPr>
          <w:rFonts w:ascii="Calibri" w:hAnsi="Calibri"/>
        </w:rPr>
      </w:r>
      <w:r>
        <w:rPr>
          <w:rFonts w:ascii="Calibri" w:hAnsi="Calibri"/>
          <w:b/>
        </w:rPr>
        <w:t>Q42</w:t>
      </w:r>
      <w:r>
        <w:rPr>
          <w:rFonts w:ascii="Calibri" w:hAnsi="Calibri"/>
        </w:rPr>
        <w:t xml:space="preserve"> [CONCEPT] ⏱ 45s | Standard Points</w:t>
      </w:r>
    </w:p>
    <w:p>
      <w:pPr>
        <w:spacing w:before="0" w:after="120"/>
      </w:pPr>
      <w:r>
        <w:rPr>
          <w:rFonts w:ascii="Calibri" w:hAnsi="Calibri"/>
        </w:rPr>
        <w:t>An analyst replaces all blank cells in a salary column with zero before calculating the average salary. What mistake has she made?</w:t>
      </w:r>
    </w:p>
    <w:p>
      <w:pPr>
        <w:spacing w:before="0" w:after="120"/>
      </w:pPr>
      <w:r>
        <w:rPr>
          <w:rFonts w:ascii="Calibri" w:hAnsi="Calibri"/>
        </w:rPr>
        <w:t>A) She should have used the median instead</w:t>
      </w:r>
    </w:p>
    <w:p>
      <w:pPr>
        <w:spacing w:before="0" w:after="120"/>
      </w:pPr>
      <w:r>
        <w:rPr>
          <w:rFonts w:ascii="Calibri" w:hAnsi="Calibri"/>
        </w:rPr>
        <w:t>B) She should have deleted those rows</w:t>
      </w:r>
    </w:p>
    <w:p>
      <w:pPr>
        <w:spacing w:before="0" w:after="120"/>
      </w:pPr>
      <w:r>
        <w:rPr>
          <w:rFonts w:ascii="Calibri" w:hAnsi="Calibri"/>
        </w:rPr>
        <w:t xml:space="preserve">C) </w:t>
      </w:r>
      <w:r>
        <w:rPr>
          <w:rFonts w:ascii="Calibri" w:hAnsi="Calibri"/>
          <w:b/>
        </w:rPr>
        <w:t>Missing salary ≠ zero salary. Zero is a value; blank means unknown ✓</w:t>
      </w:r>
      <w:r>
        <w:rPr>
          <w:rFonts w:ascii="Calibri" w:hAnsi="Calibri"/>
        </w:rPr>
      </w:r>
    </w:p>
    <w:p>
      <w:pPr>
        <w:spacing w:before="0" w:after="120"/>
      </w:pPr>
      <w:r>
        <w:rPr>
          <w:rFonts w:ascii="Calibri" w:hAnsi="Calibri"/>
        </w:rPr>
        <w:t>D) She should have asked the database administrator first</w:t>
      </w:r>
    </w:p>
    <w:p>
      <w:pPr>
        <w:spacing w:before="0" w:after="120"/>
      </w:pPr>
      <w:r>
        <w:rPr>
          <w:rFonts w:ascii="Calibri" w:hAnsi="Calibri"/>
        </w:rPr>
        <w:t>*Instructor note: This is one of the most common data cleaning mistakes. Zero is not the same as unknown.*</w:t>
      </w:r>
    </w:p>
    <w:p>
      <w:pPr>
        <w:pBdr>
          <w:bottom w:val="single" w:sz="6" w:space="1" w:color="1B3A6B"/>
        </w:pBdr>
        <w:spacing w:before="0" w:after="40"/>
      </w:pPr>
    </w:p>
    <w:p>
      <w:pPr>
        <w:spacing w:before="0" w:after="120"/>
      </w:pPr>
      <w:r>
        <w:rPr>
          <w:rFonts w:ascii="Calibri" w:hAnsi="Calibri"/>
        </w:rPr>
      </w:r>
      <w:r>
        <w:rPr>
          <w:rFonts w:ascii="Calibri" w:hAnsi="Calibri"/>
          <w:b/>
        </w:rPr>
        <w:t>Q43</w:t>
      </w:r>
      <w:r>
        <w:rPr>
          <w:rFonts w:ascii="Calibri" w:hAnsi="Calibri"/>
        </w:rPr>
        <w:t xml:space="preserve"> [RECALL] ⏱ 20s | Standard Points</w:t>
      </w:r>
    </w:p>
    <w:p>
      <w:pPr>
        <w:spacing w:before="0" w:after="120"/>
      </w:pPr>
      <w:r>
        <w:rPr>
          <w:rFonts w:ascii="Calibri" w:hAnsi="Calibri"/>
        </w:rPr>
        <w:t>Before removing duplicates in Excel, what is the most important question to answer?</w:t>
      </w:r>
    </w:p>
    <w:p>
      <w:pPr>
        <w:spacing w:before="0" w:after="120"/>
      </w:pPr>
      <w:r>
        <w:rPr>
          <w:rFonts w:ascii="Calibri" w:hAnsi="Calibri"/>
        </w:rPr>
        <w:t>A) How many columns does the table have?</w:t>
      </w:r>
    </w:p>
    <w:p>
      <w:pPr>
        <w:spacing w:before="0" w:after="120"/>
      </w:pPr>
      <w:r>
        <w:rPr>
          <w:rFonts w:ascii="Calibri" w:hAnsi="Calibri"/>
        </w:rPr>
        <w:t>B) What software version is being used?</w:t>
      </w:r>
    </w:p>
    <w:p>
      <w:pPr>
        <w:spacing w:before="0" w:after="120"/>
      </w:pPr>
      <w:r>
        <w:rPr>
          <w:rFonts w:ascii="Calibri" w:hAnsi="Calibri"/>
        </w:rPr>
        <w:t>C) How many rows are in the dataset?</w:t>
      </w:r>
    </w:p>
    <w:p>
      <w:pPr>
        <w:spacing w:before="0" w:after="120"/>
      </w:pPr>
      <w:r>
        <w:rPr>
          <w:rFonts w:ascii="Calibri" w:hAnsi="Calibri"/>
        </w:rPr>
        <w:t xml:space="preserve">D) </w:t>
      </w:r>
      <w:r>
        <w:rPr>
          <w:rFonts w:ascii="Calibri" w:hAnsi="Calibri"/>
          <w:b/>
        </w:rPr>
        <w:t>What combination of fields makes a row unique? ✓</w:t>
      </w:r>
      <w:r>
        <w:rPr>
          <w:rFonts w:ascii="Calibri" w:hAnsi="Calibri"/>
        </w:rPr>
      </w:r>
    </w:p>
    <w:p>
      <w:pPr>
        <w:spacing w:before="0" w:after="120"/>
      </w:pPr>
      <w:r>
        <w:rPr>
          <w:rFonts w:ascii="Calibri" w:hAnsi="Calibri"/>
        </w:rPr>
        <w:t>*Instructor note: Blindly removing duplicates can destroy legitimate data. Define uniqueness first.*</w:t>
      </w:r>
    </w:p>
    <w:p>
      <w:pPr>
        <w:pBdr>
          <w:bottom w:val="single" w:sz="6" w:space="1" w:color="1B3A6B"/>
        </w:pBdr>
        <w:spacing w:before="0" w:after="40"/>
      </w:pPr>
    </w:p>
    <w:p>
      <w:pPr>
        <w:spacing w:before="0" w:after="120"/>
      </w:pPr>
      <w:r>
        <w:rPr>
          <w:rFonts w:ascii="Calibri" w:hAnsi="Calibri"/>
        </w:rPr>
      </w:r>
      <w:r>
        <w:rPr>
          <w:rFonts w:ascii="Calibri" w:hAnsi="Calibri"/>
          <w:b/>
        </w:rPr>
        <w:t>Q44</w:t>
      </w:r>
      <w:r>
        <w:rPr>
          <w:rFonts w:ascii="Calibri" w:hAnsi="Calibri"/>
        </w:rPr>
        <w:t xml:space="preserve"> [CONCEPT] ⏱ 45s | Standard Points</w:t>
      </w:r>
    </w:p>
    <w:p>
      <w:pPr>
        <w:spacing w:before="0" w:after="120"/>
      </w:pPr>
      <w:r>
        <w:rPr>
          <w:rFonts w:ascii="Calibri" w:hAnsi="Calibri"/>
        </w:rPr>
        <w:t>Data validation in Excel prevents:</w:t>
      </w:r>
    </w:p>
    <w:p>
      <w:pPr>
        <w:spacing w:before="0" w:after="120"/>
      </w:pPr>
      <w:r>
        <w:rPr>
          <w:rFonts w:ascii="Calibri" w:hAnsi="Calibri"/>
        </w:rPr>
        <w:t>A) Formulas from calculating incorrectly</w:t>
      </w:r>
    </w:p>
    <w:p>
      <w:pPr>
        <w:spacing w:before="0" w:after="120"/>
      </w:pPr>
      <w:r>
        <w:rPr>
          <w:rFonts w:ascii="Calibri" w:hAnsi="Calibri"/>
        </w:rPr>
        <w:t>B) Chart types from being misapplied</w:t>
      </w:r>
    </w:p>
    <w:p>
      <w:pPr>
        <w:spacing w:before="0" w:after="120"/>
      </w:pPr>
      <w:r>
        <w:rPr>
          <w:rFonts w:ascii="Calibri" w:hAnsi="Calibri"/>
        </w:rPr>
        <w:t xml:space="preserve">C) </w:t>
      </w:r>
      <w:r>
        <w:rPr>
          <w:rFonts w:ascii="Calibri" w:hAnsi="Calibri"/>
          <w:b/>
        </w:rPr>
        <w:t>Invalid data from being entered into a cell ✓</w:t>
      </w:r>
      <w:r>
        <w:rPr>
          <w:rFonts w:ascii="Calibri" w:hAnsi="Calibri"/>
        </w:rPr>
      </w:r>
    </w:p>
    <w:p>
      <w:pPr>
        <w:spacing w:before="0" w:after="120"/>
      </w:pPr>
      <w:r>
        <w:rPr>
          <w:rFonts w:ascii="Calibri" w:hAnsi="Calibri"/>
        </w:rPr>
        <w:t>D) Files from being saved in wrong formats</w:t>
      </w:r>
    </w:p>
    <w:p>
      <w:pPr>
        <w:spacing w:before="0" w:after="120"/>
      </w:pPr>
      <w:r>
        <w:rPr>
          <w:rFonts w:ascii="Calibri" w:hAnsi="Calibri"/>
        </w:rPr>
        <w:t>*Instructor note: Data → Data Validation → rules. Prevents "banana" in an age column.*</w:t>
      </w:r>
    </w:p>
    <w:p>
      <w:pPr>
        <w:pBdr>
          <w:bottom w:val="single" w:sz="6" w:space="1" w:color="1B3A6B"/>
        </w:pBdr>
        <w:spacing w:before="0" w:after="40"/>
      </w:pPr>
    </w:p>
    <w:p>
      <w:pPr>
        <w:spacing w:before="0" w:after="120"/>
      </w:pPr>
      <w:r>
        <w:rPr>
          <w:rFonts w:ascii="Calibri" w:hAnsi="Calibri"/>
        </w:rPr>
      </w:r>
      <w:r>
        <w:rPr>
          <w:rFonts w:ascii="Calibri" w:hAnsi="Calibri"/>
          <w:b/>
        </w:rPr>
        <w:t>Q45</w:t>
      </w:r>
      <w:r>
        <w:rPr>
          <w:rFonts w:ascii="Calibri" w:hAnsi="Calibri"/>
        </w:rPr>
        <w:t xml:space="preserve"> [CRITICAL] ⏱ 60s | Double Points</w:t>
      </w:r>
    </w:p>
    <w:p>
      <w:pPr>
        <w:spacing w:before="0" w:after="120"/>
      </w:pPr>
      <w:r>
        <w:rPr>
          <w:rFonts w:ascii="Calibri" w:hAnsi="Calibri"/>
        </w:rPr>
        <w:t>An analyst has a dataset with 35% of the "income" column missing. What is the most appropriate response?</w:t>
      </w:r>
    </w:p>
    <w:p>
      <w:pPr>
        <w:spacing w:before="0" w:after="120"/>
      </w:pPr>
      <w:r>
        <w:rPr>
          <w:rFonts w:ascii="Calibri" w:hAnsi="Calibri"/>
        </w:rPr>
        <w:t>A) Impute all missing values with the column mean</w:t>
      </w:r>
    </w:p>
    <w:p>
      <w:pPr>
        <w:spacing w:before="0" w:after="120"/>
      </w:pPr>
      <w:r>
        <w:rPr>
          <w:rFonts w:ascii="Calibri" w:hAnsi="Calibri"/>
        </w:rPr>
        <w:t>B) Delete all rows with missing income</w:t>
      </w:r>
    </w:p>
    <w:p>
      <w:pPr>
        <w:spacing w:before="0" w:after="120"/>
      </w:pPr>
      <w:r>
        <w:rPr>
          <w:rFonts w:ascii="Calibri" w:hAnsi="Calibri"/>
        </w:rPr>
        <w:t>C) Replace missing values with zero</w:t>
      </w:r>
    </w:p>
    <w:p>
      <w:pPr>
        <w:spacing w:before="0" w:after="120"/>
      </w:pPr>
      <w:r>
        <w:rPr>
          <w:rFonts w:ascii="Calibri" w:hAnsi="Calibri"/>
        </w:rPr>
        <w:t xml:space="preserve">D) </w:t>
      </w:r>
      <w:r>
        <w:rPr>
          <w:rFonts w:ascii="Calibri" w:hAnsi="Calibri"/>
          <w:b/>
        </w:rPr>
        <w:t>Investigate the missingness type first, acknowledge it may be a data collection problem ✓</w:t>
      </w:r>
      <w:r>
        <w:rPr>
          <w:rFonts w:ascii="Calibri" w:hAnsi="Calibri"/>
        </w:rPr>
      </w:r>
    </w:p>
    <w:p>
      <w:pPr>
        <w:spacing w:before="0" w:after="120"/>
      </w:pPr>
      <w:r>
        <w:rPr>
          <w:rFonts w:ascii="Calibri" w:hAnsi="Calibri"/>
        </w:rPr>
        <w:t>*Instructor note: 35% missing is a major issue. At that level, imputation may not be reliable. The first step is always to understand WHY the data is missing — MCAR, MAR, or MNAR determines the strategy.*</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4 [INTERMEDIATE]: EXCEL FUNDAMENTALS</w:t>
      </w:r>
    </w:p>
    <w:p>
      <w:pPr>
        <w:spacing w:before="0" w:after="120"/>
      </w:pPr>
      <w:r>
        <w:rPr>
          <w:rFonts w:ascii="Calibri" w:hAnsi="Calibri"/>
        </w:rPr>
        <w:t>*Level: Intermediate | Questions: Q46–Q60F (core Q46–Q60 + supplementary Q60A–Q60F)*</w:t>
      </w:r>
    </w:p>
    <w:p>
      <w:pPr>
        <w:pBdr>
          <w:bottom w:val="single" w:sz="6" w:space="1" w:color="1B3A6B"/>
        </w:pBdr>
        <w:spacing w:before="0" w:after="40"/>
      </w:pPr>
    </w:p>
    <w:p>
      <w:pPr>
        <w:spacing w:before="0" w:after="120"/>
      </w:pPr>
      <w:r>
        <w:rPr>
          <w:rFonts w:ascii="Calibri" w:hAnsi="Calibri"/>
        </w:rPr>
      </w:r>
      <w:r>
        <w:rPr>
          <w:rFonts w:ascii="Calibri" w:hAnsi="Calibri"/>
          <w:b/>
        </w:rPr>
        <w:t>Q46</w:t>
      </w:r>
      <w:r>
        <w:rPr>
          <w:rFonts w:ascii="Calibri" w:hAnsi="Calibri"/>
        </w:rPr>
        <w:t xml:space="preserve"> [RECALL] ⏱ 20s | Standard Points</w:t>
      </w:r>
    </w:p>
    <w:p>
      <w:pPr>
        <w:spacing w:before="0" w:after="120"/>
      </w:pPr>
      <w:r>
        <w:rPr>
          <w:rFonts w:ascii="Calibri" w:hAnsi="Calibri"/>
        </w:rPr>
        <w:t>What does the fourth argument "FALSE" mean in =VLOOKUP(A2,$B$2:$D$100,2,FALSE)?</w:t>
      </w:r>
    </w:p>
    <w:p>
      <w:pPr>
        <w:spacing w:before="0" w:after="120"/>
      </w:pPr>
      <w:r>
        <w:rPr>
          <w:rFonts w:ascii="Calibri" w:hAnsi="Calibri"/>
        </w:rPr>
        <w:t>A) The formula returns false values only</w:t>
      </w:r>
    </w:p>
    <w:p>
      <w:pPr>
        <w:spacing w:before="0" w:after="120"/>
      </w:pPr>
      <w:r>
        <w:rPr>
          <w:rFonts w:ascii="Calibri" w:hAnsi="Calibri"/>
        </w:rPr>
        <w:t>B) The lookup ignores blank cells</w:t>
      </w:r>
    </w:p>
    <w:p>
      <w:pPr>
        <w:spacing w:before="0" w:after="120"/>
      </w:pPr>
      <w:r>
        <w:rPr>
          <w:rFonts w:ascii="Calibri" w:hAnsi="Calibri"/>
        </w:rPr>
        <w:t xml:space="preserve">C) </w:t>
      </w:r>
      <w:r>
        <w:rPr>
          <w:rFonts w:ascii="Calibri" w:hAnsi="Calibri"/>
          <w:b/>
        </w:rPr>
        <w:t>Exact match only — don't find approximate ✓</w:t>
      </w:r>
      <w:r>
        <w:rPr>
          <w:rFonts w:ascii="Calibri" w:hAnsi="Calibri"/>
        </w:rPr>
      </w:r>
    </w:p>
    <w:p>
      <w:pPr>
        <w:spacing w:before="0" w:after="120"/>
      </w:pPr>
      <w:r>
        <w:rPr>
          <w:rFonts w:ascii="Calibri" w:hAnsi="Calibri"/>
        </w:rPr>
        <w:t>D) The formula runs in background mode</w:t>
      </w:r>
    </w:p>
    <w:p>
      <w:pPr>
        <w:spacing w:before="0" w:after="120"/>
      </w:pPr>
      <w:r>
        <w:rPr>
          <w:rFonts w:ascii="Calibri" w:hAnsi="Calibri"/>
        </w:rPr>
        <w:t>*Instructor note: FALSE = exact match. TRUE = approximate match. FALSE is almost always what you want.*</w:t>
      </w:r>
    </w:p>
    <w:p>
      <w:pPr>
        <w:pBdr>
          <w:bottom w:val="single" w:sz="6" w:space="1" w:color="1B3A6B"/>
        </w:pBdr>
        <w:spacing w:before="0" w:after="40"/>
      </w:pPr>
    </w:p>
    <w:p>
      <w:pPr>
        <w:spacing w:before="0" w:after="120"/>
      </w:pPr>
      <w:r>
        <w:rPr>
          <w:rFonts w:ascii="Calibri" w:hAnsi="Calibri"/>
        </w:rPr>
      </w:r>
      <w:r>
        <w:rPr>
          <w:rFonts w:ascii="Calibri" w:hAnsi="Calibri"/>
          <w:b/>
        </w:rPr>
        <w:t>Q47</w:t>
      </w:r>
      <w:r>
        <w:rPr>
          <w:rFonts w:ascii="Calibri" w:hAnsi="Calibri"/>
        </w:rPr>
        <w:t xml:space="preserve"> [CONCEPT] ⏱ 45s | Standard Points</w:t>
      </w:r>
    </w:p>
    <w:p>
      <w:pPr>
        <w:spacing w:before="0" w:after="120"/>
      </w:pPr>
      <w:r>
        <w:rPr>
          <w:rFonts w:ascii="Calibri" w:hAnsi="Calibri"/>
        </w:rPr>
        <w:t>You add a new column in the middle of your VLOOKUP lookup table. What happens to your VLOOKUP formula?</w:t>
      </w:r>
    </w:p>
    <w:p>
      <w:pPr>
        <w:spacing w:before="0" w:after="120"/>
      </w:pPr>
      <w:r>
        <w:rPr>
          <w:rFonts w:ascii="Calibri" w:hAnsi="Calibri"/>
        </w:rPr>
        <w:t>A) It automatically adjusts</w:t>
      </w:r>
    </w:p>
    <w:p>
      <w:pPr>
        <w:spacing w:before="0" w:after="120"/>
      </w:pPr>
      <w:r>
        <w:rPr>
          <w:rFonts w:ascii="Calibri" w:hAnsi="Calibri"/>
        </w:rPr>
        <w:t>B) It shows a #VALUE! error</w:t>
      </w:r>
    </w:p>
    <w:p>
      <w:pPr>
        <w:spacing w:before="0" w:after="120"/>
      </w:pPr>
      <w:r>
        <w:rPr>
          <w:rFonts w:ascii="Calibri" w:hAnsi="Calibri"/>
        </w:rPr>
        <w:t xml:space="preserve">C) </w:t>
      </w:r>
      <w:r>
        <w:rPr>
          <w:rFonts w:ascii="Calibri" w:hAnsi="Calibri"/>
          <w:b/>
        </w:rPr>
        <w:t>It returns data from the wrong column ✓</w:t>
      </w:r>
      <w:r>
        <w:rPr>
          <w:rFonts w:ascii="Calibri" w:hAnsi="Calibri"/>
        </w:rPr>
      </w:r>
    </w:p>
    <w:p>
      <w:pPr>
        <w:spacing w:before="0" w:after="120"/>
      </w:pPr>
      <w:r>
        <w:rPr>
          <w:rFonts w:ascii="Calibri" w:hAnsi="Calibri"/>
        </w:rPr>
        <w:t>D) It shows #REF! error</w:t>
      </w:r>
    </w:p>
    <w:p>
      <w:pPr>
        <w:spacing w:before="0" w:after="120"/>
      </w:pPr>
      <w:r>
        <w:rPr>
          <w:rFonts w:ascii="Calibri" w:hAnsi="Calibri"/>
        </w:rPr>
        <w:t>*Instructor note: This is the classic VLOOKUP trap. The col_index_num becomes wrong. INDEX-MATCH would not have this problem.*</w:t>
      </w:r>
    </w:p>
    <w:p>
      <w:pPr>
        <w:pBdr>
          <w:bottom w:val="single" w:sz="6" w:space="1" w:color="1B3A6B"/>
        </w:pBdr>
        <w:spacing w:before="0" w:after="40"/>
      </w:pPr>
    </w:p>
    <w:p>
      <w:pPr>
        <w:spacing w:before="0" w:after="120"/>
      </w:pPr>
      <w:r>
        <w:rPr>
          <w:rFonts w:ascii="Calibri" w:hAnsi="Calibri"/>
        </w:rPr>
      </w:r>
      <w:r>
        <w:rPr>
          <w:rFonts w:ascii="Calibri" w:hAnsi="Calibri"/>
          <w:b/>
        </w:rPr>
        <w:t>Q48</w:t>
      </w:r>
      <w:r>
        <w:rPr>
          <w:rFonts w:ascii="Calibri" w:hAnsi="Calibri"/>
        </w:rPr>
        <w:t xml:space="preserve"> [RECALL] ⏱ 20s | Standard Points</w:t>
      </w:r>
    </w:p>
    <w:p>
      <w:pPr>
        <w:spacing w:before="0" w:after="120"/>
      </w:pPr>
      <w:r>
        <w:rPr>
          <w:rFonts w:ascii="Calibri" w:hAnsi="Calibri"/>
        </w:rPr>
        <w:t>In =INDEX($G$2:$G$100, MATCH(A2,$E$2:$E$100,0)), what does the "0" in MATCH mean?</w:t>
      </w:r>
    </w:p>
    <w:p>
      <w:pPr>
        <w:spacing w:before="0" w:after="120"/>
      </w:pPr>
      <w:r>
        <w:rPr>
          <w:rFonts w:ascii="Calibri" w:hAnsi="Calibri"/>
        </w:rPr>
        <w:t>A) Return the zero-th row</w:t>
      </w:r>
    </w:p>
    <w:p>
      <w:pPr>
        <w:spacing w:before="0" w:after="120"/>
      </w:pPr>
      <w:r>
        <w:rPr>
          <w:rFonts w:ascii="Calibri" w:hAnsi="Calibri"/>
        </w:rPr>
        <w:t>B) Start searching from row zero</w:t>
      </w:r>
    </w:p>
    <w:p>
      <w:pPr>
        <w:spacing w:before="0" w:after="120"/>
      </w:pPr>
      <w:r>
        <w:rPr>
          <w:rFonts w:ascii="Calibri" w:hAnsi="Calibri"/>
        </w:rPr>
        <w:t xml:space="preserve">C) </w:t>
      </w:r>
      <w:r>
        <w:rPr>
          <w:rFonts w:ascii="Calibri" w:hAnsi="Calibri"/>
          <w:b/>
        </w:rPr>
        <w:t>Exact match ✓</w:t>
      </w:r>
      <w:r>
        <w:rPr>
          <w:rFonts w:ascii="Calibri" w:hAnsi="Calibri"/>
        </w:rPr>
      </w:r>
    </w:p>
    <w:p>
      <w:pPr>
        <w:spacing w:before="0" w:after="120"/>
      </w:pPr>
      <w:r>
        <w:rPr>
          <w:rFonts w:ascii="Calibri" w:hAnsi="Calibri"/>
        </w:rPr>
        <w:t>D) Case-insensitive search</w:t>
      </w:r>
    </w:p>
    <w:p>
      <w:pPr>
        <w:spacing w:before="0" w:after="120"/>
      </w:pPr>
      <w:r>
        <w:rPr>
          <w:rFonts w:ascii="Calibri" w:hAnsi="Calibri"/>
        </w:rPr>
        <w:t>*Instructor note: MATCH's third argument: 0 = exact match, 1 = less than, -1 = greater than.*</w:t>
      </w:r>
    </w:p>
    <w:p>
      <w:pPr>
        <w:pBdr>
          <w:bottom w:val="single" w:sz="6" w:space="1" w:color="1B3A6B"/>
        </w:pBdr>
        <w:spacing w:before="0" w:after="40"/>
      </w:pPr>
    </w:p>
    <w:p>
      <w:pPr>
        <w:spacing w:before="0" w:after="120"/>
      </w:pPr>
      <w:r>
        <w:rPr>
          <w:rFonts w:ascii="Calibri" w:hAnsi="Calibri"/>
        </w:rPr>
      </w:r>
      <w:r>
        <w:rPr>
          <w:rFonts w:ascii="Calibri" w:hAnsi="Calibri"/>
          <w:b/>
        </w:rPr>
        <w:t>Q49</w:t>
      </w:r>
      <w:r>
        <w:rPr>
          <w:rFonts w:ascii="Calibri" w:hAnsi="Calibri"/>
        </w:rPr>
        <w:t xml:space="preserve"> [CONCEPT] ⏱ 45s | Standard Points</w:t>
      </w:r>
    </w:p>
    <w:p>
      <w:pPr>
        <w:spacing w:before="0" w:after="120"/>
      </w:pPr>
      <w:r>
        <w:rPr>
          <w:rFonts w:ascii="Calibri" w:hAnsi="Calibri"/>
        </w:rPr>
        <w:t>Which Excel function is described as the modern replacement for VLOOKUP, available in Excel 365/2021?</w:t>
      </w:r>
    </w:p>
    <w:p>
      <w:pPr>
        <w:spacing w:before="0" w:after="120"/>
      </w:pPr>
      <w:r>
        <w:rPr>
          <w:rFonts w:ascii="Calibri" w:hAnsi="Calibri"/>
        </w:rPr>
        <w:t>A) INDEX-MATCH</w:t>
      </w:r>
    </w:p>
    <w:p>
      <w:pPr>
        <w:spacing w:before="0" w:after="120"/>
      </w:pPr>
      <w:r>
        <w:rPr>
          <w:rFonts w:ascii="Calibri" w:hAnsi="Calibri"/>
        </w:rPr>
        <w:t>B) IFERROR</w:t>
      </w:r>
    </w:p>
    <w:p>
      <w:pPr>
        <w:spacing w:before="0" w:after="120"/>
      </w:pPr>
      <w:r>
        <w:rPr>
          <w:rFonts w:ascii="Calibri" w:hAnsi="Calibri"/>
        </w:rPr>
        <w:t>C) CHOOSECOLS</w:t>
      </w:r>
    </w:p>
    <w:p>
      <w:pPr>
        <w:spacing w:before="0" w:after="120"/>
      </w:pPr>
      <w:r>
        <w:rPr>
          <w:rFonts w:ascii="Calibri" w:hAnsi="Calibri"/>
        </w:rPr>
        <w:t xml:space="preserve">D) </w:t>
      </w:r>
      <w:r>
        <w:rPr>
          <w:rFonts w:ascii="Calibri" w:hAnsi="Calibri"/>
          <w:b/>
        </w:rPr>
        <w:t>XLOOKUP ✓</w:t>
      </w:r>
      <w:r>
        <w:rPr>
          <w:rFonts w:ascii="Calibri" w:hAnsi="Calibri"/>
        </w:rPr>
      </w:r>
    </w:p>
    <w:p>
      <w:pPr>
        <w:spacing w:before="0" w:after="120"/>
      </w:pPr>
      <w:r>
        <w:rPr>
          <w:rFonts w:ascii="Calibri" w:hAnsi="Calibri"/>
        </w:rPr>
        <w:t>*Instructor note: XLOOKUP works in any direction, has built-in error handling, and simpler syntax.*</w:t>
      </w:r>
    </w:p>
    <w:p>
      <w:pPr>
        <w:pBdr>
          <w:bottom w:val="single" w:sz="6" w:space="1" w:color="1B3A6B"/>
        </w:pBdr>
        <w:spacing w:before="0" w:after="40"/>
      </w:pPr>
    </w:p>
    <w:p>
      <w:pPr>
        <w:spacing w:before="0" w:after="120"/>
      </w:pPr>
      <w:r>
        <w:rPr>
          <w:rFonts w:ascii="Calibri" w:hAnsi="Calibri"/>
        </w:rPr>
      </w:r>
      <w:r>
        <w:rPr>
          <w:rFonts w:ascii="Calibri" w:hAnsi="Calibri"/>
          <w:b/>
        </w:rPr>
        <w:t>Q50</w:t>
      </w:r>
      <w:r>
        <w:rPr>
          <w:rFonts w:ascii="Calibri" w:hAnsi="Calibri"/>
        </w:rPr>
        <w:t xml:space="preserve"> [SCENARIO] ⏱ 60s | Standard Points</w:t>
      </w:r>
    </w:p>
    <w:p>
      <w:pPr>
        <w:spacing w:before="0" w:after="120"/>
      </w:pPr>
      <w:r>
        <w:rPr>
          <w:rFonts w:ascii="Calibri" w:hAnsi="Calibri"/>
        </w:rPr>
        <w:t>Adaeze wants a formula that looks up a customer ID in column A, searches column G for a match, and returns the value from column B — which is to the LEFT of column G. Which formula can do this?</w:t>
      </w:r>
    </w:p>
    <w:p>
      <w:pPr>
        <w:spacing w:before="0" w:after="120"/>
      </w:pPr>
      <w:r>
        <w:rPr>
          <w:rFonts w:ascii="Calibri" w:hAnsi="Calibri"/>
        </w:rPr>
        <w:t>A) VLOOKUP only</w:t>
      </w:r>
    </w:p>
    <w:p>
      <w:pPr>
        <w:spacing w:before="0" w:after="120"/>
      </w:pPr>
      <w:r>
        <w:rPr>
          <w:rFonts w:ascii="Calibri" w:hAnsi="Calibri"/>
        </w:rPr>
        <w:t>B) VLOOKUP with a negative col_index</w:t>
      </w:r>
    </w:p>
    <w:p>
      <w:pPr>
        <w:spacing w:before="0" w:after="120"/>
      </w:pPr>
      <w:r>
        <w:rPr>
          <w:rFonts w:ascii="Calibri" w:hAnsi="Calibri"/>
        </w:rPr>
        <w:t xml:space="preserve">C) </w:t>
      </w:r>
      <w:r>
        <w:rPr>
          <w:rFonts w:ascii="Calibri" w:hAnsi="Calibri"/>
          <w:b/>
        </w:rPr>
        <w:t>INDEX-MATCH or XLOOKUP ✓</w:t>
      </w:r>
      <w:r>
        <w:rPr>
          <w:rFonts w:ascii="Calibri" w:hAnsi="Calibri"/>
        </w:rPr>
      </w:r>
    </w:p>
    <w:p>
      <w:pPr>
        <w:spacing w:before="0" w:after="120"/>
      </w:pPr>
      <w:r>
        <w:rPr>
          <w:rFonts w:ascii="Calibri" w:hAnsi="Calibri"/>
        </w:rPr>
        <w:t>D) HLOOKUP</w:t>
      </w:r>
    </w:p>
    <w:p>
      <w:pPr>
        <w:spacing w:before="0" w:after="120"/>
      </w:pPr>
      <w:r>
        <w:rPr>
          <w:rFonts w:ascii="Calibri" w:hAnsi="Calibri"/>
        </w:rPr>
        <w:t>*Instructor note: VLOOKUP cannot look left. This is one of its fundamental limitations. INDEX-MATCH and XLOOKUP both handle left-lookups.*</w:t>
      </w:r>
    </w:p>
    <w:p>
      <w:pPr>
        <w:pBdr>
          <w:bottom w:val="single" w:sz="6" w:space="1" w:color="1B3A6B"/>
        </w:pBdr>
        <w:spacing w:before="0" w:after="40"/>
      </w:pPr>
    </w:p>
    <w:p>
      <w:pPr>
        <w:spacing w:before="0" w:after="120"/>
      </w:pPr>
      <w:r>
        <w:rPr>
          <w:rFonts w:ascii="Calibri" w:hAnsi="Calibri"/>
        </w:rPr>
      </w:r>
      <w:r>
        <w:rPr>
          <w:rFonts w:ascii="Calibri" w:hAnsi="Calibri"/>
          <w:b/>
        </w:rPr>
        <w:t>Q51</w:t>
      </w:r>
      <w:r>
        <w:rPr>
          <w:rFonts w:ascii="Calibri" w:hAnsi="Calibri"/>
        </w:rPr>
        <w:t xml:space="preserve"> [RECALL] ⏱ 20s | Standard Points</w:t>
      </w:r>
    </w:p>
    <w:p>
      <w:pPr>
        <w:spacing w:before="0" w:after="120"/>
      </w:pPr>
      <w:r>
        <w:rPr>
          <w:rFonts w:ascii="Calibri" w:hAnsi="Calibri"/>
        </w:rPr>
        <w:t>In Excel, what does =IF(AND(B2&gt;100, C2="Active"), "Premium", "Standard") return when B2=150 and C2="Inactive"?</w:t>
      </w:r>
    </w:p>
    <w:p>
      <w:pPr>
        <w:spacing w:before="0" w:after="120"/>
      </w:pPr>
      <w:r>
        <w:rPr>
          <w:rFonts w:ascii="Calibri" w:hAnsi="Calibri"/>
        </w:rPr>
        <w:t>A) Premium</w:t>
      </w:r>
    </w:p>
    <w:p>
      <w:pPr>
        <w:spacing w:before="0" w:after="120"/>
      </w:pPr>
      <w:r>
        <w:rPr>
          <w:rFonts w:ascii="Calibri" w:hAnsi="Calibri"/>
        </w:rPr>
        <w:t>B) Error</w:t>
      </w:r>
    </w:p>
    <w:p>
      <w:pPr>
        <w:spacing w:before="0" w:after="120"/>
      </w:pPr>
      <w:r>
        <w:rPr>
          <w:rFonts w:ascii="Calibri" w:hAnsi="Calibri"/>
        </w:rPr>
        <w:t>C) TRUE</w:t>
      </w:r>
    </w:p>
    <w:p>
      <w:pPr>
        <w:spacing w:before="0" w:after="120"/>
      </w:pPr>
      <w:r>
        <w:rPr>
          <w:rFonts w:ascii="Calibri" w:hAnsi="Calibri"/>
        </w:rPr>
        <w:t xml:space="preserve">D) </w:t>
      </w:r>
      <w:r>
        <w:rPr>
          <w:rFonts w:ascii="Calibri" w:hAnsi="Calibri"/>
          <w:b/>
        </w:rPr>
        <w:t>Standard ✓</w:t>
      </w:r>
      <w:r>
        <w:rPr>
          <w:rFonts w:ascii="Calibri" w:hAnsi="Calibri"/>
        </w:rPr>
      </w:r>
    </w:p>
    <w:p>
      <w:pPr>
        <w:spacing w:before="0" w:after="120"/>
      </w:pPr>
      <w:r>
        <w:rPr>
          <w:rFonts w:ascii="Calibri" w:hAnsi="Calibri"/>
        </w:rPr>
        <w:t>*Instructor note: AND requires BOTH conditions. C2="Inactive" fails the test, so the false result ("Standard") is returned.*</w:t>
      </w:r>
    </w:p>
    <w:p>
      <w:pPr>
        <w:pBdr>
          <w:bottom w:val="single" w:sz="6" w:space="1" w:color="1B3A6B"/>
        </w:pBdr>
        <w:spacing w:before="0" w:after="40"/>
      </w:pPr>
    </w:p>
    <w:p>
      <w:pPr>
        <w:spacing w:before="0" w:after="120"/>
      </w:pPr>
      <w:r>
        <w:rPr>
          <w:rFonts w:ascii="Calibri" w:hAnsi="Calibri"/>
        </w:rPr>
      </w:r>
      <w:r>
        <w:rPr>
          <w:rFonts w:ascii="Calibri" w:hAnsi="Calibri"/>
          <w:b/>
        </w:rPr>
        <w:t>Q52</w:t>
      </w:r>
      <w:r>
        <w:rPr>
          <w:rFonts w:ascii="Calibri" w:hAnsi="Calibri"/>
        </w:rPr>
        <w:t xml:space="preserve"> [CONCEPT] ⏱ 45s | Standard Points</w:t>
      </w:r>
    </w:p>
    <w:p>
      <w:pPr>
        <w:spacing w:before="0" w:after="120"/>
      </w:pPr>
      <w:r>
        <w:rPr>
          <w:rFonts w:ascii="Calibri" w:hAnsi="Calibri"/>
        </w:rPr>
        <w:t>What does =IFERROR(VLOOKUP(A2, Prices, 2, 0), "Price not found") do when the VLOOKUP fails?</w:t>
      </w:r>
    </w:p>
    <w:p>
      <w:pPr>
        <w:spacing w:before="0" w:after="120"/>
      </w:pPr>
      <w:r>
        <w:rPr>
          <w:rFonts w:ascii="Calibri" w:hAnsi="Calibri"/>
        </w:rPr>
        <w:t>A) It shows the #N/A error</w:t>
      </w:r>
    </w:p>
    <w:p>
      <w:pPr>
        <w:spacing w:before="0" w:after="120"/>
      </w:pPr>
      <w:r>
        <w:rPr>
          <w:rFonts w:ascii="Calibri" w:hAnsi="Calibri"/>
        </w:rPr>
        <w:t>B) It shows nothing (blank cell)</w:t>
      </w:r>
    </w:p>
    <w:p>
      <w:pPr>
        <w:spacing w:before="0" w:after="120"/>
      </w:pPr>
      <w:r>
        <w:rPr>
          <w:rFonts w:ascii="Calibri" w:hAnsi="Calibri"/>
        </w:rPr>
        <w:t>C) It deletes the row</w:t>
      </w:r>
    </w:p>
    <w:p>
      <w:pPr>
        <w:spacing w:before="0" w:after="120"/>
      </w:pPr>
      <w:r>
        <w:rPr>
          <w:rFonts w:ascii="Calibri" w:hAnsi="Calibri"/>
        </w:rPr>
        <w:t xml:space="preserve">D) </w:t>
      </w:r>
      <w:r>
        <w:rPr>
          <w:rFonts w:ascii="Calibri" w:hAnsi="Calibri"/>
          <w:b/>
        </w:rPr>
        <w:t>It shows "Price not found" instead of an error ✓</w:t>
      </w:r>
      <w:r>
        <w:rPr>
          <w:rFonts w:ascii="Calibri" w:hAnsi="Calibri"/>
        </w:rPr>
      </w:r>
    </w:p>
    <w:p>
      <w:pPr>
        <w:spacing w:before="0" w:after="120"/>
      </w:pPr>
      <w:r>
        <w:rPr>
          <w:rFonts w:ascii="Calibri" w:hAnsi="Calibri"/>
        </w:rPr>
        <w:t>*Instructor note: IFERROR wraps any formula and provides a friendly alternative when it fails.*</w:t>
      </w:r>
    </w:p>
    <w:p>
      <w:pPr>
        <w:pBdr>
          <w:bottom w:val="single" w:sz="6" w:space="1" w:color="1B3A6B"/>
        </w:pBdr>
        <w:spacing w:before="0" w:after="40"/>
      </w:pPr>
    </w:p>
    <w:p>
      <w:pPr>
        <w:spacing w:before="0" w:after="120"/>
      </w:pPr>
      <w:r>
        <w:rPr>
          <w:rFonts w:ascii="Calibri" w:hAnsi="Calibri"/>
        </w:rPr>
      </w:r>
      <w:r>
        <w:rPr>
          <w:rFonts w:ascii="Calibri" w:hAnsi="Calibri"/>
          <w:b/>
        </w:rPr>
        <w:t>Q53</w:t>
      </w:r>
      <w:r>
        <w:rPr>
          <w:rFonts w:ascii="Calibri" w:hAnsi="Calibri"/>
        </w:rPr>
        <w:t xml:space="preserve"> [RECALL] ⏱ 20s | Standard Points</w:t>
      </w:r>
    </w:p>
    <w:p>
      <w:pPr>
        <w:spacing w:before="0" w:after="120"/>
      </w:pPr>
      <w:r>
        <w:rPr>
          <w:rFonts w:ascii="Calibri" w:hAnsi="Calibri"/>
        </w:rPr>
        <w:t>In a PivotTable, which area holds the calculation (e.g., Sum of Revenue)?</w:t>
      </w:r>
    </w:p>
    <w:p>
      <w:pPr>
        <w:spacing w:before="0" w:after="120"/>
      </w:pPr>
      <w:r>
        <w:rPr>
          <w:rFonts w:ascii="Calibri" w:hAnsi="Calibri"/>
        </w:rPr>
        <w:t>A) Rows</w:t>
      </w:r>
    </w:p>
    <w:p>
      <w:pPr>
        <w:spacing w:before="0" w:after="120"/>
      </w:pPr>
      <w:r>
        <w:rPr>
          <w:rFonts w:ascii="Calibri" w:hAnsi="Calibri"/>
        </w:rPr>
        <w:t>B) Columns</w:t>
      </w:r>
    </w:p>
    <w:p>
      <w:pPr>
        <w:spacing w:before="0" w:after="120"/>
      </w:pPr>
      <w:r>
        <w:rPr>
          <w:rFonts w:ascii="Calibri" w:hAnsi="Calibri"/>
        </w:rPr>
        <w:t>C) Filters</w:t>
      </w:r>
    </w:p>
    <w:p>
      <w:pPr>
        <w:spacing w:before="0" w:after="120"/>
      </w:pPr>
      <w:r>
        <w:rPr>
          <w:rFonts w:ascii="Calibri" w:hAnsi="Calibri"/>
        </w:rPr>
        <w:t xml:space="preserve">D) </w:t>
      </w:r>
      <w:r>
        <w:rPr>
          <w:rFonts w:ascii="Calibri" w:hAnsi="Calibri"/>
          <w:b/>
        </w:rPr>
        <w:t>Values ✓</w:t>
      </w:r>
      <w:r>
        <w:rPr>
          <w:rFonts w:ascii="Calibri" w:hAnsi="Calibri"/>
        </w:rPr>
      </w:r>
    </w:p>
    <w:p>
      <w:pPr>
        <w:spacing w:before="0" w:after="120"/>
      </w:pPr>
      <w:r>
        <w:rPr>
          <w:rFonts w:ascii="Calibri" w:hAnsi="Calibri"/>
        </w:rPr>
        <w:t>*Instructor note: Values = what you're measuring. Rows/Columns = how you're breaking it down.*</w:t>
      </w:r>
    </w:p>
    <w:p>
      <w:pPr>
        <w:pBdr>
          <w:bottom w:val="single" w:sz="6" w:space="1" w:color="1B3A6B"/>
        </w:pBdr>
        <w:spacing w:before="0" w:after="40"/>
      </w:pPr>
    </w:p>
    <w:p>
      <w:pPr>
        <w:spacing w:before="0" w:after="120"/>
      </w:pPr>
      <w:r>
        <w:rPr>
          <w:rFonts w:ascii="Calibri" w:hAnsi="Calibri"/>
        </w:rPr>
      </w:r>
      <w:r>
        <w:rPr>
          <w:rFonts w:ascii="Calibri" w:hAnsi="Calibri"/>
          <w:b/>
        </w:rPr>
        <w:t>Q54</w:t>
      </w:r>
      <w:r>
        <w:rPr>
          <w:rFonts w:ascii="Calibri" w:hAnsi="Calibri"/>
        </w:rPr>
        <w:t xml:space="preserve"> [CONCEPT] ⏱ 45s | Standard Points</w:t>
      </w:r>
    </w:p>
    <w:p>
      <w:pPr>
        <w:spacing w:before="0" w:after="120"/>
      </w:pPr>
      <w:r>
        <w:rPr>
          <w:rFonts w:ascii="Calibri" w:hAnsi="Calibri"/>
        </w:rPr>
        <w:t>Why should you put your data in an Excel Table (Ctrl+T) before creating a PivotTable?</w:t>
      </w:r>
    </w:p>
    <w:p>
      <w:pPr>
        <w:spacing w:before="0" w:after="120"/>
      </w:pPr>
      <w:r>
        <w:rPr>
          <w:rFonts w:ascii="Calibri" w:hAnsi="Calibri"/>
        </w:rPr>
        <w:t>A) It makes the formatting look better</w:t>
      </w:r>
    </w:p>
    <w:p>
      <w:pPr>
        <w:spacing w:before="0" w:after="120"/>
      </w:pPr>
      <w:r>
        <w:rPr>
          <w:rFonts w:ascii="Calibri" w:hAnsi="Calibri"/>
        </w:rPr>
        <w:t>B) It enables more chart types</w:t>
      </w:r>
    </w:p>
    <w:p>
      <w:pPr>
        <w:spacing w:before="0" w:after="120"/>
      </w:pPr>
      <w:r>
        <w:rPr>
          <w:rFonts w:ascii="Calibri" w:hAnsi="Calibri"/>
        </w:rPr>
        <w:t xml:space="preserve">C) </w:t>
      </w:r>
      <w:r>
        <w:rPr>
          <w:rFonts w:ascii="Calibri" w:hAnsi="Calibri"/>
          <w:b/>
        </w:rPr>
        <w:t>The PivotTable range auto-expands when new rows are added ✓</w:t>
      </w:r>
      <w:r>
        <w:rPr>
          <w:rFonts w:ascii="Calibri" w:hAnsi="Calibri"/>
        </w:rPr>
      </w:r>
    </w:p>
    <w:p>
      <w:pPr>
        <w:spacing w:before="0" w:after="120"/>
      </w:pPr>
      <w:r>
        <w:rPr>
          <w:rFonts w:ascii="Calibri" w:hAnsi="Calibri"/>
        </w:rPr>
        <w:t>D) It makes the PivotTable refresh faster</w:t>
      </w:r>
    </w:p>
    <w:p>
      <w:pPr>
        <w:spacing w:before="0" w:after="120"/>
      </w:pPr>
      <w:r>
        <w:rPr>
          <w:rFonts w:ascii="Calibri" w:hAnsi="Calibri"/>
        </w:rPr>
        <w:t>*Instructor note: Excel Tables are dynamic. Normal ranges don't expand. Always use a Table as your PivotTable source.*</w:t>
      </w:r>
    </w:p>
    <w:p>
      <w:pPr>
        <w:pBdr>
          <w:bottom w:val="single" w:sz="6" w:space="1" w:color="1B3A6B"/>
        </w:pBdr>
        <w:spacing w:before="0" w:after="40"/>
      </w:pPr>
    </w:p>
    <w:p>
      <w:pPr>
        <w:spacing w:before="0" w:after="120"/>
      </w:pPr>
      <w:r>
        <w:rPr>
          <w:rFonts w:ascii="Calibri" w:hAnsi="Calibri"/>
        </w:rPr>
      </w:r>
      <w:r>
        <w:rPr>
          <w:rFonts w:ascii="Calibri" w:hAnsi="Calibri"/>
          <w:b/>
        </w:rPr>
        <w:t>Q55</w:t>
      </w:r>
      <w:r>
        <w:rPr>
          <w:rFonts w:ascii="Calibri" w:hAnsi="Calibri"/>
        </w:rPr>
        <w:t xml:space="preserve"> [SCENARIO] ⏱ 60s | Standard Points</w:t>
      </w:r>
    </w:p>
    <w:p>
      <w:pPr>
        <w:spacing w:before="0" w:after="120"/>
      </w:pPr>
      <w:r>
        <w:rPr>
          <w:rFonts w:ascii="Calibri" w:hAnsi="Calibri"/>
        </w:rPr>
        <w:t>Tunde has a sales dataset: Date, Product, Region, Salesperson, Quantity, Revenue. He wants to see total Revenue by Product AND Region in a grid. Which PivotTable setup achieves this?</w:t>
      </w:r>
    </w:p>
    <w:p>
      <w:pPr>
        <w:spacing w:before="0" w:after="120"/>
      </w:pPr>
      <w:r>
        <w:rPr>
          <w:rFonts w:ascii="Calibri" w:hAnsi="Calibri"/>
        </w:rPr>
        <w:t>A) Product in Rows, Revenue in Values</w:t>
      </w:r>
    </w:p>
    <w:p>
      <w:pPr>
        <w:spacing w:before="0" w:after="120"/>
      </w:pPr>
      <w:r>
        <w:rPr>
          <w:rFonts w:ascii="Calibri" w:hAnsi="Calibri"/>
        </w:rPr>
        <w:t xml:space="preserve">B) </w:t>
      </w:r>
      <w:r>
        <w:rPr>
          <w:rFonts w:ascii="Calibri" w:hAnsi="Calibri"/>
          <w:b/>
        </w:rPr>
        <w:t>Product in Rows, Region in Columns, Revenue in Values ✓</w:t>
      </w:r>
      <w:r>
        <w:rPr>
          <w:rFonts w:ascii="Calibri" w:hAnsi="Calibri"/>
        </w:rPr>
      </w:r>
    </w:p>
    <w:p>
      <w:pPr>
        <w:spacing w:before="0" w:after="120"/>
      </w:pPr>
      <w:r>
        <w:rPr>
          <w:rFonts w:ascii="Calibri" w:hAnsi="Calibri"/>
        </w:rPr>
        <w:t>C) Product and Region both in Rows, Revenue in Values</w:t>
      </w:r>
    </w:p>
    <w:p>
      <w:pPr>
        <w:spacing w:before="0" w:after="120"/>
      </w:pPr>
      <w:r>
        <w:rPr>
          <w:rFonts w:ascii="Calibri" w:hAnsi="Calibri"/>
        </w:rPr>
        <w:t>D) Revenue in Rows, Product in Columns</w:t>
      </w:r>
    </w:p>
    <w:p>
      <w:pPr>
        <w:spacing w:before="0" w:after="120"/>
      </w:pPr>
      <w:r>
        <w:rPr>
          <w:rFonts w:ascii="Calibri" w:hAnsi="Calibri"/>
        </w:rPr>
        <w:t>*Instructor note: Cross-tabulation = one dimension in Rows, one in Columns. This creates a Product × Region revenue matrix.*</w:t>
      </w:r>
    </w:p>
    <w:p>
      <w:pPr>
        <w:pBdr>
          <w:bottom w:val="single" w:sz="6" w:space="1" w:color="1B3A6B"/>
        </w:pBdr>
        <w:spacing w:before="0" w:after="40"/>
      </w:pPr>
    </w:p>
    <w:p>
      <w:pPr>
        <w:spacing w:before="0" w:after="120"/>
      </w:pPr>
      <w:r>
        <w:rPr>
          <w:rFonts w:ascii="Calibri" w:hAnsi="Calibri"/>
        </w:rPr>
      </w:r>
      <w:r>
        <w:rPr>
          <w:rFonts w:ascii="Calibri" w:hAnsi="Calibri"/>
          <w:b/>
        </w:rPr>
        <w:t>Q56</w:t>
      </w:r>
      <w:r>
        <w:rPr>
          <w:rFonts w:ascii="Calibri" w:hAnsi="Calibri"/>
        </w:rPr>
        <w:t xml:space="preserve"> [RECALL] ⏱ 20s | Standard Points</w:t>
      </w:r>
    </w:p>
    <w:p>
      <w:pPr>
        <w:spacing w:before="0" w:after="120"/>
      </w:pPr>
      <w:r>
        <w:rPr>
          <w:rFonts w:ascii="Calibri" w:hAnsi="Calibri"/>
        </w:rPr>
        <w:t>What does =COUNTIFS(A2:A100,"Lagos",B2:B100,"&gt;100000") count?</w:t>
      </w:r>
    </w:p>
    <w:p>
      <w:pPr>
        <w:spacing w:before="0" w:after="120"/>
      </w:pPr>
      <w:r>
        <w:rPr>
          <w:rFonts w:ascii="Calibri" w:hAnsi="Calibri"/>
        </w:rPr>
        <w:t>A) Lagos entries with balance under ₦100,000</w:t>
      </w:r>
    </w:p>
    <w:p>
      <w:pPr>
        <w:spacing w:before="0" w:after="120"/>
      </w:pPr>
      <w:r>
        <w:rPr>
          <w:rFonts w:ascii="Calibri" w:hAnsi="Calibri"/>
        </w:rPr>
        <w:t>B) All Lagos entries regardless of balance</w:t>
      </w:r>
    </w:p>
    <w:p>
      <w:pPr>
        <w:spacing w:before="0" w:after="120"/>
      </w:pPr>
      <w:r>
        <w:rPr>
          <w:rFonts w:ascii="Calibri" w:hAnsi="Calibri"/>
        </w:rPr>
        <w:t xml:space="preserve">C) </w:t>
      </w:r>
      <w:r>
        <w:rPr>
          <w:rFonts w:ascii="Calibri" w:hAnsi="Calibri"/>
          <w:b/>
        </w:rPr>
        <w:t>Lagos entries where balance exceeds ₦100,000 ✓</w:t>
      </w:r>
      <w:r>
        <w:rPr>
          <w:rFonts w:ascii="Calibri" w:hAnsi="Calibri"/>
        </w:rPr>
      </w:r>
    </w:p>
    <w:p>
      <w:pPr>
        <w:spacing w:before="0" w:after="120"/>
      </w:pPr>
      <w:r>
        <w:rPr>
          <w:rFonts w:ascii="Calibri" w:hAnsi="Calibri"/>
        </w:rPr>
        <w:t>D) Entries that are NOT from Lagos with balance over ₦100,000</w:t>
      </w:r>
    </w:p>
    <w:p>
      <w:pPr>
        <w:spacing w:before="0" w:after="120"/>
      </w:pPr>
      <w:r>
        <w:rPr>
          <w:rFonts w:ascii="Calibri" w:hAnsi="Calibri"/>
        </w:rPr>
        <w:t>*Instructor note: COUNTIFS with multiple criteria. Both conditions must be true for a row to count.*</w:t>
      </w:r>
    </w:p>
    <w:p>
      <w:pPr>
        <w:pBdr>
          <w:bottom w:val="single" w:sz="6" w:space="1" w:color="1B3A6B"/>
        </w:pBdr>
        <w:spacing w:before="0" w:after="40"/>
      </w:pPr>
    </w:p>
    <w:p>
      <w:pPr>
        <w:spacing w:before="0" w:after="120"/>
      </w:pPr>
      <w:r>
        <w:rPr>
          <w:rFonts w:ascii="Calibri" w:hAnsi="Calibri"/>
        </w:rPr>
      </w:r>
      <w:r>
        <w:rPr>
          <w:rFonts w:ascii="Calibri" w:hAnsi="Calibri"/>
          <w:b/>
        </w:rPr>
        <w:t>Q57</w:t>
      </w:r>
      <w:r>
        <w:rPr>
          <w:rFonts w:ascii="Calibri" w:hAnsi="Calibri"/>
        </w:rPr>
        <w:t xml:space="preserve"> [CONCEPT] ⏱ 45s | Standard Points</w:t>
      </w:r>
    </w:p>
    <w:p>
      <w:pPr>
        <w:spacing w:before="0" w:after="120"/>
      </w:pPr>
      <w:r>
        <w:rPr>
          <w:rFonts w:ascii="Calibri" w:hAnsi="Calibri"/>
        </w:rPr>
        <w:t>What is the recommended way to create a "Profit Margin" calculated field inside a PivotTable?</w:t>
      </w:r>
    </w:p>
    <w:p>
      <w:pPr>
        <w:spacing w:before="0" w:after="120"/>
      </w:pPr>
      <w:r>
        <w:rPr>
          <w:rFonts w:ascii="Calibri" w:hAnsi="Calibri"/>
        </w:rPr>
        <w:t>A) Add a formula column to the source data first</w:t>
      </w:r>
    </w:p>
    <w:p>
      <w:pPr>
        <w:spacing w:before="0" w:after="120"/>
      </w:pPr>
      <w:r>
        <w:rPr>
          <w:rFonts w:ascii="Calibri" w:hAnsi="Calibri"/>
        </w:rPr>
        <w:t xml:space="preserve">B) </w:t>
      </w:r>
      <w:r>
        <w:rPr>
          <w:rFonts w:ascii="Calibri" w:hAnsi="Calibri"/>
          <w:b/>
        </w:rPr>
        <w:t>Right-click in pivot → Fields, Items &amp; Sets → Calculated Field ✓</w:t>
      </w:r>
      <w:r>
        <w:rPr>
          <w:rFonts w:ascii="Calibri" w:hAnsi="Calibri"/>
        </w:rPr>
      </w:r>
    </w:p>
    <w:p>
      <w:pPr>
        <w:spacing w:before="0" w:after="120"/>
      </w:pPr>
      <w:r>
        <w:rPr>
          <w:rFonts w:ascii="Calibri" w:hAnsi="Calibri"/>
        </w:rPr>
        <w:t>C) Use GETPIVOTDATA function in a separate cell</w:t>
      </w:r>
    </w:p>
    <w:p>
      <w:pPr>
        <w:spacing w:before="0" w:after="120"/>
      </w:pPr>
      <w:r>
        <w:rPr>
          <w:rFonts w:ascii="Calibri" w:hAnsi="Calibri"/>
        </w:rPr>
        <w:t>D) PivotTables cannot show calculated fields</w:t>
      </w:r>
    </w:p>
    <w:p>
      <w:pPr>
        <w:spacing w:before="0" w:after="120"/>
      </w:pPr>
      <w:r>
        <w:rPr>
          <w:rFonts w:ascii="Calibri" w:hAnsi="Calibri"/>
        </w:rPr>
        <w:t>*Instructor note: Calculated fields in PivotTables keep the calculation inside the pivot, always updating with filters.*</w:t>
      </w:r>
    </w:p>
    <w:p>
      <w:pPr>
        <w:pBdr>
          <w:bottom w:val="single" w:sz="6" w:space="1" w:color="1B3A6B"/>
        </w:pBdr>
        <w:spacing w:before="0" w:after="40"/>
      </w:pPr>
    </w:p>
    <w:p>
      <w:pPr>
        <w:spacing w:before="0" w:after="120"/>
      </w:pPr>
      <w:r>
        <w:rPr>
          <w:rFonts w:ascii="Calibri" w:hAnsi="Calibri"/>
        </w:rPr>
      </w:r>
      <w:r>
        <w:rPr>
          <w:rFonts w:ascii="Calibri" w:hAnsi="Calibri"/>
          <w:b/>
        </w:rPr>
        <w:t>Q58</w:t>
      </w:r>
      <w:r>
        <w:rPr>
          <w:rFonts w:ascii="Calibri" w:hAnsi="Calibri"/>
        </w:rPr>
        <w:t xml:space="preserve"> [SCENARIO] ⏱ 60s | Standard Points</w:t>
      </w:r>
    </w:p>
    <w:p>
      <w:pPr>
        <w:spacing w:before="0" w:after="120"/>
      </w:pPr>
      <w:r>
        <w:rPr>
          <w:rFonts w:ascii="Calibri" w:hAnsi="Calibri"/>
        </w:rPr>
        <w:t>An analyst builds a PivotTable from a dataset on Sheet1. She then adds 200 new rows to the dataset. The PivotTable doesn't change. What must she do?</w:t>
      </w:r>
    </w:p>
    <w:p>
      <w:pPr>
        <w:spacing w:before="0" w:after="120"/>
      </w:pPr>
      <w:r>
        <w:rPr>
          <w:rFonts w:ascii="Calibri" w:hAnsi="Calibri"/>
        </w:rPr>
        <w:t>A) Delete and rebuild the PivotTable</w:t>
      </w:r>
    </w:p>
    <w:p>
      <w:pPr>
        <w:spacing w:before="0" w:after="120"/>
      </w:pPr>
      <w:r>
        <w:rPr>
          <w:rFonts w:ascii="Calibri" w:hAnsi="Calibri"/>
        </w:rPr>
        <w:t>B) Copy the data to a new sheet</w:t>
      </w:r>
    </w:p>
    <w:p>
      <w:pPr>
        <w:spacing w:before="0" w:after="120"/>
      </w:pPr>
      <w:r>
        <w:rPr>
          <w:rFonts w:ascii="Calibri" w:hAnsi="Calibri"/>
        </w:rPr>
        <w:t xml:space="preserve">C) </w:t>
      </w:r>
      <w:r>
        <w:rPr>
          <w:rFonts w:ascii="Calibri" w:hAnsi="Calibri"/>
          <w:b/>
        </w:rPr>
        <w:t>Right-click the PivotTable → Refresh ✓</w:t>
      </w:r>
      <w:r>
        <w:rPr>
          <w:rFonts w:ascii="Calibri" w:hAnsi="Calibri"/>
        </w:rPr>
      </w:r>
    </w:p>
    <w:p>
      <w:pPr>
        <w:spacing w:before="0" w:after="120"/>
      </w:pPr>
      <w:r>
        <w:rPr>
          <w:rFonts w:ascii="Calibri" w:hAnsi="Calibri"/>
        </w:rPr>
        <w:t>D) Close and reopen Excel</w:t>
      </w:r>
    </w:p>
    <w:p>
      <w:pPr>
        <w:spacing w:before="0" w:after="120"/>
      </w:pPr>
      <w:r>
        <w:rPr>
          <w:rFonts w:ascii="Calibri" w:hAnsi="Calibri"/>
        </w:rPr>
        <w:t>*Instructor note: PivotTables are not live. Refresh is required after data changes.*</w:t>
      </w:r>
    </w:p>
    <w:p>
      <w:pPr>
        <w:pBdr>
          <w:bottom w:val="single" w:sz="6" w:space="1" w:color="1B3A6B"/>
        </w:pBdr>
        <w:spacing w:before="0" w:after="40"/>
      </w:pPr>
    </w:p>
    <w:p>
      <w:pPr>
        <w:spacing w:before="0" w:after="120"/>
      </w:pPr>
      <w:r>
        <w:rPr>
          <w:rFonts w:ascii="Calibri" w:hAnsi="Calibri"/>
        </w:rPr>
      </w:r>
      <w:r>
        <w:rPr>
          <w:rFonts w:ascii="Calibri" w:hAnsi="Calibri"/>
          <w:b/>
        </w:rPr>
        <w:t>Q59</w:t>
      </w:r>
      <w:r>
        <w:rPr>
          <w:rFonts w:ascii="Calibri" w:hAnsi="Calibri"/>
        </w:rPr>
        <w:t xml:space="preserve"> [CONCEPT] ⏱ 45s | Standard Points</w:t>
      </w:r>
    </w:p>
    <w:p>
      <w:pPr>
        <w:spacing w:before="0" w:after="120"/>
      </w:pPr>
      <w:r>
        <w:rPr>
          <w:rFonts w:ascii="Calibri" w:hAnsi="Calibri"/>
        </w:rPr>
        <w:t>Which Excel function evaluates multiple conditions without nesting multiple IFs?</w:t>
      </w:r>
    </w:p>
    <w:p>
      <w:pPr>
        <w:spacing w:before="0" w:after="120"/>
      </w:pPr>
      <w:r>
        <w:rPr>
          <w:rFonts w:ascii="Calibri" w:hAnsi="Calibri"/>
        </w:rPr>
        <w:t>A) SWITCH</w:t>
      </w:r>
    </w:p>
    <w:p>
      <w:pPr>
        <w:spacing w:before="0" w:after="120"/>
      </w:pPr>
      <w:r>
        <w:rPr>
          <w:rFonts w:ascii="Calibri" w:hAnsi="Calibri"/>
        </w:rPr>
        <w:t>B) CHOOSE</w:t>
      </w:r>
    </w:p>
    <w:p>
      <w:pPr>
        <w:spacing w:before="0" w:after="120"/>
      </w:pPr>
      <w:r>
        <w:rPr>
          <w:rFonts w:ascii="Calibri" w:hAnsi="Calibri"/>
        </w:rPr>
        <w:t>C) IFMULTI</w:t>
      </w:r>
    </w:p>
    <w:p>
      <w:pPr>
        <w:spacing w:before="0" w:after="120"/>
      </w:pPr>
      <w:r>
        <w:rPr>
          <w:rFonts w:ascii="Calibri" w:hAnsi="Calibri"/>
        </w:rPr>
        <w:t xml:space="preserve">D) </w:t>
      </w:r>
      <w:r>
        <w:rPr>
          <w:rFonts w:ascii="Calibri" w:hAnsi="Calibri"/>
          <w:b/>
        </w:rPr>
        <w:t>IFS ✓</w:t>
      </w:r>
      <w:r>
        <w:rPr>
          <w:rFonts w:ascii="Calibri" w:hAnsi="Calibri"/>
        </w:rPr>
      </w:r>
    </w:p>
    <w:p>
      <w:pPr>
        <w:spacing w:before="0" w:after="120"/>
      </w:pPr>
      <w:r>
        <w:rPr>
          <w:rFonts w:ascii="Calibri" w:hAnsi="Calibri"/>
        </w:rPr>
        <w:t>*Instructor note: =IFS(cond1, val1, cond2, val2, TRUE, else_val) — cleaner than nested IFs.*</w:t>
      </w:r>
    </w:p>
    <w:p>
      <w:pPr>
        <w:pBdr>
          <w:bottom w:val="single" w:sz="6" w:space="1" w:color="1B3A6B"/>
        </w:pBdr>
        <w:spacing w:before="0" w:after="40"/>
      </w:pPr>
    </w:p>
    <w:p>
      <w:pPr>
        <w:spacing w:before="0" w:after="120"/>
      </w:pPr>
      <w:r>
        <w:rPr>
          <w:rFonts w:ascii="Calibri" w:hAnsi="Calibri"/>
        </w:rPr>
      </w:r>
      <w:r>
        <w:rPr>
          <w:rFonts w:ascii="Calibri" w:hAnsi="Calibri"/>
          <w:b/>
        </w:rPr>
        <w:t>Q60</w:t>
      </w:r>
      <w:r>
        <w:rPr>
          <w:rFonts w:ascii="Calibri" w:hAnsi="Calibri"/>
        </w:rPr>
        <w:t xml:space="preserve"> [CRITICAL] ⏱ 60s | Double Points</w:t>
      </w:r>
    </w:p>
    <w:p>
      <w:pPr>
        <w:spacing w:before="0" w:after="120"/>
      </w:pPr>
      <w:r>
        <w:rPr>
          <w:rFonts w:ascii="Calibri" w:hAnsi="Calibri"/>
        </w:rPr>
        <w:t>A colleague says: "VLOOKUP is faster and simpler, so it's better than INDEX-MATCH." In what specific scenario is INDEX-MATCH definitively better?</w:t>
      </w:r>
    </w:p>
    <w:p>
      <w:pPr>
        <w:spacing w:before="0" w:after="120"/>
      </w:pPr>
      <w:r>
        <w:rPr>
          <w:rFonts w:ascii="Calibri" w:hAnsi="Calibri"/>
        </w:rPr>
        <w:t>A) When the dataset has more than 1000 rows</w:t>
      </w:r>
    </w:p>
    <w:p>
      <w:pPr>
        <w:spacing w:before="0" w:after="120"/>
      </w:pPr>
      <w:r>
        <w:rPr>
          <w:rFonts w:ascii="Calibri" w:hAnsi="Calibri"/>
        </w:rPr>
        <w:t>B) When the workbook has multiple sheets</w:t>
      </w:r>
    </w:p>
    <w:p>
      <w:pPr>
        <w:spacing w:before="0" w:after="120"/>
      </w:pPr>
      <w:r>
        <w:rPr>
          <w:rFonts w:ascii="Calibri" w:hAnsi="Calibri"/>
        </w:rPr>
        <w:t xml:space="preserve">C) </w:t>
      </w:r>
      <w:r>
        <w:rPr>
          <w:rFonts w:ascii="Calibri" w:hAnsi="Calibri"/>
          <w:b/>
        </w:rPr>
        <w:t>When the return column is to the LEFT of the lookup column OR when columns might be inserted into the table ✓</w:t>
      </w:r>
      <w:r>
        <w:rPr>
          <w:rFonts w:ascii="Calibri" w:hAnsi="Calibri"/>
        </w:rPr>
      </w:r>
    </w:p>
    <w:p>
      <w:pPr>
        <w:spacing w:before="0" w:after="120"/>
      </w:pPr>
      <w:r>
        <w:rPr>
          <w:rFonts w:ascii="Calibri" w:hAnsi="Calibri"/>
        </w:rPr>
        <w:t>D) When the data contains blank cells</w:t>
      </w:r>
    </w:p>
    <w:p>
      <w:pPr>
        <w:spacing w:before="0" w:after="120"/>
      </w:pPr>
      <w:r>
        <w:rPr>
          <w:rFonts w:ascii="Calibri" w:hAnsi="Calibri"/>
        </w:rPr>
        <w:t>*Instructor note: Two specific cases where INDEX-MATCH wins: left-lookups and column-insertion safety. Knowing when to use which tool is professional judgment.*</w:t>
      </w:r>
    </w:p>
    <w:p>
      <w:pPr>
        <w:pBdr>
          <w:bottom w:val="single" w:sz="6" w:space="1" w:color="1B3A6B"/>
        </w:pBdr>
        <w:spacing w:before="0" w:after="40"/>
      </w:pPr>
    </w:p>
    <w:p>
      <w:pPr>
        <w:spacing w:before="0" w:after="120"/>
      </w:pPr>
      <w:r>
        <w:rPr>
          <w:rFonts w:ascii="Calibri" w:hAnsi="Calibri"/>
        </w:rPr>
      </w:r>
      <w:r>
        <w:rPr>
          <w:rFonts w:ascii="Calibri" w:hAnsi="Calibri"/>
          <w:b/>
        </w:rPr>
        <w:t>Q60A</w:t>
      </w:r>
      <w:r>
        <w:rPr>
          <w:rFonts w:ascii="Calibri" w:hAnsi="Calibri"/>
        </w:rPr>
        <w:t xml:space="preserve"> [RECALL] ⏱ 20s | Standard Points</w:t>
      </w:r>
    </w:p>
    <w:p>
      <w:pPr>
        <w:spacing w:before="0" w:after="120"/>
      </w:pPr>
      <w:r>
        <w:rPr>
          <w:rFonts w:ascii="Calibri" w:hAnsi="Calibri"/>
        </w:rPr>
        <w:t>What does =SUMIFS(D2:D100, B2:B100, "Lagos", C2:C100, "Active") calculate?</w:t>
      </w:r>
    </w:p>
    <w:p>
      <w:pPr>
        <w:spacing w:before="0" w:after="120"/>
      </w:pPr>
      <w:r>
        <w:rPr>
          <w:rFonts w:ascii="Calibri" w:hAnsi="Calibri"/>
        </w:rPr>
        <w:t>A) Count of rows where state is Lagos AND status is Active</w:t>
      </w:r>
    </w:p>
    <w:p>
      <w:pPr>
        <w:spacing w:before="0" w:after="120"/>
      </w:pPr>
      <w:r>
        <w:rPr>
          <w:rFonts w:ascii="Calibri" w:hAnsi="Calibri"/>
        </w:rPr>
        <w:t xml:space="preserve">B) </w:t>
      </w:r>
      <w:r>
        <w:rPr>
          <w:rFonts w:ascii="Calibri" w:hAnsi="Calibri"/>
          <w:b/>
        </w:rPr>
        <w:t>Sum of column D for rows where state is Lagos AND status is Active ✓</w:t>
      </w:r>
      <w:r>
        <w:rPr>
          <w:rFonts w:ascii="Calibri" w:hAnsi="Calibri"/>
        </w:rPr>
      </w:r>
    </w:p>
    <w:p>
      <w:pPr>
        <w:spacing w:before="0" w:after="120"/>
      </w:pPr>
      <w:r>
        <w:rPr>
          <w:rFonts w:ascii="Calibri" w:hAnsi="Calibri"/>
        </w:rPr>
        <w:t>C) Average of column D for Lagos Active rows</w:t>
      </w:r>
    </w:p>
    <w:p>
      <w:pPr>
        <w:spacing w:before="0" w:after="120"/>
      </w:pPr>
      <w:r>
        <w:rPr>
          <w:rFonts w:ascii="Calibri" w:hAnsi="Calibri"/>
        </w:rPr>
        <w:t>D) Sum of all Lagos rows regardless of status</w:t>
      </w:r>
    </w:p>
    <w:p>
      <w:pPr>
        <w:spacing w:before="0" w:after="120"/>
      </w:pPr>
      <w:r>
        <w:rPr>
          <w:rFonts w:ascii="Calibri" w:hAnsi="Calibri"/>
        </w:rPr>
        <w:t>*Instructor note: SUMIFS sums the first range (D) based on multiple condition pairs that follow. COUNTIFS counts instead of summing. Both require ALL conditions to be true.*</w:t>
      </w:r>
    </w:p>
    <w:p>
      <w:pPr>
        <w:pBdr>
          <w:bottom w:val="single" w:sz="6" w:space="1" w:color="1B3A6B"/>
        </w:pBdr>
        <w:spacing w:before="0" w:after="40"/>
      </w:pPr>
    </w:p>
    <w:p>
      <w:pPr>
        <w:spacing w:before="0" w:after="120"/>
      </w:pPr>
      <w:r>
        <w:rPr>
          <w:rFonts w:ascii="Calibri" w:hAnsi="Calibri"/>
        </w:rPr>
      </w:r>
      <w:r>
        <w:rPr>
          <w:rFonts w:ascii="Calibri" w:hAnsi="Calibri"/>
          <w:b/>
        </w:rPr>
        <w:t>Q60B</w:t>
      </w:r>
      <w:r>
        <w:rPr>
          <w:rFonts w:ascii="Calibri" w:hAnsi="Calibri"/>
        </w:rPr>
        <w:t xml:space="preserve"> [CONCEPT] ⏱ 45s | Standard Points</w:t>
      </w:r>
    </w:p>
    <w:p>
      <w:pPr>
        <w:spacing w:before="0" w:after="120"/>
      </w:pPr>
      <w:r>
        <w:rPr>
          <w:rFonts w:ascii="Calibri" w:hAnsi="Calibri"/>
        </w:rPr>
        <w:t>A dataset has revenue figures with a few extreme outliers. You need to report the "typical" revenue. Why should you use MEDIAN instead of AVERAGE?</w:t>
      </w:r>
    </w:p>
    <w:p>
      <w:pPr>
        <w:spacing w:before="0" w:after="120"/>
      </w:pPr>
      <w:r>
        <w:rPr>
          <w:rFonts w:ascii="Calibri" w:hAnsi="Calibri"/>
        </w:rPr>
        <w:t>A) MEDIAN is faster to calculate</w:t>
      </w:r>
    </w:p>
    <w:p>
      <w:pPr>
        <w:spacing w:before="0" w:after="120"/>
      </w:pPr>
      <w:r>
        <w:rPr>
          <w:rFonts w:ascii="Calibri" w:hAnsi="Calibri"/>
        </w:rPr>
        <w:t>B) MEDIAN only works with financial data</w:t>
      </w:r>
    </w:p>
    <w:p>
      <w:pPr>
        <w:spacing w:before="0" w:after="120"/>
      </w:pPr>
      <w:r>
        <w:rPr>
          <w:rFonts w:ascii="Calibri" w:hAnsi="Calibri"/>
        </w:rPr>
        <w:t xml:space="preserve">C) </w:t>
      </w:r>
      <w:r>
        <w:rPr>
          <w:rFonts w:ascii="Calibri" w:hAnsi="Calibri"/>
          <w:b/>
        </w:rPr>
        <w:t>MEDIAN is not pulled by extreme outliers the way AVERAGE is ✓</w:t>
      </w:r>
      <w:r>
        <w:rPr>
          <w:rFonts w:ascii="Calibri" w:hAnsi="Calibri"/>
        </w:rPr>
      </w:r>
    </w:p>
    <w:p>
      <w:pPr>
        <w:spacing w:before="0" w:after="120"/>
      </w:pPr>
      <w:r>
        <w:rPr>
          <w:rFonts w:ascii="Calibri" w:hAnsi="Calibri"/>
        </w:rPr>
        <w:t>D) AVERAGE cannot handle large datasets</w:t>
      </w:r>
    </w:p>
    <w:p>
      <w:pPr>
        <w:spacing w:before="0" w:after="120"/>
      </w:pPr>
      <w:r>
        <w:rPr>
          <w:rFonts w:ascii="Calibri" w:hAnsi="Calibri"/>
        </w:rPr>
        <w:t>*Instructor note: Classic statistical trap. If 9 employees earn ₦100K and 1 earns ₦10M, AVERAGE = ₦1.09M (misleading). MEDIAN = ₦100K (true typical). Always report both.*</w:t>
      </w:r>
    </w:p>
    <w:p>
      <w:pPr>
        <w:pBdr>
          <w:bottom w:val="single" w:sz="6" w:space="1" w:color="1B3A6B"/>
        </w:pBdr>
        <w:spacing w:before="0" w:after="40"/>
      </w:pPr>
    </w:p>
    <w:p>
      <w:pPr>
        <w:spacing w:before="0" w:after="120"/>
      </w:pPr>
      <w:r>
        <w:rPr>
          <w:rFonts w:ascii="Calibri" w:hAnsi="Calibri"/>
        </w:rPr>
      </w:r>
      <w:r>
        <w:rPr>
          <w:rFonts w:ascii="Calibri" w:hAnsi="Calibri"/>
          <w:b/>
        </w:rPr>
        <w:t>Q60C</w:t>
      </w:r>
      <w:r>
        <w:rPr>
          <w:rFonts w:ascii="Calibri" w:hAnsi="Calibri"/>
        </w:rPr>
        <w:t xml:space="preserve"> [RECALL] ⏱ 20s | Standard Points</w:t>
      </w:r>
    </w:p>
    <w:p>
      <w:pPr>
        <w:spacing w:before="0" w:after="120"/>
      </w:pPr>
      <w:r>
        <w:rPr>
          <w:rFonts w:ascii="Calibri" w:hAnsi="Calibri"/>
        </w:rPr>
        <w:t>What does =TRIM(A2) do to the text " Lagos " (with leading and trailing spaces)?</w:t>
      </w:r>
    </w:p>
    <w:p>
      <w:pPr>
        <w:spacing w:before="0" w:after="120"/>
      </w:pPr>
      <w:r>
        <w:rPr>
          <w:rFonts w:ascii="Calibri" w:hAnsi="Calibri"/>
        </w:rPr>
        <w:t>A) Deletes the entire cell</w:t>
      </w:r>
    </w:p>
    <w:p>
      <w:pPr>
        <w:spacing w:before="0" w:after="120"/>
      </w:pPr>
      <w:r>
        <w:rPr>
          <w:rFonts w:ascii="Calibri" w:hAnsi="Calibri"/>
        </w:rPr>
        <w:t>B) Returns "LAGOS" in uppercase</w:t>
      </w:r>
    </w:p>
    <w:p>
      <w:pPr>
        <w:spacing w:before="0" w:after="120"/>
      </w:pPr>
      <w:r>
        <w:rPr>
          <w:rFonts w:ascii="Calibri" w:hAnsi="Calibri"/>
        </w:rPr>
        <w:t>C) Returns an error because spaces exist</w:t>
      </w:r>
    </w:p>
    <w:p>
      <w:pPr>
        <w:spacing w:before="0" w:after="120"/>
      </w:pPr>
      <w:r>
        <w:rPr>
          <w:rFonts w:ascii="Calibri" w:hAnsi="Calibri"/>
        </w:rPr>
        <w:t xml:space="preserve">D) </w:t>
      </w:r>
      <w:r>
        <w:rPr>
          <w:rFonts w:ascii="Calibri" w:hAnsi="Calibri"/>
          <w:b/>
        </w:rPr>
        <w:t>Returns "Lagos" — removing leading, trailing, and extra internal spaces ✓</w:t>
      </w:r>
      <w:r>
        <w:rPr>
          <w:rFonts w:ascii="Calibri" w:hAnsi="Calibri"/>
        </w:rPr>
      </w:r>
    </w:p>
    <w:p>
      <w:pPr>
        <w:spacing w:before="0" w:after="120"/>
      </w:pPr>
      <w:r>
        <w:rPr>
          <w:rFonts w:ascii="Calibri" w:hAnsi="Calibri"/>
        </w:rPr>
        <w:t>*Instructor note: TRIM is the first cleaning step for any text column. Always TRIM before comparing text values — "Lagos" and " Lagos" are NOT equal to Excel.*</w:t>
      </w:r>
    </w:p>
    <w:p>
      <w:pPr>
        <w:pBdr>
          <w:bottom w:val="single" w:sz="6" w:space="1" w:color="1B3A6B"/>
        </w:pBdr>
        <w:spacing w:before="0" w:after="40"/>
      </w:pPr>
    </w:p>
    <w:p>
      <w:pPr>
        <w:spacing w:before="0" w:after="120"/>
      </w:pPr>
      <w:r>
        <w:rPr>
          <w:rFonts w:ascii="Calibri" w:hAnsi="Calibri"/>
        </w:rPr>
      </w:r>
      <w:r>
        <w:rPr>
          <w:rFonts w:ascii="Calibri" w:hAnsi="Calibri"/>
          <w:b/>
        </w:rPr>
        <w:t>Q60D</w:t>
      </w:r>
      <w:r>
        <w:rPr>
          <w:rFonts w:ascii="Calibri" w:hAnsi="Calibri"/>
        </w:rPr>
        <w:t xml:space="preserve"> [SCENARIO] ⏱ 60s | Standard Points</w:t>
      </w:r>
    </w:p>
    <w:p>
      <w:pPr>
        <w:spacing w:before="0" w:after="120"/>
      </w:pPr>
      <w:r>
        <w:rPr>
          <w:rFonts w:ascii="Calibri" w:hAnsi="Calibri"/>
        </w:rPr>
        <w:t>Customer registration dates are in column A. You want to calculate how many complete years each customer has been registered (their tenure in years). Which formula gives this?</w:t>
      </w:r>
    </w:p>
    <w:p>
      <w:pPr>
        <w:spacing w:before="0" w:after="120"/>
      </w:pPr>
      <w:r>
        <w:rPr>
          <w:rFonts w:ascii="Calibri" w:hAnsi="Calibri"/>
        </w:rPr>
        <w:t>A) =YEAR(TODAY())-YEAR(A2)</w:t>
      </w:r>
    </w:p>
    <w:p>
      <w:pPr>
        <w:spacing w:before="0" w:after="120"/>
      </w:pPr>
      <w:r>
        <w:rPr>
          <w:rFonts w:ascii="Calibri" w:hAnsi="Calibri"/>
        </w:rPr>
        <w:t>B) =A2-TODAY()</w:t>
      </w:r>
    </w:p>
    <w:p>
      <w:pPr>
        <w:spacing w:before="0" w:after="120"/>
      </w:pPr>
      <w:r>
        <w:rPr>
          <w:rFonts w:ascii="Calibri" w:hAnsi="Calibri"/>
        </w:rPr>
        <w:t>C) =NETWORKDAYS(A2, TODAY())</w:t>
      </w:r>
    </w:p>
    <w:p>
      <w:pPr>
        <w:spacing w:before="0" w:after="120"/>
      </w:pPr>
      <w:r>
        <w:rPr>
          <w:rFonts w:ascii="Calibri" w:hAnsi="Calibri"/>
        </w:rPr>
        <w:t xml:space="preserve">D) </w:t>
      </w:r>
      <w:r>
        <w:rPr>
          <w:rFonts w:ascii="Calibri" w:hAnsi="Calibri"/>
          <w:b/>
        </w:rPr>
        <w:t>=DATEDIF(A2, TODAY(), "Y") ✓</w:t>
      </w:r>
      <w:r>
        <w:rPr>
          <w:rFonts w:ascii="Calibri" w:hAnsi="Calibri"/>
        </w:rPr>
      </w:r>
    </w:p>
    <w:p>
      <w:pPr>
        <w:spacing w:before="0" w:after="120"/>
      </w:pPr>
      <w:r>
        <w:rPr>
          <w:rFonts w:ascii="Calibri" w:hAnsi="Calibri"/>
        </w:rPr>
        <w:t>*Instructor note: DATEDIF with "Y" returns complete years — accounting for whether the anniversary has passed this year. YEAR subtraction gives the wrong answer for customers registered later in the year.*</w:t>
      </w:r>
    </w:p>
    <w:p>
      <w:pPr>
        <w:pBdr>
          <w:bottom w:val="single" w:sz="6" w:space="1" w:color="1B3A6B"/>
        </w:pBdr>
        <w:spacing w:before="0" w:after="40"/>
      </w:pPr>
    </w:p>
    <w:p>
      <w:pPr>
        <w:spacing w:before="0" w:after="120"/>
      </w:pPr>
      <w:r>
        <w:rPr>
          <w:rFonts w:ascii="Calibri" w:hAnsi="Calibri"/>
        </w:rPr>
      </w:r>
      <w:r>
        <w:rPr>
          <w:rFonts w:ascii="Calibri" w:hAnsi="Calibri"/>
          <w:b/>
        </w:rPr>
        <w:t>Q60E</w:t>
      </w:r>
      <w:r>
        <w:rPr>
          <w:rFonts w:ascii="Calibri" w:hAnsi="Calibri"/>
        </w:rPr>
        <w:t xml:space="preserve"> [RECALL] ⏱ 20s | Standard Points</w:t>
      </w:r>
    </w:p>
    <w:p>
      <w:pPr>
        <w:spacing w:before="0" w:after="120"/>
      </w:pPr>
      <w:r>
        <w:rPr>
          <w:rFonts w:ascii="Calibri" w:hAnsi="Calibri"/>
        </w:rPr>
        <w:t>=CORREL(B2:B100, C2:C100) returns 0.85. What does this mean?</w:t>
      </w:r>
    </w:p>
    <w:p>
      <w:pPr>
        <w:spacing w:before="0" w:after="120"/>
      </w:pPr>
      <w:r>
        <w:rPr>
          <w:rFonts w:ascii="Calibri" w:hAnsi="Calibri"/>
        </w:rPr>
        <w:t>A) Column B is 85% of column C in size</w:t>
      </w:r>
    </w:p>
    <w:p>
      <w:pPr>
        <w:spacing w:before="0" w:after="120"/>
      </w:pPr>
      <w:r>
        <w:rPr>
          <w:rFonts w:ascii="Calibri" w:hAnsi="Calibri"/>
        </w:rPr>
        <w:t>B) 85% of rows have matching values in B and C</w:t>
      </w:r>
    </w:p>
    <w:p>
      <w:pPr>
        <w:spacing w:before="0" w:after="120"/>
      </w:pPr>
      <w:r>
        <w:rPr>
          <w:rFonts w:ascii="Calibri" w:hAnsi="Calibri"/>
        </w:rPr>
        <w:t xml:space="preserve">C) </w:t>
      </w:r>
      <w:r>
        <w:rPr>
          <w:rFonts w:ascii="Calibri" w:hAnsi="Calibri"/>
          <w:b/>
        </w:rPr>
        <w:t>Strong positive relationship — as values in B increase, values in C tend to increase ✓</w:t>
      </w:r>
      <w:r>
        <w:rPr>
          <w:rFonts w:ascii="Calibri" w:hAnsi="Calibri"/>
        </w:rPr>
      </w:r>
    </w:p>
    <w:p>
      <w:pPr>
        <w:spacing w:before="0" w:after="120"/>
      </w:pPr>
      <w:r>
        <w:rPr>
          <w:rFonts w:ascii="Calibri" w:hAnsi="Calibri"/>
        </w:rPr>
        <w:t>D) The data is 85% reliable</w:t>
      </w:r>
    </w:p>
    <w:p>
      <w:pPr>
        <w:spacing w:before="0" w:after="120"/>
      </w:pPr>
      <w:r>
        <w:rPr>
          <w:rFonts w:ascii="Calibri" w:hAnsi="Calibri"/>
        </w:rPr>
        <w:t>*Instructor note: CORREL returns -1 to +1. Above +0.7 = strong positive. Below -0.7 = strong negative. Near 0 = no linear relationship. Caution: correlation ≠ causation.*</w:t>
      </w:r>
    </w:p>
    <w:p>
      <w:pPr>
        <w:pBdr>
          <w:bottom w:val="single" w:sz="6" w:space="1" w:color="1B3A6B"/>
        </w:pBdr>
        <w:spacing w:before="0" w:after="40"/>
      </w:pPr>
    </w:p>
    <w:p>
      <w:pPr>
        <w:spacing w:before="0" w:after="120"/>
      </w:pPr>
      <w:r>
        <w:rPr>
          <w:rFonts w:ascii="Calibri" w:hAnsi="Calibri"/>
        </w:rPr>
      </w:r>
      <w:r>
        <w:rPr>
          <w:rFonts w:ascii="Calibri" w:hAnsi="Calibri"/>
          <w:b/>
        </w:rPr>
        <w:t>Q60F</w:t>
      </w:r>
      <w:r>
        <w:rPr>
          <w:rFonts w:ascii="Calibri" w:hAnsi="Calibri"/>
        </w:rPr>
        <w:t xml:space="preserve"> [SCENARIO] ⏱ 60s | Standard Points</w:t>
      </w:r>
    </w:p>
    <w:p>
      <w:pPr>
        <w:spacing w:before="0" w:after="120"/>
      </w:pPr>
      <w:r>
        <w:rPr>
          <w:rFonts w:ascii="Calibri" w:hAnsi="Calibri"/>
        </w:rPr>
        <w:t>An analyst needs to calculate the standard deviation of a sample of 500 customer transaction amounts. Which function is correct?</w:t>
      </w:r>
    </w:p>
    <w:p>
      <w:pPr>
        <w:spacing w:before="0" w:after="120"/>
      </w:pPr>
      <w:r>
        <w:rPr>
          <w:rFonts w:ascii="Calibri" w:hAnsi="Calibri"/>
        </w:rPr>
        <w:t>A) =STDEVP(A2:A501) — population standard deviation</w:t>
      </w:r>
    </w:p>
    <w:p>
      <w:pPr>
        <w:spacing w:before="0" w:after="120"/>
      </w:pPr>
      <w:r>
        <w:rPr>
          <w:rFonts w:ascii="Calibri" w:hAnsi="Calibri"/>
        </w:rPr>
        <w:t>B) =STDEVA(A2:A501) — includes text as zero</w:t>
      </w:r>
    </w:p>
    <w:p>
      <w:pPr>
        <w:spacing w:before="0" w:after="120"/>
      </w:pPr>
      <w:r>
        <w:rPr>
          <w:rFonts w:ascii="Calibri" w:hAnsi="Calibri"/>
        </w:rPr>
        <w:t>C) =STDEV.P(A2:A501) — same as STDEVP</w:t>
      </w:r>
    </w:p>
    <w:p>
      <w:pPr>
        <w:spacing w:before="0" w:after="120"/>
      </w:pPr>
      <w:r>
        <w:rPr>
          <w:rFonts w:ascii="Calibri" w:hAnsi="Calibri"/>
        </w:rPr>
        <w:t xml:space="preserve">D) </w:t>
      </w:r>
      <w:r>
        <w:rPr>
          <w:rFonts w:ascii="Calibri" w:hAnsi="Calibri"/>
          <w:b/>
        </w:rPr>
        <w:t>=STDEV(A2:A501) — sample standard deviation (correct when data is a sample, not the whole population) ✓</w:t>
      </w:r>
      <w:r>
        <w:rPr>
          <w:rFonts w:ascii="Calibri" w:hAnsi="Calibri"/>
        </w:rPr>
      </w:r>
    </w:p>
    <w:p>
      <w:pPr>
        <w:spacing w:before="0" w:after="120"/>
      </w:pPr>
      <w:r>
        <w:rPr>
          <w:rFonts w:ascii="Calibri" w:hAnsi="Calibri"/>
        </w:rPr>
        <w:t>*Instructor note: STDEV (or STDEV.S in newer Excel) = sample standard deviation — correct when you have a representative sample. STDEVP (or STDEV.P) = population deviation — only when you have ALL data. In analytics, we almost always work with samples, so STDEV is correct.*</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5 [INTERMEDIATE]: ADVANCED EXCEL</w:t>
      </w:r>
    </w:p>
    <w:p>
      <w:pPr>
        <w:spacing w:before="0" w:after="120"/>
      </w:pPr>
      <w:r>
        <w:rPr>
          <w:rFonts w:ascii="Calibri" w:hAnsi="Calibri"/>
        </w:rPr>
        <w:t>*Level: Intermediate | Questions: Q61–Q75*</w:t>
      </w:r>
    </w:p>
    <w:p>
      <w:pPr>
        <w:pBdr>
          <w:bottom w:val="single" w:sz="6" w:space="1" w:color="1B3A6B"/>
        </w:pBdr>
        <w:spacing w:before="0" w:after="40"/>
      </w:pPr>
    </w:p>
    <w:p>
      <w:pPr>
        <w:spacing w:before="0" w:after="120"/>
      </w:pPr>
      <w:r>
        <w:rPr>
          <w:rFonts w:ascii="Calibri" w:hAnsi="Calibri"/>
        </w:rPr>
      </w:r>
      <w:r>
        <w:rPr>
          <w:rFonts w:ascii="Calibri" w:hAnsi="Calibri"/>
          <w:b/>
        </w:rPr>
        <w:t>Q61</w:t>
      </w:r>
      <w:r>
        <w:rPr>
          <w:rFonts w:ascii="Calibri" w:hAnsi="Calibri"/>
        </w:rPr>
        <w:t xml:space="preserve"> [RECALL] ⏱ 20s | Standard Points</w:t>
      </w:r>
    </w:p>
    <w:p>
      <w:pPr>
        <w:spacing w:before="0" w:after="120"/>
      </w:pPr>
      <w:r>
        <w:rPr>
          <w:rFonts w:ascii="Calibri" w:hAnsi="Calibri"/>
        </w:rPr>
        <w:t>What does the Excel function =UNIQUE(A2:A1000) do?</w:t>
      </w:r>
    </w:p>
    <w:p>
      <w:pPr>
        <w:spacing w:before="0" w:after="120"/>
      </w:pPr>
      <w:r>
        <w:rPr>
          <w:rFonts w:ascii="Calibri" w:hAnsi="Calibri"/>
        </w:rPr>
        <w:t>A) Counts how many unique values are in the range</w:t>
      </w:r>
    </w:p>
    <w:p>
      <w:pPr>
        <w:spacing w:before="0" w:after="120"/>
      </w:pPr>
      <w:r>
        <w:rPr>
          <w:rFonts w:ascii="Calibri" w:hAnsi="Calibri"/>
        </w:rPr>
        <w:t>B) Removes duplicate values from the range permanently</w:t>
      </w:r>
    </w:p>
    <w:p>
      <w:pPr>
        <w:spacing w:before="0" w:after="120"/>
      </w:pPr>
      <w:r>
        <w:rPr>
          <w:rFonts w:ascii="Calibri" w:hAnsi="Calibri"/>
        </w:rPr>
        <w:t xml:space="preserve">C) </w:t>
      </w:r>
      <w:r>
        <w:rPr>
          <w:rFonts w:ascii="Calibri" w:hAnsi="Calibri"/>
          <w:b/>
        </w:rPr>
        <w:t>Returns a list of every unique value in the range, spilling down ✓</w:t>
      </w:r>
      <w:r>
        <w:rPr>
          <w:rFonts w:ascii="Calibri" w:hAnsi="Calibri"/>
        </w:rPr>
      </w:r>
    </w:p>
    <w:p>
      <w:pPr>
        <w:spacing w:before="0" w:after="120"/>
      </w:pPr>
      <w:r>
        <w:rPr>
          <w:rFonts w:ascii="Calibri" w:hAnsi="Calibri"/>
        </w:rPr>
        <w:t>D) Highlights duplicate values in yellow</w:t>
      </w:r>
    </w:p>
    <w:p>
      <w:pPr>
        <w:spacing w:before="0" w:after="120"/>
      </w:pPr>
      <w:r>
        <w:rPr>
          <w:rFonts w:ascii="Calibri" w:hAnsi="Calibri"/>
        </w:rPr>
        <w:t>*Instructor note: UNIQUE is a dynamic array function — it spills results automatically.*</w:t>
      </w:r>
    </w:p>
    <w:p>
      <w:pPr>
        <w:pBdr>
          <w:bottom w:val="single" w:sz="6" w:space="1" w:color="1B3A6B"/>
        </w:pBdr>
        <w:spacing w:before="0" w:after="40"/>
      </w:pPr>
    </w:p>
    <w:p>
      <w:pPr>
        <w:spacing w:before="0" w:after="120"/>
      </w:pPr>
      <w:r>
        <w:rPr>
          <w:rFonts w:ascii="Calibri" w:hAnsi="Calibri"/>
        </w:rPr>
      </w:r>
      <w:r>
        <w:rPr>
          <w:rFonts w:ascii="Calibri" w:hAnsi="Calibri"/>
          <w:b/>
        </w:rPr>
        <w:t>Q62</w:t>
      </w:r>
      <w:r>
        <w:rPr>
          <w:rFonts w:ascii="Calibri" w:hAnsi="Calibri"/>
        </w:rPr>
        <w:t xml:space="preserve"> [CONCEPT] ⏱ 45s | Standard Points</w:t>
      </w:r>
    </w:p>
    <w:p>
      <w:pPr>
        <w:spacing w:before="0" w:after="120"/>
      </w:pPr>
      <w:r>
        <w:rPr>
          <w:rFonts w:ascii="Calibri" w:hAnsi="Calibri"/>
        </w:rPr>
        <w:t>=FILTER(A2:C100, B2:B100="Lagos") returns:</w:t>
      </w:r>
    </w:p>
    <w:p>
      <w:pPr>
        <w:spacing w:before="0" w:after="120"/>
      </w:pPr>
      <w:r>
        <w:rPr>
          <w:rFonts w:ascii="Calibri" w:hAnsi="Calibri"/>
        </w:rPr>
        <w:t>A) A count of Lagos rows</w:t>
      </w:r>
    </w:p>
    <w:p>
      <w:pPr>
        <w:spacing w:before="0" w:after="120"/>
      </w:pPr>
      <w:r>
        <w:rPr>
          <w:rFonts w:ascii="Calibri" w:hAnsi="Calibri"/>
        </w:rPr>
        <w:t>B) Only column B for Lagos rows</w:t>
      </w:r>
    </w:p>
    <w:p>
      <w:pPr>
        <w:spacing w:before="0" w:after="120"/>
      </w:pPr>
      <w:r>
        <w:rPr>
          <w:rFonts w:ascii="Calibri" w:hAnsi="Calibri"/>
        </w:rPr>
        <w:t xml:space="preserve">C) </w:t>
      </w:r>
      <w:r>
        <w:rPr>
          <w:rFonts w:ascii="Calibri" w:hAnsi="Calibri"/>
          <w:b/>
        </w:rPr>
        <w:t>All columns (A, B, C) for rows where column B equals "Lagos" ✓</w:t>
      </w:r>
      <w:r>
        <w:rPr>
          <w:rFonts w:ascii="Calibri" w:hAnsi="Calibri"/>
        </w:rPr>
      </w:r>
    </w:p>
    <w:p>
      <w:pPr>
        <w:spacing w:before="0" w:after="120"/>
      </w:pPr>
      <w:r>
        <w:rPr>
          <w:rFonts w:ascii="Calibri" w:hAnsi="Calibri"/>
        </w:rPr>
        <w:t>D) The first Lagos row only</w:t>
      </w:r>
    </w:p>
    <w:p>
      <w:pPr>
        <w:spacing w:before="0" w:after="120"/>
      </w:pPr>
      <w:r>
        <w:rPr>
          <w:rFonts w:ascii="Calibri" w:hAnsi="Calibri"/>
        </w:rPr>
        <w:t>*Instructor note: FILTER spills the entire row range for matching rows. Much more powerful than AutoFilter for dynamic analysis.*</w:t>
      </w:r>
    </w:p>
    <w:p>
      <w:pPr>
        <w:pBdr>
          <w:bottom w:val="single" w:sz="6" w:space="1" w:color="1B3A6B"/>
        </w:pBdr>
        <w:spacing w:before="0" w:after="40"/>
      </w:pPr>
    </w:p>
    <w:p>
      <w:pPr>
        <w:spacing w:before="0" w:after="120"/>
      </w:pPr>
      <w:r>
        <w:rPr>
          <w:rFonts w:ascii="Calibri" w:hAnsi="Calibri"/>
        </w:rPr>
      </w:r>
      <w:r>
        <w:rPr>
          <w:rFonts w:ascii="Calibri" w:hAnsi="Calibri"/>
          <w:b/>
        </w:rPr>
        <w:t>Q63</w:t>
      </w:r>
      <w:r>
        <w:rPr>
          <w:rFonts w:ascii="Calibri" w:hAnsi="Calibri"/>
        </w:rPr>
        <w:t xml:space="preserve"> [RECALL] ⏱ 20s | Standard Points</w:t>
      </w:r>
    </w:p>
    <w:p>
      <w:pPr>
        <w:spacing w:before="0" w:after="120"/>
      </w:pPr>
      <w:r>
        <w:rPr>
          <w:rFonts w:ascii="Calibri" w:hAnsi="Calibri"/>
        </w:rPr>
        <w:t>In Power Query, what does "Change Data Type" accomplish?</w:t>
      </w:r>
    </w:p>
    <w:p>
      <w:pPr>
        <w:spacing w:before="0" w:after="120"/>
      </w:pPr>
      <w:r>
        <w:rPr>
          <w:rFonts w:ascii="Calibri" w:hAnsi="Calibri"/>
        </w:rPr>
        <w:t>A) Converts the query from SQL to Excel format</w:t>
      </w:r>
    </w:p>
    <w:p>
      <w:pPr>
        <w:spacing w:before="0" w:after="120"/>
      </w:pPr>
      <w:r>
        <w:rPr>
          <w:rFonts w:ascii="Calibri" w:hAnsi="Calibri"/>
        </w:rPr>
        <w:t>B) Renames the column to reflect its content</w:t>
      </w:r>
    </w:p>
    <w:p>
      <w:pPr>
        <w:spacing w:before="0" w:after="120"/>
      </w:pPr>
      <w:r>
        <w:rPr>
          <w:rFonts w:ascii="Calibri" w:hAnsi="Calibri"/>
        </w:rPr>
        <w:t xml:space="preserve">C) </w:t>
      </w:r>
      <w:r>
        <w:rPr>
          <w:rFonts w:ascii="Calibri" w:hAnsi="Calibri"/>
          <w:b/>
        </w:rPr>
        <w:t>Tells Excel what kind of data is in a column (text, number, date, etc.) ✓</w:t>
      </w:r>
      <w:r>
        <w:rPr>
          <w:rFonts w:ascii="Calibri" w:hAnsi="Calibri"/>
        </w:rPr>
      </w:r>
    </w:p>
    <w:p>
      <w:pPr>
        <w:spacing w:before="0" w:after="120"/>
      </w:pPr>
      <w:r>
        <w:rPr>
          <w:rFonts w:ascii="Calibri" w:hAnsi="Calibri"/>
        </w:rPr>
        <w:t>D) Changes all values in a column to a new type (e.g., converts pounds to kilograms)</w:t>
      </w:r>
    </w:p>
    <w:p>
      <w:pPr>
        <w:spacing w:before="0" w:after="120"/>
      </w:pPr>
      <w:r>
        <w:rPr>
          <w:rFonts w:ascii="Calibri" w:hAnsi="Calibri"/>
        </w:rPr>
        <w:t>*Instructor note: Numbers stored as text won't calculate. Changing data type to Number fixes this.*</w:t>
      </w:r>
    </w:p>
    <w:p>
      <w:pPr>
        <w:pBdr>
          <w:bottom w:val="single" w:sz="6" w:space="1" w:color="1B3A6B"/>
        </w:pBdr>
        <w:spacing w:before="0" w:after="40"/>
      </w:pPr>
    </w:p>
    <w:p>
      <w:pPr>
        <w:spacing w:before="0" w:after="120"/>
      </w:pPr>
      <w:r>
        <w:rPr>
          <w:rFonts w:ascii="Calibri" w:hAnsi="Calibri"/>
        </w:rPr>
      </w:r>
      <w:r>
        <w:rPr>
          <w:rFonts w:ascii="Calibri" w:hAnsi="Calibri"/>
          <w:b/>
        </w:rPr>
        <w:t>Q64</w:t>
      </w:r>
      <w:r>
        <w:rPr>
          <w:rFonts w:ascii="Calibri" w:hAnsi="Calibri"/>
        </w:rPr>
        <w:t xml:space="preserve"> [CONCEPT] ⏱ 45s | Standard Points</w:t>
      </w:r>
    </w:p>
    <w:p>
      <w:pPr>
        <w:spacing w:before="0" w:after="120"/>
      </w:pPr>
      <w:r>
        <w:rPr>
          <w:rFonts w:ascii="Calibri" w:hAnsi="Calibri"/>
        </w:rPr>
        <w:t>What is the main advantage of Power Query over manual data preparation?</w:t>
      </w:r>
    </w:p>
    <w:p>
      <w:pPr>
        <w:spacing w:before="0" w:after="120"/>
      </w:pPr>
      <w:r>
        <w:rPr>
          <w:rFonts w:ascii="Calibri" w:hAnsi="Calibri"/>
        </w:rPr>
        <w:t>A) It creates prettier formatting</w:t>
      </w:r>
    </w:p>
    <w:p>
      <w:pPr>
        <w:spacing w:before="0" w:after="120"/>
      </w:pPr>
      <w:r>
        <w:rPr>
          <w:rFonts w:ascii="Calibri" w:hAnsi="Calibri"/>
        </w:rPr>
        <w:t>B) It supports more chart types</w:t>
      </w:r>
    </w:p>
    <w:p>
      <w:pPr>
        <w:spacing w:before="0" w:after="120"/>
      </w:pPr>
      <w:r>
        <w:rPr>
          <w:rFonts w:ascii="Calibri" w:hAnsi="Calibri"/>
        </w:rPr>
        <w:t>C) It works with files larger than 1 million rows</w:t>
      </w:r>
    </w:p>
    <w:p>
      <w:pPr>
        <w:spacing w:before="0" w:after="120"/>
      </w:pPr>
      <w:r>
        <w:rPr>
          <w:rFonts w:ascii="Calibri" w:hAnsi="Calibri"/>
        </w:rPr>
        <w:t xml:space="preserve">D) </w:t>
      </w:r>
      <w:r>
        <w:rPr>
          <w:rFonts w:ascii="Calibri" w:hAnsi="Calibri"/>
          <w:b/>
        </w:rPr>
        <w:t>Once built, it auto-refreshes with updated data — no repetitive manual work ✓</w:t>
      </w:r>
      <w:r>
        <w:rPr>
          <w:rFonts w:ascii="Calibri" w:hAnsi="Calibri"/>
        </w:rPr>
      </w:r>
    </w:p>
    <w:p>
      <w:pPr>
        <w:spacing w:before="0" w:after="120"/>
      </w:pPr>
      <w:r>
        <w:rPr>
          <w:rFonts w:ascii="Calibri" w:hAnsi="Calibri"/>
        </w:rPr>
        <w:t>*Instructor note: "Set up once, refresh forever." This is the Power Query value proposition.*</w:t>
      </w:r>
    </w:p>
    <w:p>
      <w:pPr>
        <w:pBdr>
          <w:bottom w:val="single" w:sz="6" w:space="1" w:color="1B3A6B"/>
        </w:pBdr>
        <w:spacing w:before="0" w:after="40"/>
      </w:pPr>
    </w:p>
    <w:p>
      <w:pPr>
        <w:spacing w:before="0" w:after="120"/>
      </w:pPr>
      <w:r>
        <w:rPr>
          <w:rFonts w:ascii="Calibri" w:hAnsi="Calibri"/>
        </w:rPr>
      </w:r>
      <w:r>
        <w:rPr>
          <w:rFonts w:ascii="Calibri" w:hAnsi="Calibri"/>
          <w:b/>
        </w:rPr>
        <w:t>Q65</w:t>
      </w:r>
      <w:r>
        <w:rPr>
          <w:rFonts w:ascii="Calibri" w:hAnsi="Calibri"/>
        </w:rPr>
        <w:t xml:space="preserve"> [SCENARIO] ⏱ 60s | Standard Points</w:t>
      </w:r>
    </w:p>
    <w:p>
      <w:pPr>
        <w:spacing w:before="0" w:after="120"/>
      </w:pPr>
      <w:r>
        <w:rPr>
          <w:rFonts w:ascii="Calibri" w:hAnsi="Calibri"/>
        </w:rPr>
        <w:t>Yetunde receives a monthly Excel file from her company's sales system. She spends 4 hours every month reformatting columns, removing duplicates, merging it with a customer list, and building a summary table. What is the best solution?</w:t>
      </w:r>
    </w:p>
    <w:p>
      <w:pPr>
        <w:spacing w:before="0" w:after="120"/>
      </w:pPr>
      <w:r>
        <w:rPr>
          <w:rFonts w:ascii="Calibri" w:hAnsi="Calibri"/>
        </w:rPr>
        <w:t>A) Write a VBA macro to automate the steps</w:t>
      </w:r>
    </w:p>
    <w:p>
      <w:pPr>
        <w:spacing w:before="0" w:after="120"/>
      </w:pPr>
      <w:r>
        <w:rPr>
          <w:rFonts w:ascii="Calibri" w:hAnsi="Calibri"/>
        </w:rPr>
        <w:t>B) Hire a junior analyst to do the cleaning</w:t>
      </w:r>
    </w:p>
    <w:p>
      <w:pPr>
        <w:spacing w:before="0" w:after="120"/>
      </w:pPr>
      <w:r>
        <w:rPr>
          <w:rFonts w:ascii="Calibri" w:hAnsi="Calibri"/>
        </w:rPr>
        <w:t>C) Ask IT to change the format of the export</w:t>
      </w:r>
    </w:p>
    <w:p>
      <w:pPr>
        <w:spacing w:before="0" w:after="120"/>
      </w:pPr>
      <w:r>
        <w:rPr>
          <w:rFonts w:ascii="Calibri" w:hAnsi="Calibri"/>
        </w:rPr>
        <w:t xml:space="preserve">D) </w:t>
      </w:r>
      <w:r>
        <w:rPr>
          <w:rFonts w:ascii="Calibri" w:hAnsi="Calibri"/>
          <w:b/>
        </w:rPr>
        <w:t>Build the process once in Power Query — next month she hits Refresh ✓</w:t>
      </w:r>
      <w:r>
        <w:rPr>
          <w:rFonts w:ascii="Calibri" w:hAnsi="Calibri"/>
        </w:rPr>
      </w:r>
    </w:p>
    <w:p>
      <w:pPr>
        <w:spacing w:before="0" w:after="120"/>
      </w:pPr>
      <w:r>
        <w:rPr>
          <w:rFonts w:ascii="Calibri" w:hAnsi="Calibri"/>
        </w:rPr>
        <w:t>*Instructor note: This is the exact scenario Power Query was designed for. VBA can also work but Power Query is more accessible and maintainable.*</w:t>
      </w:r>
    </w:p>
    <w:p>
      <w:pPr>
        <w:pBdr>
          <w:bottom w:val="single" w:sz="6" w:space="1" w:color="1B3A6B"/>
        </w:pBdr>
        <w:spacing w:before="0" w:after="40"/>
      </w:pPr>
    </w:p>
    <w:p>
      <w:pPr>
        <w:spacing w:before="0" w:after="120"/>
      </w:pPr>
      <w:r>
        <w:rPr>
          <w:rFonts w:ascii="Calibri" w:hAnsi="Calibri"/>
        </w:rPr>
      </w:r>
      <w:r>
        <w:rPr>
          <w:rFonts w:ascii="Calibri" w:hAnsi="Calibri"/>
          <w:b/>
        </w:rPr>
        <w:t>Q66</w:t>
      </w:r>
      <w:r>
        <w:rPr>
          <w:rFonts w:ascii="Calibri" w:hAnsi="Calibri"/>
        </w:rPr>
        <w:t xml:space="preserve"> [RECALL] ⏱ 20s | Standard Points</w:t>
      </w:r>
    </w:p>
    <w:p>
      <w:pPr>
        <w:spacing w:before="0" w:after="120"/>
      </w:pPr>
      <w:r>
        <w:rPr>
          <w:rFonts w:ascii="Calibri" w:hAnsi="Calibri"/>
        </w:rPr>
        <w:t>What does Excel's Goal Seek do?</w:t>
      </w:r>
    </w:p>
    <w:p>
      <w:pPr>
        <w:spacing w:before="0" w:after="120"/>
      </w:pPr>
      <w:r>
        <w:rPr>
          <w:rFonts w:ascii="Calibri" w:hAnsi="Calibri"/>
        </w:rPr>
        <w:t>A) Finds the goal of a project timeline</w:t>
      </w:r>
    </w:p>
    <w:p>
      <w:pPr>
        <w:spacing w:before="0" w:after="120"/>
      </w:pPr>
      <w:r>
        <w:rPr>
          <w:rFonts w:ascii="Calibri" w:hAnsi="Calibri"/>
        </w:rPr>
        <w:t>B) Searches all cells for a target value</w:t>
      </w:r>
    </w:p>
    <w:p>
      <w:pPr>
        <w:spacing w:before="0" w:after="120"/>
      </w:pPr>
      <w:r>
        <w:rPr>
          <w:rFonts w:ascii="Calibri" w:hAnsi="Calibri"/>
        </w:rPr>
        <w:t xml:space="preserve">C) </w:t>
      </w:r>
      <w:r>
        <w:rPr>
          <w:rFonts w:ascii="Calibri" w:hAnsi="Calibri"/>
          <w:b/>
        </w:rPr>
        <w:t>Calculates what input value is needed to reach a specific formula result ✓</w:t>
      </w:r>
      <w:r>
        <w:rPr>
          <w:rFonts w:ascii="Calibri" w:hAnsi="Calibri"/>
        </w:rPr>
      </w:r>
    </w:p>
    <w:p>
      <w:pPr>
        <w:spacing w:before="0" w:after="120"/>
      </w:pPr>
      <w:r>
        <w:rPr>
          <w:rFonts w:ascii="Calibri" w:hAnsi="Calibri"/>
        </w:rPr>
        <w:t>D) Compares multiple scenarios automatically</w:t>
      </w:r>
    </w:p>
    <w:p>
      <w:pPr>
        <w:spacing w:before="0" w:after="120"/>
      </w:pPr>
      <w:r>
        <w:rPr>
          <w:rFonts w:ascii="Calibri" w:hAnsi="Calibri"/>
        </w:rPr>
        <w:t>*Instructor note: Goal Seek = "I want profit to be ₦5M. What does my price need to be?" Reverse engineering a formula.*</w:t>
      </w:r>
    </w:p>
    <w:p>
      <w:pPr>
        <w:pBdr>
          <w:bottom w:val="single" w:sz="6" w:space="1" w:color="1B3A6B"/>
        </w:pBdr>
        <w:spacing w:before="0" w:after="40"/>
      </w:pPr>
    </w:p>
    <w:p>
      <w:pPr>
        <w:spacing w:before="0" w:after="120"/>
      </w:pPr>
      <w:r>
        <w:rPr>
          <w:rFonts w:ascii="Calibri" w:hAnsi="Calibri"/>
        </w:rPr>
      </w:r>
      <w:r>
        <w:rPr>
          <w:rFonts w:ascii="Calibri" w:hAnsi="Calibri"/>
          <w:b/>
        </w:rPr>
        <w:t>Q67</w:t>
      </w:r>
      <w:r>
        <w:rPr>
          <w:rFonts w:ascii="Calibri" w:hAnsi="Calibri"/>
        </w:rPr>
        <w:t xml:space="preserve"> [CONCEPT] ⏱ 45s | Standard Points</w:t>
      </w:r>
    </w:p>
    <w:p>
      <w:pPr>
        <w:spacing w:before="0" w:after="120"/>
      </w:pPr>
      <w:r>
        <w:rPr>
          <w:rFonts w:ascii="Calibri" w:hAnsi="Calibri"/>
        </w:rPr>
        <w:t>Which What-If Analysis tool allows you to see results across a range of input values in a table format?</w:t>
      </w:r>
    </w:p>
    <w:p>
      <w:pPr>
        <w:spacing w:before="0" w:after="120"/>
      </w:pPr>
      <w:r>
        <w:rPr>
          <w:rFonts w:ascii="Calibri" w:hAnsi="Calibri"/>
        </w:rPr>
        <w:t>A) Goal Seek</w:t>
      </w:r>
    </w:p>
    <w:p>
      <w:pPr>
        <w:spacing w:before="0" w:after="120"/>
      </w:pPr>
      <w:r>
        <w:rPr>
          <w:rFonts w:ascii="Calibri" w:hAnsi="Calibri"/>
        </w:rPr>
        <w:t>B) Scenario Manager</w:t>
      </w:r>
    </w:p>
    <w:p>
      <w:pPr>
        <w:spacing w:before="0" w:after="120"/>
      </w:pPr>
      <w:r>
        <w:rPr>
          <w:rFonts w:ascii="Calibri" w:hAnsi="Calibri"/>
        </w:rPr>
        <w:t xml:space="preserve">C) </w:t>
      </w:r>
      <w:r>
        <w:rPr>
          <w:rFonts w:ascii="Calibri" w:hAnsi="Calibri"/>
          <w:b/>
        </w:rPr>
        <w:t>Data Table ✓</w:t>
      </w:r>
      <w:r>
        <w:rPr>
          <w:rFonts w:ascii="Calibri" w:hAnsi="Calibri"/>
        </w:rPr>
      </w:r>
    </w:p>
    <w:p>
      <w:pPr>
        <w:spacing w:before="0" w:after="120"/>
      </w:pPr>
      <w:r>
        <w:rPr>
          <w:rFonts w:ascii="Calibri" w:hAnsi="Calibri"/>
        </w:rPr>
        <w:t>D) Forecast Sheet</w:t>
      </w:r>
    </w:p>
    <w:p>
      <w:pPr>
        <w:spacing w:before="0" w:after="120"/>
      </w:pPr>
      <w:r>
        <w:rPr>
          <w:rFonts w:ascii="Calibri" w:hAnsi="Calibri"/>
        </w:rPr>
        <w:t>*Instructor note: Data Table → vary one or two inputs and see all outputs. E.g., price from ₦100 to ₦200 in ₦10 steps.*</w:t>
      </w:r>
    </w:p>
    <w:p>
      <w:pPr>
        <w:pBdr>
          <w:bottom w:val="single" w:sz="6" w:space="1" w:color="1B3A6B"/>
        </w:pBdr>
        <w:spacing w:before="0" w:after="40"/>
      </w:pPr>
    </w:p>
    <w:p>
      <w:pPr>
        <w:spacing w:before="0" w:after="120"/>
      </w:pPr>
      <w:r>
        <w:rPr>
          <w:rFonts w:ascii="Calibri" w:hAnsi="Calibri"/>
        </w:rPr>
      </w:r>
      <w:r>
        <w:rPr>
          <w:rFonts w:ascii="Calibri" w:hAnsi="Calibri"/>
          <w:b/>
        </w:rPr>
        <w:t>Q68</w:t>
      </w:r>
      <w:r>
        <w:rPr>
          <w:rFonts w:ascii="Calibri" w:hAnsi="Calibri"/>
        </w:rPr>
        <w:t xml:space="preserve"> [RECALL] ⏱ 20s | Standard Points</w:t>
      </w:r>
    </w:p>
    <w:p>
      <w:pPr>
        <w:spacing w:before="0" w:after="120"/>
      </w:pPr>
      <w:r>
        <w:rPr>
          <w:rFonts w:ascii="Calibri" w:hAnsi="Calibri"/>
        </w:rPr>
        <w:t>The PMT function in Excel calculates:</w:t>
      </w:r>
    </w:p>
    <w:p>
      <w:pPr>
        <w:spacing w:before="0" w:after="120"/>
      </w:pPr>
      <w:r>
        <w:rPr>
          <w:rFonts w:ascii="Calibri" w:hAnsi="Calibri"/>
        </w:rPr>
        <w:t>A) The future value of an investment</w:t>
      </w:r>
    </w:p>
    <w:p>
      <w:pPr>
        <w:spacing w:before="0" w:after="120"/>
      </w:pPr>
      <w:r>
        <w:rPr>
          <w:rFonts w:ascii="Calibri" w:hAnsi="Calibri"/>
        </w:rPr>
        <w:t>B) The number of periods for a loan</w:t>
      </w:r>
    </w:p>
    <w:p>
      <w:pPr>
        <w:spacing w:before="0" w:after="120"/>
      </w:pPr>
      <w:r>
        <w:rPr>
          <w:rFonts w:ascii="Calibri" w:hAnsi="Calibri"/>
        </w:rPr>
        <w:t xml:space="preserve">C) </w:t>
      </w:r>
      <w:r>
        <w:rPr>
          <w:rFonts w:ascii="Calibri" w:hAnsi="Calibri"/>
          <w:b/>
        </w:rPr>
        <w:t>The periodic payment amount for a loan ✓</w:t>
      </w:r>
      <w:r>
        <w:rPr>
          <w:rFonts w:ascii="Calibri" w:hAnsi="Calibri"/>
        </w:rPr>
      </w:r>
    </w:p>
    <w:p>
      <w:pPr>
        <w:spacing w:before="0" w:after="120"/>
      </w:pPr>
      <w:r>
        <w:rPr>
          <w:rFonts w:ascii="Calibri" w:hAnsi="Calibri"/>
        </w:rPr>
        <w:t>D) The present value of future cash flows</w:t>
      </w:r>
    </w:p>
    <w:p>
      <w:pPr>
        <w:spacing w:before="0" w:after="120"/>
      </w:pPr>
      <w:r>
        <w:rPr>
          <w:rFonts w:ascii="Calibri" w:hAnsi="Calibri"/>
        </w:rPr>
        <w:t>*Instructor note: =PMT(rate, nper, pv) — used for monthly loan repayment calculations.*</w:t>
      </w:r>
    </w:p>
    <w:p>
      <w:pPr>
        <w:pBdr>
          <w:bottom w:val="single" w:sz="6" w:space="1" w:color="1B3A6B"/>
        </w:pBdr>
        <w:spacing w:before="0" w:after="40"/>
      </w:pPr>
    </w:p>
    <w:p>
      <w:pPr>
        <w:spacing w:before="0" w:after="120"/>
      </w:pPr>
      <w:r>
        <w:rPr>
          <w:rFonts w:ascii="Calibri" w:hAnsi="Calibri"/>
        </w:rPr>
      </w:r>
      <w:r>
        <w:rPr>
          <w:rFonts w:ascii="Calibri" w:hAnsi="Calibri"/>
          <w:b/>
        </w:rPr>
        <w:t>Q69</w:t>
      </w:r>
      <w:r>
        <w:rPr>
          <w:rFonts w:ascii="Calibri" w:hAnsi="Calibri"/>
        </w:rPr>
        <w:t xml:space="preserve"> [SCENARIO] ⏱ 60s | Standard Points</w:t>
      </w:r>
    </w:p>
    <w:p>
      <w:pPr>
        <w:spacing w:before="0" w:after="120"/>
      </w:pPr>
      <w:r>
        <w:rPr>
          <w:rFonts w:ascii="Calibri" w:hAnsi="Calibri"/>
        </w:rPr>
        <w:t>A bank wants to calculate how much a customer pays monthly on a ₦5M loan at 18% annual interest over 36 months. Which Excel function gives the monthly payment?</w:t>
      </w:r>
    </w:p>
    <w:p>
      <w:pPr>
        <w:spacing w:before="0" w:after="120"/>
      </w:pPr>
      <w:r>
        <w:rPr>
          <w:rFonts w:ascii="Calibri" w:hAnsi="Calibri"/>
        </w:rPr>
        <w:t>A) FV(18%/12, 36, 5000000)</w:t>
      </w:r>
    </w:p>
    <w:p>
      <w:pPr>
        <w:spacing w:before="0" w:after="120"/>
      </w:pPr>
      <w:r>
        <w:rPr>
          <w:rFonts w:ascii="Calibri" w:hAnsi="Calibri"/>
        </w:rPr>
        <w:t>B) NPV(18%/12, 5000000)</w:t>
      </w:r>
    </w:p>
    <w:p>
      <w:pPr>
        <w:spacing w:before="0" w:after="120"/>
      </w:pPr>
      <w:r>
        <w:rPr>
          <w:rFonts w:ascii="Calibri" w:hAnsi="Calibri"/>
        </w:rPr>
        <w:t xml:space="preserve">C) </w:t>
      </w:r>
      <w:r>
        <w:rPr>
          <w:rFonts w:ascii="Calibri" w:hAnsi="Calibri"/>
          <w:b/>
        </w:rPr>
        <w:t>PMT(18%/12, 36, -5000000) ✓</w:t>
      </w:r>
      <w:r>
        <w:rPr>
          <w:rFonts w:ascii="Calibri" w:hAnsi="Calibri"/>
        </w:rPr>
      </w:r>
    </w:p>
    <w:p>
      <w:pPr>
        <w:spacing w:before="0" w:after="120"/>
      </w:pPr>
      <w:r>
        <w:rPr>
          <w:rFonts w:ascii="Calibri" w:hAnsi="Calibri"/>
        </w:rPr>
        <w:t>D) IRR(18%/12, 36, 5000000)</w:t>
      </w:r>
    </w:p>
    <w:p>
      <w:pPr>
        <w:spacing w:before="0" w:after="120"/>
      </w:pPr>
      <w:r>
        <w:rPr>
          <w:rFonts w:ascii="Calibri" w:hAnsi="Calibri"/>
        </w:rPr>
        <w:t>*Instructor note: PMT requires rate per period (18%/12 for monthly), number of periods, and present value (negative because it's money going out).*</w:t>
      </w:r>
    </w:p>
    <w:p>
      <w:pPr>
        <w:pBdr>
          <w:bottom w:val="single" w:sz="6" w:space="1" w:color="1B3A6B"/>
        </w:pBdr>
        <w:spacing w:before="0" w:after="40"/>
      </w:pPr>
    </w:p>
    <w:p>
      <w:pPr>
        <w:spacing w:before="0" w:after="120"/>
      </w:pPr>
      <w:r>
        <w:rPr>
          <w:rFonts w:ascii="Calibri" w:hAnsi="Calibri"/>
        </w:rPr>
      </w:r>
      <w:r>
        <w:rPr>
          <w:rFonts w:ascii="Calibri" w:hAnsi="Calibri"/>
          <w:b/>
        </w:rPr>
        <w:t>Q70</w:t>
      </w:r>
      <w:r>
        <w:rPr>
          <w:rFonts w:ascii="Calibri" w:hAnsi="Calibri"/>
        </w:rPr>
        <w:t xml:space="preserve"> [CONCEPT] ⏱ 45s | Standard Points</w:t>
      </w:r>
    </w:p>
    <w:p>
      <w:pPr>
        <w:spacing w:before="0" w:after="120"/>
      </w:pPr>
      <w:r>
        <w:rPr>
          <w:rFonts w:ascii="Calibri" w:hAnsi="Calibri"/>
        </w:rPr>
        <w:t>Which Excel add-in must be activated to run regression analysis within Excel?</w:t>
      </w:r>
    </w:p>
    <w:p>
      <w:pPr>
        <w:spacing w:before="0" w:after="120"/>
      </w:pPr>
      <w:r>
        <w:rPr>
          <w:rFonts w:ascii="Calibri" w:hAnsi="Calibri"/>
        </w:rPr>
        <w:t>A) Solver</w:t>
      </w:r>
    </w:p>
    <w:p>
      <w:pPr>
        <w:spacing w:before="0" w:after="120"/>
      </w:pPr>
      <w:r>
        <w:rPr>
          <w:rFonts w:ascii="Calibri" w:hAnsi="Calibri"/>
        </w:rPr>
        <w:t>B) Power Map</w:t>
      </w:r>
    </w:p>
    <w:p>
      <w:pPr>
        <w:spacing w:before="0" w:after="120"/>
      </w:pPr>
      <w:r>
        <w:rPr>
          <w:rFonts w:ascii="Calibri" w:hAnsi="Calibri"/>
        </w:rPr>
        <w:t xml:space="preserve">C) </w:t>
      </w:r>
      <w:r>
        <w:rPr>
          <w:rFonts w:ascii="Calibri" w:hAnsi="Calibri"/>
          <w:b/>
        </w:rPr>
        <w:t>Data Analysis ToolPak ✓</w:t>
      </w:r>
      <w:r>
        <w:rPr>
          <w:rFonts w:ascii="Calibri" w:hAnsi="Calibri"/>
        </w:rPr>
      </w:r>
    </w:p>
    <w:p>
      <w:pPr>
        <w:spacing w:before="0" w:after="120"/>
      </w:pPr>
      <w:r>
        <w:rPr>
          <w:rFonts w:ascii="Calibri" w:hAnsi="Calibri"/>
        </w:rPr>
        <w:t>D) Analysis Services</w:t>
      </w:r>
    </w:p>
    <w:p>
      <w:pPr>
        <w:spacing w:before="0" w:after="120"/>
      </w:pPr>
      <w:r>
        <w:rPr>
          <w:rFonts w:ascii="Calibri" w:hAnsi="Calibri"/>
        </w:rPr>
        <w:t>*Instructor note: File → Options → Add-ins → Analysis ToolPak. Enables regression, t-tests, histograms, etc.*</w:t>
      </w:r>
    </w:p>
    <w:p>
      <w:pPr>
        <w:pBdr>
          <w:bottom w:val="single" w:sz="6" w:space="1" w:color="1B3A6B"/>
        </w:pBdr>
        <w:spacing w:before="0" w:after="40"/>
      </w:pPr>
    </w:p>
    <w:p>
      <w:pPr>
        <w:spacing w:before="0" w:after="120"/>
      </w:pPr>
      <w:r>
        <w:rPr>
          <w:rFonts w:ascii="Calibri" w:hAnsi="Calibri"/>
        </w:rPr>
      </w:r>
      <w:r>
        <w:rPr>
          <w:rFonts w:ascii="Calibri" w:hAnsi="Calibri"/>
          <w:b/>
        </w:rPr>
        <w:t>Q71</w:t>
      </w:r>
      <w:r>
        <w:rPr>
          <w:rFonts w:ascii="Calibri" w:hAnsi="Calibri"/>
        </w:rPr>
        <w:t xml:space="preserve"> [RECALL] ⏱ 20s | Standard Points</w:t>
      </w:r>
    </w:p>
    <w:p>
      <w:pPr>
        <w:spacing w:before="0" w:after="120"/>
      </w:pPr>
      <w:r>
        <w:rPr>
          <w:rFonts w:ascii="Calibri" w:hAnsi="Calibri"/>
        </w:rPr>
        <w:t>What does =SORT(B2:B100, 1, -1) do?</w:t>
      </w:r>
    </w:p>
    <w:p>
      <w:pPr>
        <w:spacing w:before="0" w:after="120"/>
      </w:pPr>
      <w:r>
        <w:rPr>
          <w:rFonts w:ascii="Calibri" w:hAnsi="Calibri"/>
        </w:rPr>
        <w:t>A) Sorts column B alphabetically</w:t>
      </w:r>
    </w:p>
    <w:p>
      <w:pPr>
        <w:spacing w:before="0" w:after="120"/>
      </w:pPr>
      <w:r>
        <w:rPr>
          <w:rFonts w:ascii="Calibri" w:hAnsi="Calibri"/>
        </w:rPr>
        <w:t>B) Sorts column B ascending</w:t>
      </w:r>
    </w:p>
    <w:p>
      <w:pPr>
        <w:spacing w:before="0" w:after="120"/>
      </w:pPr>
      <w:r>
        <w:rPr>
          <w:rFonts w:ascii="Calibri" w:hAnsi="Calibri"/>
        </w:rPr>
        <w:t xml:space="preserve">C) </w:t>
      </w:r>
      <w:r>
        <w:rPr>
          <w:rFonts w:ascii="Calibri" w:hAnsi="Calibri"/>
          <w:b/>
        </w:rPr>
        <w:t>Sorts column B in descending order (largest to smallest) ✓</w:t>
      </w:r>
      <w:r>
        <w:rPr>
          <w:rFonts w:ascii="Calibri" w:hAnsi="Calibri"/>
        </w:rPr>
      </w:r>
    </w:p>
    <w:p>
      <w:pPr>
        <w:spacing w:before="0" w:after="120"/>
      </w:pPr>
      <w:r>
        <w:rPr>
          <w:rFonts w:ascii="Calibri" w:hAnsi="Calibri"/>
        </w:rPr>
        <w:t>D) Removes duplicates from column B and sorts</w:t>
      </w:r>
    </w:p>
    <w:p>
      <w:pPr>
        <w:spacing w:before="0" w:after="120"/>
      </w:pPr>
      <w:r>
        <w:rPr>
          <w:rFonts w:ascii="Calibri" w:hAnsi="Calibri"/>
        </w:rPr>
        <w:t>*Instructor note: SORT(array, sort_index, sort_order) — -1 = descending, 1 = ascending.*</w:t>
      </w:r>
    </w:p>
    <w:p>
      <w:pPr>
        <w:pBdr>
          <w:bottom w:val="single" w:sz="6" w:space="1" w:color="1B3A6B"/>
        </w:pBdr>
        <w:spacing w:before="0" w:after="40"/>
      </w:pPr>
    </w:p>
    <w:p>
      <w:pPr>
        <w:spacing w:before="0" w:after="120"/>
      </w:pPr>
      <w:r>
        <w:rPr>
          <w:rFonts w:ascii="Calibri" w:hAnsi="Calibri"/>
        </w:rPr>
      </w:r>
      <w:r>
        <w:rPr>
          <w:rFonts w:ascii="Calibri" w:hAnsi="Calibri"/>
          <w:b/>
        </w:rPr>
        <w:t>Q72</w:t>
      </w:r>
      <w:r>
        <w:rPr>
          <w:rFonts w:ascii="Calibri" w:hAnsi="Calibri"/>
        </w:rPr>
        <w:t xml:space="preserve"> [CONCEPT] ⏱ 45s | Standard Points</w:t>
      </w:r>
    </w:p>
    <w:p>
      <w:pPr>
        <w:spacing w:before="0" w:after="120"/>
      </w:pPr>
      <w:r>
        <w:rPr>
          <w:rFonts w:ascii="Calibri" w:hAnsi="Calibri"/>
        </w:rPr>
        <w:t>A "spill range" in Excel refers to:</w:t>
      </w:r>
    </w:p>
    <w:p>
      <w:pPr>
        <w:spacing w:before="0" w:after="120"/>
      </w:pPr>
      <w:r>
        <w:rPr>
          <w:rFonts w:ascii="Calibri" w:hAnsi="Calibri"/>
        </w:rPr>
        <w:t>A) Data that has been accidentally overwritten</w:t>
      </w:r>
    </w:p>
    <w:p>
      <w:pPr>
        <w:spacing w:before="0" w:after="120"/>
      </w:pPr>
      <w:r>
        <w:rPr>
          <w:rFonts w:ascii="Calibri" w:hAnsi="Calibri"/>
        </w:rPr>
        <w:t>B) A formula that produces an error</w:t>
      </w:r>
    </w:p>
    <w:p>
      <w:pPr>
        <w:spacing w:before="0" w:after="120"/>
      </w:pPr>
      <w:r>
        <w:rPr>
          <w:rFonts w:ascii="Calibri" w:hAnsi="Calibri"/>
        </w:rPr>
        <w:t xml:space="preserve">C) </w:t>
      </w:r>
      <w:r>
        <w:rPr>
          <w:rFonts w:ascii="Calibri" w:hAnsi="Calibri"/>
          <w:b/>
        </w:rPr>
        <w:t>The range of cells populated automatically by a dynamic array formula ✓</w:t>
      </w:r>
      <w:r>
        <w:rPr>
          <w:rFonts w:ascii="Calibri" w:hAnsi="Calibri"/>
        </w:rPr>
      </w:r>
    </w:p>
    <w:p>
      <w:pPr>
        <w:spacing w:before="0" w:after="120"/>
      </w:pPr>
      <w:r>
        <w:rPr>
          <w:rFonts w:ascii="Calibri" w:hAnsi="Calibri"/>
        </w:rPr>
        <w:t>D) A table that extends beyond the worksheet</w:t>
      </w:r>
    </w:p>
    <w:p>
      <w:pPr>
        <w:spacing w:before="0" w:after="120"/>
      </w:pPr>
      <w:r>
        <w:rPr>
          <w:rFonts w:ascii="Calibri" w:hAnsi="Calibri"/>
        </w:rPr>
        <w:t>*Instructor note: Dynamic array formulas (UNIQUE, SORT, FILTER) spill results into adjacent cells automatically.*</w:t>
      </w:r>
    </w:p>
    <w:p>
      <w:pPr>
        <w:pBdr>
          <w:bottom w:val="single" w:sz="6" w:space="1" w:color="1B3A6B"/>
        </w:pBdr>
        <w:spacing w:before="0" w:after="40"/>
      </w:pPr>
    </w:p>
    <w:p>
      <w:pPr>
        <w:spacing w:before="0" w:after="120"/>
      </w:pPr>
      <w:r>
        <w:rPr>
          <w:rFonts w:ascii="Calibri" w:hAnsi="Calibri"/>
        </w:rPr>
      </w:r>
      <w:r>
        <w:rPr>
          <w:rFonts w:ascii="Calibri" w:hAnsi="Calibri"/>
          <w:b/>
        </w:rPr>
        <w:t>Q73</w:t>
      </w:r>
      <w:r>
        <w:rPr>
          <w:rFonts w:ascii="Calibri" w:hAnsi="Calibri"/>
        </w:rPr>
        <w:t xml:space="preserve"> [SCENARIO] ⏱ 60s | Standard Points</w:t>
      </w:r>
    </w:p>
    <w:p>
      <w:pPr>
        <w:spacing w:before="0" w:after="120"/>
      </w:pPr>
      <w:r>
        <w:rPr>
          <w:rFonts w:ascii="Calibri" w:hAnsi="Calibri"/>
        </w:rPr>
        <w:t>An analyst needs to combine a 50,000-row sales file with a 10,000-row customer master file in Excel. No VBA allowed. What is the most professional approach?</w:t>
      </w:r>
    </w:p>
    <w:p>
      <w:pPr>
        <w:spacing w:before="0" w:after="120"/>
      </w:pPr>
      <w:r>
        <w:rPr>
          <w:rFonts w:ascii="Calibri" w:hAnsi="Calibri"/>
        </w:rPr>
        <w:t>A) VLOOKUP for each column needed</w:t>
      </w:r>
    </w:p>
    <w:p>
      <w:pPr>
        <w:spacing w:before="0" w:after="120"/>
      </w:pPr>
      <w:r>
        <w:rPr>
          <w:rFonts w:ascii="Calibri" w:hAnsi="Calibri"/>
        </w:rPr>
        <w:t>B) Copy-paste both files into one sheet</w:t>
      </w:r>
    </w:p>
    <w:p>
      <w:pPr>
        <w:spacing w:before="0" w:after="120"/>
      </w:pPr>
      <w:r>
        <w:rPr>
          <w:rFonts w:ascii="Calibri" w:hAnsi="Calibri"/>
        </w:rPr>
        <w:t xml:space="preserve">C) </w:t>
      </w:r>
      <w:r>
        <w:rPr>
          <w:rFonts w:ascii="Calibri" w:hAnsi="Calibri"/>
          <w:b/>
        </w:rPr>
        <w:t>Use Power Query to merge the two queries with a join ✓</w:t>
      </w:r>
      <w:r>
        <w:rPr>
          <w:rFonts w:ascii="Calibri" w:hAnsi="Calibri"/>
        </w:rPr>
      </w:r>
    </w:p>
    <w:p>
      <w:pPr>
        <w:spacing w:before="0" w:after="120"/>
      </w:pPr>
      <w:r>
        <w:rPr>
          <w:rFonts w:ascii="Calibri" w:hAnsi="Calibri"/>
        </w:rPr>
        <w:t>D) Use XLOOKUP for each column needed</w:t>
      </w:r>
    </w:p>
    <w:p>
      <w:pPr>
        <w:spacing w:before="0" w:after="120"/>
      </w:pPr>
      <w:r>
        <w:rPr>
          <w:rFonts w:ascii="Calibri" w:hAnsi="Calibri"/>
        </w:rPr>
        <w:t>*Instructor note: Power Query's "Merge Queries" is the equivalent of a SQL JOIN — designed exactly for this. More maintainable than 20 XLOOKUP columns.*</w:t>
      </w:r>
    </w:p>
    <w:p>
      <w:pPr>
        <w:pBdr>
          <w:bottom w:val="single" w:sz="6" w:space="1" w:color="1B3A6B"/>
        </w:pBdr>
        <w:spacing w:before="0" w:after="40"/>
      </w:pPr>
    </w:p>
    <w:p>
      <w:pPr>
        <w:spacing w:before="0" w:after="120"/>
      </w:pPr>
      <w:r>
        <w:rPr>
          <w:rFonts w:ascii="Calibri" w:hAnsi="Calibri"/>
        </w:rPr>
      </w:r>
      <w:r>
        <w:rPr>
          <w:rFonts w:ascii="Calibri" w:hAnsi="Calibri"/>
          <w:b/>
        </w:rPr>
        <w:t>Q74</w:t>
      </w:r>
      <w:r>
        <w:rPr>
          <w:rFonts w:ascii="Calibri" w:hAnsi="Calibri"/>
        </w:rPr>
        <w:t xml:space="preserve"> [CONCEPT] ⏱ 45s | Standard Points</w:t>
      </w:r>
    </w:p>
    <w:p>
      <w:pPr>
        <w:spacing w:before="0" w:after="120"/>
      </w:pPr>
      <w:r>
        <w:rPr>
          <w:rFonts w:ascii="Calibri" w:hAnsi="Calibri"/>
        </w:rPr>
        <w:t>Scenario Manager in Excel is best used for:</w:t>
      </w:r>
    </w:p>
    <w:p>
      <w:pPr>
        <w:spacing w:before="0" w:after="120"/>
      </w:pPr>
      <w:r>
        <w:rPr>
          <w:rFonts w:ascii="Calibri" w:hAnsi="Calibri"/>
        </w:rPr>
        <w:t>A) Finding the input value that achieves a target output</w:t>
      </w:r>
    </w:p>
    <w:p>
      <w:pPr>
        <w:spacing w:before="0" w:after="120"/>
      </w:pPr>
      <w:r>
        <w:rPr>
          <w:rFonts w:ascii="Calibri" w:hAnsi="Calibri"/>
        </w:rPr>
        <w:t>B) Creating tables of results across a range of inputs</w:t>
      </w:r>
    </w:p>
    <w:p>
      <w:pPr>
        <w:spacing w:before="0" w:after="120"/>
      </w:pPr>
      <w:r>
        <w:rPr>
          <w:rFonts w:ascii="Calibri" w:hAnsi="Calibri"/>
        </w:rPr>
        <w:t xml:space="preserve">C) </w:t>
      </w:r>
      <w:r>
        <w:rPr>
          <w:rFonts w:ascii="Calibri" w:hAnsi="Calibri"/>
          <w:b/>
        </w:rPr>
        <w:t>Comparing multiple defined scenarios (optimistic/realistic/pessimistic) side by side ✓</w:t>
      </w:r>
      <w:r>
        <w:rPr>
          <w:rFonts w:ascii="Calibri" w:hAnsi="Calibri"/>
        </w:rPr>
      </w:r>
    </w:p>
    <w:p>
      <w:pPr>
        <w:spacing w:before="0" w:after="120"/>
      </w:pPr>
      <w:r>
        <w:rPr>
          <w:rFonts w:ascii="Calibri" w:hAnsi="Calibri"/>
        </w:rPr>
        <w:t>D) Running statistical tests on data</w:t>
      </w:r>
    </w:p>
    <w:p>
      <w:pPr>
        <w:spacing w:before="0" w:after="120"/>
      </w:pPr>
      <w:r>
        <w:rPr>
          <w:rFonts w:ascii="Calibri" w:hAnsi="Calibri"/>
        </w:rPr>
        <w:t>*Instructor note: Scenario Manager saves named scenarios (each with different input assumptions) and shows a summary table comparing outcomes.*</w:t>
      </w:r>
    </w:p>
    <w:p>
      <w:pPr>
        <w:pBdr>
          <w:bottom w:val="single" w:sz="6" w:space="1" w:color="1B3A6B"/>
        </w:pBdr>
        <w:spacing w:before="0" w:after="40"/>
      </w:pPr>
    </w:p>
    <w:p>
      <w:pPr>
        <w:spacing w:before="0" w:after="120"/>
      </w:pPr>
      <w:r>
        <w:rPr>
          <w:rFonts w:ascii="Calibri" w:hAnsi="Calibri"/>
        </w:rPr>
      </w:r>
      <w:r>
        <w:rPr>
          <w:rFonts w:ascii="Calibri" w:hAnsi="Calibri"/>
          <w:b/>
        </w:rPr>
        <w:t>Q75</w:t>
      </w:r>
      <w:r>
        <w:rPr>
          <w:rFonts w:ascii="Calibri" w:hAnsi="Calibri"/>
        </w:rPr>
        <w:t xml:space="preserve"> [CRITICAL] ⏱ 60s | Double Points</w:t>
      </w:r>
    </w:p>
    <w:p>
      <w:pPr>
        <w:spacing w:before="0" w:after="120"/>
      </w:pPr>
      <w:r>
        <w:rPr>
          <w:rFonts w:ascii="Calibri" w:hAnsi="Calibri"/>
        </w:rPr>
        <w:t>A Power Query transformation process takes 10 minutes to build. The monthly refresh saves 3 hours of manual work. Over 12 months, what is the ROI argument?</w:t>
      </w:r>
    </w:p>
    <w:p>
      <w:pPr>
        <w:spacing w:before="0" w:after="120"/>
      </w:pPr>
      <w:r>
        <w:rPr>
          <w:rFonts w:ascii="Calibri" w:hAnsi="Calibri"/>
        </w:rPr>
        <w:t>A) Power Query is not worth building for a 10-minute setup</w:t>
      </w:r>
    </w:p>
    <w:p>
      <w:pPr>
        <w:spacing w:before="0" w:after="120"/>
      </w:pPr>
      <w:r>
        <w:rPr>
          <w:rFonts w:ascii="Calibri" w:hAnsi="Calibri"/>
        </w:rPr>
        <w:t xml:space="preserve">B) </w:t>
      </w:r>
      <w:r>
        <w:rPr>
          <w:rFonts w:ascii="Calibri" w:hAnsi="Calibri"/>
          <w:b/>
        </w:rPr>
        <w:t>10 minutes setup saves 36 hours of annual work — clear ROI ✓</w:t>
      </w:r>
      <w:r>
        <w:rPr>
          <w:rFonts w:ascii="Calibri" w:hAnsi="Calibri"/>
        </w:rPr>
      </w:r>
    </w:p>
    <w:p>
      <w:pPr>
        <w:spacing w:before="0" w:after="120"/>
      </w:pPr>
      <w:r>
        <w:rPr>
          <w:rFonts w:ascii="Calibri" w:hAnsi="Calibri"/>
        </w:rPr>
        <w:t>C) Power Query should only be used for files over 100,000 rows</w:t>
      </w:r>
    </w:p>
    <w:p>
      <w:pPr>
        <w:spacing w:before="0" w:after="120"/>
      </w:pPr>
      <w:r>
        <w:rPr>
          <w:rFonts w:ascii="Calibri" w:hAnsi="Calibri"/>
        </w:rPr>
        <w:t>D) The savings depend on the analyst's salary</w:t>
      </w:r>
    </w:p>
    <w:p>
      <w:pPr>
        <w:spacing w:before="0" w:after="120"/>
      </w:pPr>
      <w:r>
        <w:rPr>
          <w:rFonts w:ascii="Calibri" w:hAnsi="Calibri"/>
        </w:rPr>
        <w:t>*Instructor note: Quantifying ROI of automation is a critical professional skill. 10 minutes vs 36 hours is the case for Power Query every time.*</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6 [INTERMEDIATE]: SQL FOUNDATIONS</w:t>
      </w:r>
    </w:p>
    <w:p>
      <w:pPr>
        <w:spacing w:before="0" w:after="120"/>
      </w:pPr>
      <w:r>
        <w:rPr>
          <w:rFonts w:ascii="Calibri" w:hAnsi="Calibri"/>
        </w:rPr>
        <w:t>*Level: Intermediate | Questions: Q76–Q90*</w:t>
      </w:r>
    </w:p>
    <w:p>
      <w:pPr>
        <w:pBdr>
          <w:bottom w:val="single" w:sz="6" w:space="1" w:color="1B3A6B"/>
        </w:pBdr>
        <w:spacing w:before="0" w:after="40"/>
      </w:pPr>
    </w:p>
    <w:p>
      <w:pPr>
        <w:spacing w:before="0" w:after="120"/>
      </w:pPr>
      <w:r>
        <w:rPr>
          <w:rFonts w:ascii="Calibri" w:hAnsi="Calibri"/>
        </w:rPr>
      </w:r>
      <w:r>
        <w:rPr>
          <w:rFonts w:ascii="Calibri" w:hAnsi="Calibri"/>
          <w:b/>
        </w:rPr>
        <w:t>Q76</w:t>
      </w:r>
      <w:r>
        <w:rPr>
          <w:rFonts w:ascii="Calibri" w:hAnsi="Calibri"/>
        </w:rPr>
        <w:t xml:space="preserve"> [RECALL] ⏱ 20s | Standard Points</w:t>
      </w:r>
    </w:p>
    <w:p>
      <w:pPr>
        <w:spacing w:before="0" w:after="120"/>
      </w:pPr>
      <w:r>
        <w:rPr>
          <w:rFonts w:ascii="Calibri" w:hAnsi="Calibri"/>
        </w:rPr>
        <w:t>What does SQL stand for?</w:t>
      </w:r>
    </w:p>
    <w:p>
      <w:pPr>
        <w:spacing w:before="0" w:after="120"/>
      </w:pPr>
      <w:r>
        <w:rPr>
          <w:rFonts w:ascii="Calibri" w:hAnsi="Calibri"/>
        </w:rPr>
        <w:t>A) Simple Query Link</w:t>
      </w:r>
    </w:p>
    <w:p>
      <w:pPr>
        <w:spacing w:before="0" w:after="120"/>
      </w:pPr>
      <w:r>
        <w:rPr>
          <w:rFonts w:ascii="Calibri" w:hAnsi="Calibri"/>
        </w:rPr>
        <w:t xml:space="preserve">B) </w:t>
      </w:r>
      <w:r>
        <w:rPr>
          <w:rFonts w:ascii="Calibri" w:hAnsi="Calibri"/>
          <w:b/>
        </w:rPr>
        <w:t>Structured Query Language ✓</w:t>
      </w:r>
      <w:r>
        <w:rPr>
          <w:rFonts w:ascii="Calibri" w:hAnsi="Calibri"/>
        </w:rPr>
      </w:r>
    </w:p>
    <w:p>
      <w:pPr>
        <w:spacing w:before="0" w:after="120"/>
      </w:pPr>
      <w:r>
        <w:rPr>
          <w:rFonts w:ascii="Calibri" w:hAnsi="Calibri"/>
        </w:rPr>
        <w:t>C) System Query Logic</w:t>
      </w:r>
    </w:p>
    <w:p>
      <w:pPr>
        <w:spacing w:before="0" w:after="120"/>
      </w:pPr>
      <w:r>
        <w:rPr>
          <w:rFonts w:ascii="Calibri" w:hAnsi="Calibri"/>
        </w:rPr>
        <w:t>D) Standard Question Language</w:t>
      </w:r>
    </w:p>
    <w:p>
      <w:pPr>
        <w:spacing w:before="0" w:after="120"/>
      </w:pPr>
      <w:r>
        <w:rPr>
          <w:rFonts w:ascii="Calibri" w:hAnsi="Calibri"/>
        </w:rPr>
        <w:t>*Instructor note: Quick warmup. Everyone should get this.*</w:t>
      </w:r>
    </w:p>
    <w:p>
      <w:pPr>
        <w:pBdr>
          <w:bottom w:val="single" w:sz="6" w:space="1" w:color="1B3A6B"/>
        </w:pBdr>
        <w:spacing w:before="0" w:after="40"/>
      </w:pPr>
    </w:p>
    <w:p>
      <w:pPr>
        <w:spacing w:before="0" w:after="120"/>
      </w:pPr>
      <w:r>
        <w:rPr>
          <w:rFonts w:ascii="Calibri" w:hAnsi="Calibri"/>
        </w:rPr>
      </w:r>
      <w:r>
        <w:rPr>
          <w:rFonts w:ascii="Calibri" w:hAnsi="Calibri"/>
          <w:b/>
        </w:rPr>
        <w:t>Q77</w:t>
      </w:r>
      <w:r>
        <w:rPr>
          <w:rFonts w:ascii="Calibri" w:hAnsi="Calibri"/>
        </w:rPr>
        <w:t xml:space="preserve"> [RECALL] ⏱ 20s | Standard Points</w:t>
      </w:r>
    </w:p>
    <w:p>
      <w:pPr>
        <w:spacing w:before="0" w:after="120"/>
      </w:pPr>
      <w:r>
        <w:rPr>
          <w:rFonts w:ascii="Calibri" w:hAnsi="Calibri"/>
        </w:rPr>
        <w:t>Which SQL clause specifies WHICH rows to return?</w:t>
      </w:r>
    </w:p>
    <w:p>
      <w:pPr>
        <w:spacing w:before="0" w:after="120"/>
      </w:pPr>
      <w:r>
        <w:rPr>
          <w:rFonts w:ascii="Calibri" w:hAnsi="Calibri"/>
        </w:rPr>
        <w:t>A) SELECT</w:t>
      </w:r>
    </w:p>
    <w:p>
      <w:pPr>
        <w:spacing w:before="0" w:after="120"/>
      </w:pPr>
      <w:r>
        <w:rPr>
          <w:rFonts w:ascii="Calibri" w:hAnsi="Calibri"/>
        </w:rPr>
        <w:t>B) FROM</w:t>
      </w:r>
    </w:p>
    <w:p>
      <w:pPr>
        <w:spacing w:before="0" w:after="120"/>
      </w:pPr>
      <w:r>
        <w:rPr>
          <w:rFonts w:ascii="Calibri" w:hAnsi="Calibri"/>
        </w:rPr>
        <w:t xml:space="preserve">C) </w:t>
      </w:r>
      <w:r>
        <w:rPr>
          <w:rFonts w:ascii="Calibri" w:hAnsi="Calibri"/>
          <w:b/>
        </w:rPr>
        <w:t>WHERE ✓</w:t>
      </w:r>
      <w:r>
        <w:rPr>
          <w:rFonts w:ascii="Calibri" w:hAnsi="Calibri"/>
        </w:rPr>
      </w:r>
    </w:p>
    <w:p>
      <w:pPr>
        <w:spacing w:before="0" w:after="120"/>
      </w:pPr>
      <w:r>
        <w:rPr>
          <w:rFonts w:ascii="Calibri" w:hAnsi="Calibri"/>
        </w:rPr>
        <w:t>D) GROUP BY</w:t>
      </w:r>
    </w:p>
    <w:p>
      <w:pPr>
        <w:spacing w:before="0" w:after="120"/>
      </w:pPr>
      <w:r>
        <w:rPr>
          <w:rFonts w:ascii="Calibri" w:hAnsi="Calibri"/>
        </w:rPr>
        <w:t>*Instructor note: SELECT = columns, FROM = table, WHERE = row filter. Three most important clauses.*</w:t>
      </w:r>
    </w:p>
    <w:p>
      <w:pPr>
        <w:pBdr>
          <w:bottom w:val="single" w:sz="6" w:space="1" w:color="1B3A6B"/>
        </w:pBdr>
        <w:spacing w:before="0" w:after="40"/>
      </w:pPr>
    </w:p>
    <w:p>
      <w:pPr>
        <w:spacing w:before="0" w:after="120"/>
      </w:pPr>
      <w:r>
        <w:rPr>
          <w:rFonts w:ascii="Calibri" w:hAnsi="Calibri"/>
        </w:rPr>
      </w:r>
      <w:r>
        <w:rPr>
          <w:rFonts w:ascii="Calibri" w:hAnsi="Calibri"/>
          <w:b/>
        </w:rPr>
        <w:t>Q78</w:t>
      </w:r>
      <w:r>
        <w:rPr>
          <w:rFonts w:ascii="Calibri" w:hAnsi="Calibri"/>
        </w:rPr>
        <w:t xml:space="preserve"> [CONCEPT] ⏱ 45s | Standard Points</w:t>
      </w:r>
    </w:p>
    <w:p>
      <w:pPr>
        <w:spacing w:before="0" w:after="120"/>
      </w:pPr>
      <w:r>
        <w:rPr>
          <w:rFonts w:ascii="Calibri" w:hAnsi="Calibri"/>
        </w:rPr>
        <w:t>What does SELECT DISTINCT state FROM customers return?</w:t>
      </w:r>
    </w:p>
    <w:p>
      <w:pPr>
        <w:spacing w:before="0" w:after="120"/>
      </w:pPr>
      <w:r>
        <w:rPr>
          <w:rFonts w:ascii="Calibri" w:hAnsi="Calibri"/>
        </w:rPr>
        <w:t>A) All customer records grouped by state</w:t>
      </w:r>
    </w:p>
    <w:p>
      <w:pPr>
        <w:spacing w:before="0" w:after="120"/>
      </w:pPr>
      <w:r>
        <w:rPr>
          <w:rFonts w:ascii="Calibri" w:hAnsi="Calibri"/>
        </w:rPr>
        <w:t>B) A count of customers per state</w:t>
      </w:r>
    </w:p>
    <w:p>
      <w:pPr>
        <w:spacing w:before="0" w:after="120"/>
      </w:pPr>
      <w:r>
        <w:rPr>
          <w:rFonts w:ascii="Calibri" w:hAnsi="Calibri"/>
        </w:rPr>
        <w:t xml:space="preserve">C) </w:t>
      </w:r>
      <w:r>
        <w:rPr>
          <w:rFonts w:ascii="Calibri" w:hAnsi="Calibri"/>
          <w:b/>
        </w:rPr>
        <w:t>Each state name exactly once ✓</w:t>
      </w:r>
      <w:r>
        <w:rPr>
          <w:rFonts w:ascii="Calibri" w:hAnsi="Calibri"/>
        </w:rPr>
      </w:r>
    </w:p>
    <w:p>
      <w:pPr>
        <w:spacing w:before="0" w:after="120"/>
      </w:pPr>
      <w:r>
        <w:rPr>
          <w:rFonts w:ascii="Calibri" w:hAnsi="Calibri"/>
        </w:rPr>
        <w:t>D) Only customers from the most distinct (unique) state</w:t>
      </w:r>
    </w:p>
    <w:p>
      <w:pPr>
        <w:spacing w:before="0" w:after="120"/>
      </w:pPr>
      <w:r>
        <w:rPr>
          <w:rFonts w:ascii="Calibri" w:hAnsi="Calibri"/>
        </w:rPr>
        <w:t>*Instructor note: DISTINCT removes duplicates from the result — each state appears once.*</w:t>
      </w:r>
    </w:p>
    <w:p>
      <w:pPr>
        <w:pBdr>
          <w:bottom w:val="single" w:sz="6" w:space="1" w:color="1B3A6B"/>
        </w:pBdr>
        <w:spacing w:before="0" w:after="40"/>
      </w:pPr>
    </w:p>
    <w:p>
      <w:pPr>
        <w:spacing w:before="0" w:after="120"/>
      </w:pPr>
      <w:r>
        <w:rPr>
          <w:rFonts w:ascii="Calibri" w:hAnsi="Calibri"/>
        </w:rPr>
      </w:r>
      <w:r>
        <w:rPr>
          <w:rFonts w:ascii="Calibri" w:hAnsi="Calibri"/>
          <w:b/>
        </w:rPr>
        <w:t>Q79</w:t>
      </w:r>
      <w:r>
        <w:rPr>
          <w:rFonts w:ascii="Calibri" w:hAnsi="Calibri"/>
        </w:rPr>
        <w:t xml:space="preserve"> [RECALL] ⏱ 20s | Standard Points</w:t>
      </w:r>
    </w:p>
    <w:p>
      <w:pPr>
        <w:spacing w:before="0" w:after="120"/>
      </w:pPr>
      <w:r>
        <w:rPr>
          <w:rFonts w:ascii="Calibri" w:hAnsi="Calibri"/>
        </w:rPr>
        <w:t>Which SQL function counts the number of rows?</w:t>
      </w:r>
    </w:p>
    <w:p>
      <w:pPr>
        <w:spacing w:before="0" w:after="120"/>
      </w:pPr>
      <w:r>
        <w:rPr>
          <w:rFonts w:ascii="Calibri" w:hAnsi="Calibri"/>
        </w:rPr>
        <w:t>A) SUM()</w:t>
      </w:r>
    </w:p>
    <w:p>
      <w:pPr>
        <w:spacing w:before="0" w:after="120"/>
      </w:pPr>
      <w:r>
        <w:rPr>
          <w:rFonts w:ascii="Calibri" w:hAnsi="Calibri"/>
        </w:rPr>
        <w:t>B) TOTAL()</w:t>
      </w:r>
    </w:p>
    <w:p>
      <w:pPr>
        <w:spacing w:before="0" w:after="120"/>
      </w:pPr>
      <w:r>
        <w:rPr>
          <w:rFonts w:ascii="Calibri" w:hAnsi="Calibri"/>
        </w:rPr>
        <w:t xml:space="preserve">C) </w:t>
      </w:r>
      <w:r>
        <w:rPr>
          <w:rFonts w:ascii="Calibri" w:hAnsi="Calibri"/>
          <w:b/>
        </w:rPr>
        <w:t>COUNT() ✓</w:t>
      </w:r>
      <w:r>
        <w:rPr>
          <w:rFonts w:ascii="Calibri" w:hAnsi="Calibri"/>
        </w:rPr>
      </w:r>
    </w:p>
    <w:p>
      <w:pPr>
        <w:spacing w:before="0" w:after="120"/>
      </w:pPr>
      <w:r>
        <w:rPr>
          <w:rFonts w:ascii="Calibri" w:hAnsi="Calibri"/>
        </w:rPr>
        <w:t>D) AGGREGATE()</w:t>
      </w:r>
    </w:p>
    <w:p>
      <w:pPr>
        <w:spacing w:before="0" w:after="120"/>
      </w:pPr>
      <w:r>
        <w:rPr>
          <w:rFonts w:ascii="Calibri" w:hAnsi="Calibri"/>
        </w:rPr>
        <w:t>*Instructor note: COUNT(*) counts all rows. COUNT(column) counts non-null values in that column.*</w:t>
      </w:r>
    </w:p>
    <w:p>
      <w:pPr>
        <w:pBdr>
          <w:bottom w:val="single" w:sz="6" w:space="1" w:color="1B3A6B"/>
        </w:pBdr>
        <w:spacing w:before="0" w:after="40"/>
      </w:pPr>
    </w:p>
    <w:p>
      <w:pPr>
        <w:spacing w:before="0" w:after="120"/>
      </w:pPr>
      <w:r>
        <w:rPr>
          <w:rFonts w:ascii="Calibri" w:hAnsi="Calibri"/>
        </w:rPr>
      </w:r>
      <w:r>
        <w:rPr>
          <w:rFonts w:ascii="Calibri" w:hAnsi="Calibri"/>
          <w:b/>
        </w:rPr>
        <w:t>Q80</w:t>
      </w:r>
      <w:r>
        <w:rPr>
          <w:rFonts w:ascii="Calibri" w:hAnsi="Calibri"/>
        </w:rPr>
        <w:t xml:space="preserve"> [CONCEPT] ⏱ 45s | Standard Points</w:t>
      </w:r>
    </w:p>
    <w:p>
      <w:pPr>
        <w:spacing w:before="0" w:after="120"/>
      </w:pPr>
      <w:r>
        <w:rPr>
          <w:rFonts w:ascii="Calibri" w:hAnsi="Calibri"/>
        </w:rPr>
        <w:t>What is the difference between WHERE and HAVING in SQL?</w:t>
      </w:r>
    </w:p>
    <w:p>
      <w:pPr>
        <w:spacing w:before="0" w:after="120"/>
      </w:pPr>
      <w:r>
        <w:rPr>
          <w:rFonts w:ascii="Calibri" w:hAnsi="Calibri"/>
        </w:rPr>
        <w:t>A) WHERE filters columns, HAVING filters rows</w:t>
      </w:r>
    </w:p>
    <w:p>
      <w:pPr>
        <w:spacing w:before="0" w:after="120"/>
      </w:pPr>
      <w:r>
        <w:rPr>
          <w:rFonts w:ascii="Calibri" w:hAnsi="Calibri"/>
        </w:rPr>
        <w:t>B) WHERE applies after grouping, HAVING applies before</w:t>
      </w:r>
    </w:p>
    <w:p>
      <w:pPr>
        <w:spacing w:before="0" w:after="120"/>
      </w:pPr>
      <w:r>
        <w:rPr>
          <w:rFonts w:ascii="Calibri" w:hAnsi="Calibri"/>
        </w:rPr>
        <w:t xml:space="preserve">C) </w:t>
      </w:r>
      <w:r>
        <w:rPr>
          <w:rFonts w:ascii="Calibri" w:hAnsi="Calibri"/>
          <w:b/>
        </w:rPr>
        <w:t>WHERE filters rows before grouping; HAVING filters groups after aggregation ✓</w:t>
      </w:r>
      <w:r>
        <w:rPr>
          <w:rFonts w:ascii="Calibri" w:hAnsi="Calibri"/>
        </w:rPr>
      </w:r>
    </w:p>
    <w:p>
      <w:pPr>
        <w:spacing w:before="0" w:after="120"/>
      </w:pPr>
      <w:r>
        <w:rPr>
          <w:rFonts w:ascii="Calibri" w:hAnsi="Calibri"/>
        </w:rPr>
        <w:t>D) They are interchangeable</w:t>
      </w:r>
    </w:p>
    <w:p>
      <w:pPr>
        <w:spacing w:before="0" w:after="120"/>
      </w:pPr>
      <w:r>
        <w:rPr>
          <w:rFonts w:ascii="Calibri" w:hAnsi="Calibri"/>
        </w:rPr>
        <w:t>*Instructor note: This is a classic SQL interview question. WHERE comes before GROUP BY. HAVING comes after.*</w:t>
      </w:r>
    </w:p>
    <w:p>
      <w:pPr>
        <w:pBdr>
          <w:bottom w:val="single" w:sz="6" w:space="1" w:color="1B3A6B"/>
        </w:pBdr>
        <w:spacing w:before="0" w:after="40"/>
      </w:pPr>
    </w:p>
    <w:p>
      <w:pPr>
        <w:spacing w:before="0" w:after="120"/>
      </w:pPr>
      <w:r>
        <w:rPr>
          <w:rFonts w:ascii="Calibri" w:hAnsi="Calibri"/>
        </w:rPr>
      </w:r>
      <w:r>
        <w:rPr>
          <w:rFonts w:ascii="Calibri" w:hAnsi="Calibri"/>
          <w:b/>
        </w:rPr>
        <w:t>Q81</w:t>
      </w:r>
      <w:r>
        <w:rPr>
          <w:rFonts w:ascii="Calibri" w:hAnsi="Calibri"/>
        </w:rPr>
        <w:t xml:space="preserve"> [SCENARIO] ⏱ 60s | Standard Points</w:t>
      </w:r>
    </w:p>
    <w:p>
      <w:pPr>
        <w:spacing w:before="0" w:after="120"/>
      </w:pPr>
      <w:r>
        <w:rPr>
          <w:rFonts w:ascii="Calibri" w:hAnsi="Calibri"/>
        </w:rPr>
        <w:t>Write the SQL to return states with more than 5,000 customers from a customers table:</w:t>
      </w:r>
    </w:p>
    <w:p>
      <w:pPr>
        <w:spacing w:before="0" w:after="120"/>
      </w:pPr>
      <w:r>
        <w:rPr>
          <w:rFonts w:ascii="Calibri" w:hAnsi="Calibri"/>
        </w:rPr>
        <w:t>A) SELECT state WHERE COUNT(*) &gt; 5000 FROM customers GROUP BY state</w:t>
      </w:r>
    </w:p>
    <w:p>
      <w:pPr>
        <w:spacing w:before="0" w:after="120"/>
      </w:pPr>
      <w:r>
        <w:rPr>
          <w:rFonts w:ascii="Calibri" w:hAnsi="Calibri"/>
        </w:rPr>
        <w:t>B) SELECT state FROM customers WHERE COUNT(*) &gt; 5000 GROUP BY state</w:t>
      </w:r>
    </w:p>
    <w:p>
      <w:pPr>
        <w:spacing w:before="0" w:after="120"/>
      </w:pPr>
      <w:r>
        <w:rPr>
          <w:rFonts w:ascii="Calibri" w:hAnsi="Calibri"/>
        </w:rPr>
        <w:t>C) SELECT state FROM customers GROUP BY state WHERE COUNT(*) &gt; 5000</w:t>
      </w:r>
    </w:p>
    <w:p>
      <w:pPr>
        <w:spacing w:before="0" w:after="120"/>
      </w:pPr>
      <w:r>
        <w:rPr>
          <w:rFonts w:ascii="Calibri" w:hAnsi="Calibri"/>
        </w:rPr>
        <w:t>D) **SELECT state FROM customers GROUP BY state HAVING COUNT(*) &gt; 5000 ✓**</w:t>
      </w:r>
    </w:p>
    <w:p>
      <w:pPr>
        <w:spacing w:before="0" w:after="120"/>
      </w:pPr>
      <w:r>
        <w:rPr>
          <w:rFonts w:ascii="Calibri" w:hAnsi="Calibri"/>
        </w:rPr>
        <w:t>*Instructor note: Group first, then filter with HAVING. WHERE comes before GROUP BY in the logical order.*</w:t>
      </w:r>
    </w:p>
    <w:p>
      <w:pPr>
        <w:pBdr>
          <w:bottom w:val="single" w:sz="6" w:space="1" w:color="1B3A6B"/>
        </w:pBdr>
        <w:spacing w:before="0" w:after="40"/>
      </w:pPr>
    </w:p>
    <w:p>
      <w:pPr>
        <w:spacing w:before="0" w:after="120"/>
      </w:pPr>
      <w:r>
        <w:rPr>
          <w:rFonts w:ascii="Calibri" w:hAnsi="Calibri"/>
        </w:rPr>
      </w:r>
      <w:r>
        <w:rPr>
          <w:rFonts w:ascii="Calibri" w:hAnsi="Calibri"/>
          <w:b/>
        </w:rPr>
        <w:t>Q82</w:t>
      </w:r>
      <w:r>
        <w:rPr>
          <w:rFonts w:ascii="Calibri" w:hAnsi="Calibri"/>
        </w:rPr>
        <w:t xml:space="preserve"> [RECALL] ⏱ 20s | Standard Points</w:t>
      </w:r>
    </w:p>
    <w:p>
      <w:pPr>
        <w:spacing w:before="0" w:after="120"/>
      </w:pPr>
      <w:r>
        <w:rPr>
          <w:rFonts w:ascii="Calibri" w:hAnsi="Calibri"/>
        </w:rPr>
        <w:t>Which SQL clause is used to sort the output?</w:t>
      </w:r>
    </w:p>
    <w:p>
      <w:pPr>
        <w:spacing w:before="0" w:after="120"/>
      </w:pPr>
      <w:r>
        <w:rPr>
          <w:rFonts w:ascii="Calibri" w:hAnsi="Calibri"/>
        </w:rPr>
        <w:t>A) GROUP BY</w:t>
      </w:r>
    </w:p>
    <w:p>
      <w:pPr>
        <w:spacing w:before="0" w:after="120"/>
      </w:pPr>
      <w:r>
        <w:rPr>
          <w:rFonts w:ascii="Calibri" w:hAnsi="Calibri"/>
        </w:rPr>
        <w:t>B) SORT BY</w:t>
      </w:r>
    </w:p>
    <w:p>
      <w:pPr>
        <w:spacing w:before="0" w:after="120"/>
      </w:pPr>
      <w:r>
        <w:rPr>
          <w:rFonts w:ascii="Calibri" w:hAnsi="Calibri"/>
        </w:rPr>
        <w:t xml:space="preserve">C) </w:t>
      </w:r>
      <w:r>
        <w:rPr>
          <w:rFonts w:ascii="Calibri" w:hAnsi="Calibri"/>
          <w:b/>
        </w:rPr>
        <w:t>ORDER BY ✓</w:t>
      </w:r>
      <w:r>
        <w:rPr>
          <w:rFonts w:ascii="Calibri" w:hAnsi="Calibri"/>
        </w:rPr>
      </w:r>
    </w:p>
    <w:p>
      <w:pPr>
        <w:spacing w:before="0" w:after="120"/>
      </w:pPr>
      <w:r>
        <w:rPr>
          <w:rFonts w:ascii="Calibri" w:hAnsi="Calibri"/>
        </w:rPr>
        <w:t>D) ARRANGE BY</w:t>
      </w:r>
    </w:p>
    <w:p>
      <w:pPr>
        <w:spacing w:before="0" w:after="120"/>
      </w:pPr>
      <w:r>
        <w:rPr>
          <w:rFonts w:ascii="Calibri" w:hAnsi="Calibri"/>
        </w:rPr>
        <w:t>*Instructor note: ORDER BY column DESC (highest first) or ASC (lowest first, default).*</w:t>
      </w:r>
    </w:p>
    <w:p>
      <w:pPr>
        <w:pBdr>
          <w:bottom w:val="single" w:sz="6" w:space="1" w:color="1B3A6B"/>
        </w:pBdr>
        <w:spacing w:before="0" w:after="40"/>
      </w:pPr>
    </w:p>
    <w:p>
      <w:pPr>
        <w:spacing w:before="0" w:after="120"/>
      </w:pPr>
      <w:r>
        <w:rPr>
          <w:rFonts w:ascii="Calibri" w:hAnsi="Calibri"/>
        </w:rPr>
      </w:r>
      <w:r>
        <w:rPr>
          <w:rFonts w:ascii="Calibri" w:hAnsi="Calibri"/>
          <w:b/>
        </w:rPr>
        <w:t>Q83</w:t>
      </w:r>
      <w:r>
        <w:rPr>
          <w:rFonts w:ascii="Calibri" w:hAnsi="Calibri"/>
        </w:rPr>
        <w:t xml:space="preserve"> [CONCEPT] ⏱ 45s | Standard Points</w:t>
      </w:r>
    </w:p>
    <w:p>
      <w:pPr>
        <w:spacing w:before="0" w:after="120"/>
      </w:pPr>
      <w:r>
        <w:rPr>
          <w:rFonts w:ascii="Calibri" w:hAnsi="Calibri"/>
        </w:rPr>
        <w:t>What does ORDER BY account_balance DESC LIMIT 10 return?</w:t>
      </w:r>
    </w:p>
    <w:p>
      <w:pPr>
        <w:spacing w:before="0" w:after="120"/>
      </w:pPr>
      <w:r>
        <w:rPr>
          <w:rFonts w:ascii="Calibri" w:hAnsi="Calibri"/>
        </w:rPr>
        <w:t>A) 10 random rows from the table</w:t>
      </w:r>
    </w:p>
    <w:p>
      <w:pPr>
        <w:spacing w:before="0" w:after="120"/>
      </w:pPr>
      <w:r>
        <w:rPr>
          <w:rFonts w:ascii="Calibri" w:hAnsi="Calibri"/>
        </w:rPr>
        <w:t>B) The 10 lowest balances</w:t>
      </w:r>
    </w:p>
    <w:p>
      <w:pPr>
        <w:spacing w:before="0" w:after="120"/>
      </w:pPr>
      <w:r>
        <w:rPr>
          <w:rFonts w:ascii="Calibri" w:hAnsi="Calibri"/>
        </w:rPr>
        <w:t>C) Rows where balance is descending over time</w:t>
      </w:r>
    </w:p>
    <w:p>
      <w:pPr>
        <w:spacing w:before="0" w:after="120"/>
      </w:pPr>
      <w:r>
        <w:rPr>
          <w:rFonts w:ascii="Calibri" w:hAnsi="Calibri"/>
        </w:rPr>
        <w:t xml:space="preserve">D) </w:t>
      </w:r>
      <w:r>
        <w:rPr>
          <w:rFonts w:ascii="Calibri" w:hAnsi="Calibri"/>
          <w:b/>
        </w:rPr>
        <w:t>The 10 rows with the highest account balances ✓</w:t>
      </w:r>
      <w:r>
        <w:rPr>
          <w:rFonts w:ascii="Calibri" w:hAnsi="Calibri"/>
        </w:rPr>
      </w:r>
    </w:p>
    <w:p>
      <w:pPr>
        <w:spacing w:before="0" w:after="120"/>
      </w:pPr>
      <w:r>
        <w:rPr>
          <w:rFonts w:ascii="Calibri" w:hAnsi="Calibri"/>
        </w:rPr>
        <w:t>*Instructor note: DESC = descending = highest first. LIMIT 10 = only the first 10 results.*</w:t>
      </w:r>
    </w:p>
    <w:p>
      <w:pPr>
        <w:pBdr>
          <w:bottom w:val="single" w:sz="6" w:space="1" w:color="1B3A6B"/>
        </w:pBdr>
        <w:spacing w:before="0" w:after="40"/>
      </w:pPr>
    </w:p>
    <w:p>
      <w:pPr>
        <w:spacing w:before="0" w:after="120"/>
      </w:pPr>
      <w:r>
        <w:rPr>
          <w:rFonts w:ascii="Calibri" w:hAnsi="Calibri"/>
        </w:rPr>
      </w:r>
      <w:r>
        <w:rPr>
          <w:rFonts w:ascii="Calibri" w:hAnsi="Calibri"/>
          <w:b/>
        </w:rPr>
        <w:t>Q84</w:t>
      </w:r>
      <w:r>
        <w:rPr>
          <w:rFonts w:ascii="Calibri" w:hAnsi="Calibri"/>
        </w:rPr>
        <w:t xml:space="preserve"> [RECALL] ⏱ 20s | Standard Points</w:t>
      </w:r>
    </w:p>
    <w:p>
      <w:pPr>
        <w:spacing w:before="0" w:after="120"/>
      </w:pPr>
      <w:r>
        <w:rPr>
          <w:rFonts w:ascii="Calibri" w:hAnsi="Calibri"/>
        </w:rPr>
        <w:t>Which operator in SQL tests if a value matches any value in a list?</w:t>
      </w:r>
    </w:p>
    <w:p>
      <w:pPr>
        <w:spacing w:before="0" w:after="120"/>
      </w:pPr>
      <w:r>
        <w:rPr>
          <w:rFonts w:ascii="Calibri" w:hAnsi="Calibri"/>
        </w:rPr>
        <w:t>A) LIKE</w:t>
      </w:r>
    </w:p>
    <w:p>
      <w:pPr>
        <w:spacing w:before="0" w:after="120"/>
      </w:pPr>
      <w:r>
        <w:rPr>
          <w:rFonts w:ascii="Calibri" w:hAnsi="Calibri"/>
        </w:rPr>
        <w:t>B) BETWEEN</w:t>
      </w:r>
    </w:p>
    <w:p>
      <w:pPr>
        <w:spacing w:before="0" w:after="120"/>
      </w:pPr>
      <w:r>
        <w:rPr>
          <w:rFonts w:ascii="Calibri" w:hAnsi="Calibri"/>
        </w:rPr>
        <w:t xml:space="preserve">C) </w:t>
      </w:r>
      <w:r>
        <w:rPr>
          <w:rFonts w:ascii="Calibri" w:hAnsi="Calibri"/>
          <w:b/>
        </w:rPr>
        <w:t>IN ✓</w:t>
      </w:r>
      <w:r>
        <w:rPr>
          <w:rFonts w:ascii="Calibri" w:hAnsi="Calibri"/>
        </w:rPr>
      </w:r>
    </w:p>
    <w:p>
      <w:pPr>
        <w:spacing w:before="0" w:after="120"/>
      </w:pPr>
      <w:r>
        <w:rPr>
          <w:rFonts w:ascii="Calibri" w:hAnsi="Calibri"/>
        </w:rPr>
        <w:t>D) ANY</w:t>
      </w:r>
    </w:p>
    <w:p>
      <w:pPr>
        <w:spacing w:before="0" w:after="120"/>
      </w:pPr>
      <w:r>
        <w:rPr>
          <w:rFonts w:ascii="Calibri" w:hAnsi="Calibri"/>
        </w:rPr>
        <w:t>*Instructor note: WHERE state IN ('Lagos', 'Abuja', 'Kano') — clean alternative to OR chains.*</w:t>
      </w:r>
    </w:p>
    <w:p>
      <w:pPr>
        <w:pBdr>
          <w:bottom w:val="single" w:sz="6" w:space="1" w:color="1B3A6B"/>
        </w:pBdr>
        <w:spacing w:before="0" w:after="40"/>
      </w:pPr>
    </w:p>
    <w:p>
      <w:pPr>
        <w:spacing w:before="0" w:after="120"/>
      </w:pPr>
      <w:r>
        <w:rPr>
          <w:rFonts w:ascii="Calibri" w:hAnsi="Calibri"/>
        </w:rPr>
      </w:r>
      <w:r>
        <w:rPr>
          <w:rFonts w:ascii="Calibri" w:hAnsi="Calibri"/>
          <w:b/>
        </w:rPr>
        <w:t>Q85</w:t>
      </w:r>
      <w:r>
        <w:rPr>
          <w:rFonts w:ascii="Calibri" w:hAnsi="Calibri"/>
        </w:rPr>
        <w:t xml:space="preserve"> [SCENARIO] ⏱ 60s | Standard Points</w:t>
      </w:r>
    </w:p>
    <w:p>
      <w:pPr>
        <w:spacing w:before="0" w:after="120"/>
      </w:pPr>
      <w:r>
        <w:rPr>
          <w:rFonts w:ascii="Calibri" w:hAnsi="Calibri"/>
        </w:rPr>
        <w:t>Ify needs all customers whose names start with "Chi". Which SQL syntax is correct?</w:t>
      </w:r>
    </w:p>
    <w:p>
      <w:pPr>
        <w:spacing w:before="0" w:after="120"/>
      </w:pPr>
      <w:r>
        <w:rPr>
          <w:rFonts w:ascii="Calibri" w:hAnsi="Calibri"/>
        </w:rPr>
        <w:t>A) WHERE customer_name = 'Chi*'</w:t>
      </w:r>
    </w:p>
    <w:p>
      <w:pPr>
        <w:spacing w:before="0" w:after="120"/>
      </w:pPr>
      <w:r>
        <w:rPr>
          <w:rFonts w:ascii="Calibri" w:hAnsi="Calibri"/>
        </w:rPr>
        <w:t>B) WHERE customer_name STARTS 'Chi'</w:t>
      </w:r>
    </w:p>
    <w:p>
      <w:pPr>
        <w:spacing w:before="0" w:after="120"/>
      </w:pPr>
      <w:r>
        <w:rPr>
          <w:rFonts w:ascii="Calibri" w:hAnsi="Calibri"/>
        </w:rPr>
        <w:t>C) WHERE customer_name CONTAINS 'Chi%'</w:t>
      </w:r>
    </w:p>
    <w:p>
      <w:pPr>
        <w:spacing w:before="0" w:after="120"/>
      </w:pPr>
      <w:r>
        <w:rPr>
          <w:rFonts w:ascii="Calibri" w:hAnsi="Calibri"/>
        </w:rPr>
        <w:t xml:space="preserve">D) </w:t>
      </w:r>
      <w:r>
        <w:rPr>
          <w:rFonts w:ascii="Calibri" w:hAnsi="Calibri"/>
          <w:b/>
        </w:rPr>
        <w:t>WHERE customer_name LIKE 'Chi%' ✓</w:t>
      </w:r>
      <w:r>
        <w:rPr>
          <w:rFonts w:ascii="Calibri" w:hAnsi="Calibri"/>
        </w:rPr>
      </w:r>
    </w:p>
    <w:p>
      <w:pPr>
        <w:spacing w:before="0" w:after="120"/>
      </w:pPr>
      <w:r>
        <w:rPr>
          <w:rFonts w:ascii="Calibri" w:hAnsi="Calibri"/>
        </w:rPr>
        <w:t>*Instructor note: LIKE with % wildcard. 'Chi%' = starts with Chi. '%Chi%' = contains Chi. '%Chi' = ends with Chi.*</w:t>
      </w:r>
    </w:p>
    <w:p>
      <w:pPr>
        <w:pBdr>
          <w:bottom w:val="single" w:sz="6" w:space="1" w:color="1B3A6B"/>
        </w:pBdr>
        <w:spacing w:before="0" w:after="40"/>
      </w:pPr>
    </w:p>
    <w:p>
      <w:pPr>
        <w:spacing w:before="0" w:after="120"/>
      </w:pPr>
      <w:r>
        <w:rPr>
          <w:rFonts w:ascii="Calibri" w:hAnsi="Calibri"/>
        </w:rPr>
      </w:r>
      <w:r>
        <w:rPr>
          <w:rFonts w:ascii="Calibri" w:hAnsi="Calibri"/>
          <w:b/>
        </w:rPr>
        <w:t>Q86</w:t>
      </w:r>
      <w:r>
        <w:rPr>
          <w:rFonts w:ascii="Calibri" w:hAnsi="Calibri"/>
        </w:rPr>
        <w:t xml:space="preserve"> [CONCEPT] ⏱ 45s | Standard Points</w:t>
      </w:r>
    </w:p>
    <w:p>
      <w:pPr>
        <w:spacing w:before="0" w:after="120"/>
      </w:pPr>
      <w:r>
        <w:rPr>
          <w:rFonts w:ascii="Calibri" w:hAnsi="Calibri"/>
        </w:rPr>
        <w:t>What does IS NULL check in SQL?</w:t>
      </w:r>
    </w:p>
    <w:p>
      <w:pPr>
        <w:spacing w:before="0" w:after="120"/>
      </w:pPr>
      <w:r>
        <w:rPr>
          <w:rFonts w:ascii="Calibri" w:hAnsi="Calibri"/>
        </w:rPr>
        <w:t>A) If a field has the value "NULL" as text</w:t>
      </w:r>
    </w:p>
    <w:p>
      <w:pPr>
        <w:spacing w:before="0" w:after="120"/>
      </w:pPr>
      <w:r>
        <w:rPr>
          <w:rFonts w:ascii="Calibri" w:hAnsi="Calibri"/>
        </w:rPr>
        <w:t>B) If a field contains zero</w:t>
      </w:r>
    </w:p>
    <w:p>
      <w:pPr>
        <w:spacing w:before="0" w:after="120"/>
      </w:pPr>
      <w:r>
        <w:rPr>
          <w:rFonts w:ascii="Calibri" w:hAnsi="Calibri"/>
        </w:rPr>
        <w:t xml:space="preserve">C) </w:t>
      </w:r>
      <w:r>
        <w:rPr>
          <w:rFonts w:ascii="Calibri" w:hAnsi="Calibri"/>
          <w:b/>
        </w:rPr>
        <w:t>If a field has no value (is missing/empty) ✓</w:t>
      </w:r>
      <w:r>
        <w:rPr>
          <w:rFonts w:ascii="Calibri" w:hAnsi="Calibri"/>
        </w:rPr>
      </w:r>
    </w:p>
    <w:p>
      <w:pPr>
        <w:spacing w:before="0" w:after="120"/>
      </w:pPr>
      <w:r>
        <w:rPr>
          <w:rFonts w:ascii="Calibri" w:hAnsi="Calibri"/>
        </w:rPr>
        <w:t>D) If a field is blank (space characters)</w:t>
      </w:r>
    </w:p>
    <w:p>
      <w:pPr>
        <w:spacing w:before="0" w:after="120"/>
      </w:pPr>
      <w:r>
        <w:rPr>
          <w:rFonts w:ascii="Calibri" w:hAnsi="Calibri"/>
        </w:rPr>
        <w:t>*Instructor note: NULL means "no value." IS NULL checks for this. = NULL does NOT work in SQL.*</w:t>
      </w:r>
    </w:p>
    <w:p>
      <w:pPr>
        <w:pBdr>
          <w:bottom w:val="single" w:sz="6" w:space="1" w:color="1B3A6B"/>
        </w:pBdr>
        <w:spacing w:before="0" w:after="40"/>
      </w:pPr>
    </w:p>
    <w:p>
      <w:pPr>
        <w:spacing w:before="0" w:after="120"/>
      </w:pPr>
      <w:r>
        <w:rPr>
          <w:rFonts w:ascii="Calibri" w:hAnsi="Calibri"/>
        </w:rPr>
      </w:r>
      <w:r>
        <w:rPr>
          <w:rFonts w:ascii="Calibri" w:hAnsi="Calibri"/>
          <w:b/>
        </w:rPr>
        <w:t>Q87</w:t>
      </w:r>
      <w:r>
        <w:rPr>
          <w:rFonts w:ascii="Calibri" w:hAnsi="Calibri"/>
        </w:rPr>
        <w:t xml:space="preserve"> [RECALL] ⏱ 20s | Standard Points</w:t>
      </w:r>
    </w:p>
    <w:p>
      <w:pPr>
        <w:spacing w:before="0" w:after="120"/>
      </w:pPr>
      <w:r>
        <w:rPr>
          <w:rFonts w:ascii="Calibri" w:hAnsi="Calibri"/>
        </w:rPr>
        <w:t>What does AVG(account_balance) calculate?</w:t>
      </w:r>
    </w:p>
    <w:p>
      <w:pPr>
        <w:spacing w:before="0" w:after="120"/>
      </w:pPr>
      <w:r>
        <w:rPr>
          <w:rFonts w:ascii="Calibri" w:hAnsi="Calibri"/>
        </w:rPr>
        <w:t>A) The most common account balance</w:t>
      </w:r>
    </w:p>
    <w:p>
      <w:pPr>
        <w:spacing w:before="0" w:after="120"/>
      </w:pPr>
      <w:r>
        <w:rPr>
          <w:rFonts w:ascii="Calibri" w:hAnsi="Calibri"/>
        </w:rPr>
        <w:t>B) The highest account balance</w:t>
      </w:r>
    </w:p>
    <w:p>
      <w:pPr>
        <w:spacing w:before="0" w:after="120"/>
      </w:pPr>
      <w:r>
        <w:rPr>
          <w:rFonts w:ascii="Calibri" w:hAnsi="Calibri"/>
        </w:rPr>
        <w:t>C) The total of all account balances</w:t>
      </w:r>
    </w:p>
    <w:p>
      <w:pPr>
        <w:spacing w:before="0" w:after="120"/>
      </w:pPr>
      <w:r>
        <w:rPr>
          <w:rFonts w:ascii="Calibri" w:hAnsi="Calibri"/>
        </w:rPr>
        <w:t xml:space="preserve">D) </w:t>
      </w:r>
      <w:r>
        <w:rPr>
          <w:rFonts w:ascii="Calibri" w:hAnsi="Calibri"/>
          <w:b/>
        </w:rPr>
        <w:t>The arithmetic mean (average) of all account balances ✓</w:t>
      </w:r>
      <w:r>
        <w:rPr>
          <w:rFonts w:ascii="Calibri" w:hAnsi="Calibri"/>
        </w:rPr>
      </w:r>
    </w:p>
    <w:p>
      <w:pPr>
        <w:spacing w:before="0" w:after="120"/>
      </w:pPr>
      <w:r>
        <w:rPr>
          <w:rFonts w:ascii="Calibri" w:hAnsi="Calibri"/>
        </w:rPr>
        <w:t>*Instructor note: Quick recall. One of the five essential aggregate functions.*</w:t>
      </w:r>
    </w:p>
    <w:p>
      <w:pPr>
        <w:pBdr>
          <w:bottom w:val="single" w:sz="6" w:space="1" w:color="1B3A6B"/>
        </w:pBdr>
        <w:spacing w:before="0" w:after="40"/>
      </w:pPr>
    </w:p>
    <w:p>
      <w:pPr>
        <w:spacing w:before="0" w:after="120"/>
      </w:pPr>
      <w:r>
        <w:rPr>
          <w:rFonts w:ascii="Calibri" w:hAnsi="Calibri"/>
        </w:rPr>
      </w:r>
      <w:r>
        <w:rPr>
          <w:rFonts w:ascii="Calibri" w:hAnsi="Calibri"/>
          <w:b/>
        </w:rPr>
        <w:t>Q88</w:t>
      </w:r>
      <w:r>
        <w:rPr>
          <w:rFonts w:ascii="Calibri" w:hAnsi="Calibri"/>
        </w:rPr>
        <w:t xml:space="preserve"> [CONCEPT] ⏱ 45s | Standard Points</w:t>
      </w:r>
    </w:p>
    <w:p>
      <w:pPr>
        <w:spacing w:before="0" w:after="120"/>
      </w:pPr>
      <w:r>
        <w:rPr>
          <w:rFonts w:ascii="Calibri" w:hAnsi="Calibri"/>
        </w:rPr>
        <w:t>A CASE statement in SQL is equivalent to which Excel function?</w:t>
      </w:r>
    </w:p>
    <w:p>
      <w:pPr>
        <w:spacing w:before="0" w:after="120"/>
      </w:pPr>
      <w:r>
        <w:rPr>
          <w:rFonts w:ascii="Calibri" w:hAnsi="Calibri"/>
        </w:rPr>
        <w:t>A) VLOOKUP</w:t>
      </w:r>
    </w:p>
    <w:p>
      <w:pPr>
        <w:spacing w:before="0" w:after="120"/>
      </w:pPr>
      <w:r>
        <w:rPr>
          <w:rFonts w:ascii="Calibri" w:hAnsi="Calibri"/>
        </w:rPr>
        <w:t>B) COUNTIF</w:t>
      </w:r>
    </w:p>
    <w:p>
      <w:pPr>
        <w:spacing w:before="0" w:after="120"/>
      </w:pPr>
      <w:r>
        <w:rPr>
          <w:rFonts w:ascii="Calibri" w:hAnsi="Calibri"/>
        </w:rPr>
        <w:t>C) SUMIFS</w:t>
      </w:r>
    </w:p>
    <w:p>
      <w:pPr>
        <w:spacing w:before="0" w:after="120"/>
      </w:pPr>
      <w:r>
        <w:rPr>
          <w:rFonts w:ascii="Calibri" w:hAnsi="Calibri"/>
        </w:rPr>
        <w:t xml:space="preserve">D) </w:t>
      </w:r>
      <w:r>
        <w:rPr>
          <w:rFonts w:ascii="Calibri" w:hAnsi="Calibri"/>
          <w:b/>
        </w:rPr>
        <w:t>IF/IFS ✓</w:t>
      </w:r>
      <w:r>
        <w:rPr>
          <w:rFonts w:ascii="Calibri" w:hAnsi="Calibri"/>
        </w:rPr>
      </w:r>
    </w:p>
    <w:p>
      <w:pPr>
        <w:spacing w:before="0" w:after="120"/>
      </w:pPr>
      <w:r>
        <w:rPr>
          <w:rFonts w:ascii="Calibri" w:hAnsi="Calibri"/>
        </w:rPr>
        <w:t>*Instructor note: CASE WHEN [condition] THEN [value] ELSE [value] END — same logic as nested IF in Excel.*</w:t>
      </w:r>
    </w:p>
    <w:p>
      <w:pPr>
        <w:pBdr>
          <w:bottom w:val="single" w:sz="6" w:space="1" w:color="1B3A6B"/>
        </w:pBdr>
        <w:spacing w:before="0" w:after="40"/>
      </w:pPr>
    </w:p>
    <w:p>
      <w:pPr>
        <w:spacing w:before="0" w:after="120"/>
      </w:pPr>
      <w:r>
        <w:rPr>
          <w:rFonts w:ascii="Calibri" w:hAnsi="Calibri"/>
        </w:rPr>
      </w:r>
      <w:r>
        <w:rPr>
          <w:rFonts w:ascii="Calibri" w:hAnsi="Calibri"/>
          <w:b/>
        </w:rPr>
        <w:t>Q89</w:t>
      </w:r>
      <w:r>
        <w:rPr>
          <w:rFonts w:ascii="Calibri" w:hAnsi="Calibri"/>
        </w:rPr>
        <w:t xml:space="preserve"> [SCENARIO] ⏱ 60s | Standard Points</w:t>
      </w:r>
    </w:p>
    <w:p>
      <w:pPr>
        <w:spacing w:before="0" w:after="120"/>
      </w:pPr>
      <w:r>
        <w:rPr>
          <w:rFonts w:ascii="Calibri" w:hAnsi="Calibri"/>
        </w:rPr>
        <w:t>Kelechi writes: SELECT customer_name FROM customers WHERE balance &gt; 0 GROUP BY state. What is wrong with this query?</w:t>
      </w:r>
    </w:p>
    <w:p>
      <w:pPr>
        <w:spacing w:before="0" w:after="120"/>
      </w:pPr>
      <w:r>
        <w:rPr>
          <w:rFonts w:ascii="Calibri" w:hAnsi="Calibri"/>
        </w:rPr>
        <w:t>A) You cannot use WHERE with GROUP BY</w:t>
      </w:r>
    </w:p>
    <w:p>
      <w:pPr>
        <w:spacing w:before="0" w:after="120"/>
      </w:pPr>
      <w:r>
        <w:rPr>
          <w:rFonts w:ascii="Calibri" w:hAnsi="Calibri"/>
        </w:rPr>
        <w:t>B) Balance cannot be compared to zero in SQL</w:t>
      </w:r>
    </w:p>
    <w:p>
      <w:pPr>
        <w:spacing w:before="0" w:after="120"/>
      </w:pPr>
      <w:r>
        <w:rPr>
          <w:rFonts w:ascii="Calibri" w:hAnsi="Calibri"/>
        </w:rPr>
        <w:t xml:space="preserve">C) </w:t>
      </w:r>
      <w:r>
        <w:rPr>
          <w:rFonts w:ascii="Calibri" w:hAnsi="Calibri"/>
          <w:b/>
        </w:rPr>
        <w:t>customer_name is not in the GROUP BY — this will cause an error ✓</w:t>
      </w:r>
      <w:r>
        <w:rPr>
          <w:rFonts w:ascii="Calibri" w:hAnsi="Calibri"/>
        </w:rPr>
      </w:r>
    </w:p>
    <w:p>
      <w:pPr>
        <w:spacing w:before="0" w:after="120"/>
      </w:pPr>
      <w:r>
        <w:rPr>
          <w:rFonts w:ascii="Calibri" w:hAnsi="Calibri"/>
        </w:rPr>
        <w:t>D) Nothing is wrong with this query</w:t>
      </w:r>
    </w:p>
    <w:p>
      <w:pPr>
        <w:spacing w:before="0" w:after="120"/>
      </w:pPr>
      <w:r>
        <w:rPr>
          <w:rFonts w:ascii="Calibri" w:hAnsi="Calibri"/>
        </w:rPr>
        <w:t>*Instructor note: In SQL, every non-aggregated column in SELECT must appear in GROUP BY. This is one of the most common beginner errors.*</w:t>
      </w:r>
    </w:p>
    <w:p>
      <w:pPr>
        <w:pBdr>
          <w:bottom w:val="single" w:sz="6" w:space="1" w:color="1B3A6B"/>
        </w:pBdr>
        <w:spacing w:before="0" w:after="40"/>
      </w:pPr>
    </w:p>
    <w:p>
      <w:pPr>
        <w:spacing w:before="0" w:after="120"/>
      </w:pPr>
      <w:r>
        <w:rPr>
          <w:rFonts w:ascii="Calibri" w:hAnsi="Calibri"/>
        </w:rPr>
      </w:r>
      <w:r>
        <w:rPr>
          <w:rFonts w:ascii="Calibri" w:hAnsi="Calibri"/>
          <w:b/>
        </w:rPr>
        <w:t>Q90</w:t>
      </w:r>
      <w:r>
        <w:rPr>
          <w:rFonts w:ascii="Calibri" w:hAnsi="Calibri"/>
        </w:rPr>
        <w:t xml:space="preserve"> [CRITICAL] ⏱ 60s | Double Points</w:t>
      </w:r>
    </w:p>
    <w:p>
      <w:pPr>
        <w:spacing w:before="0" w:after="120"/>
      </w:pPr>
      <w:r>
        <w:rPr>
          <w:rFonts w:ascii="Calibri" w:hAnsi="Calibri"/>
        </w:rPr>
        <w:t>Which statement correctly describes what makes relational databases more suitable than Excel for large organisations?</w:t>
      </w:r>
    </w:p>
    <w:p>
      <w:pPr>
        <w:spacing w:before="0" w:after="120"/>
      </w:pPr>
      <w:r>
        <w:rPr>
          <w:rFonts w:ascii="Calibri" w:hAnsi="Calibri"/>
        </w:rPr>
        <w:t>A) Excel is only for Windows; databases work cross-platform</w:t>
      </w:r>
    </w:p>
    <w:p>
      <w:pPr>
        <w:spacing w:before="0" w:after="120"/>
      </w:pPr>
      <w:r>
        <w:rPr>
          <w:rFonts w:ascii="Calibri" w:hAnsi="Calibri"/>
        </w:rPr>
        <w:t>B) Databases have better charting capabilities</w:t>
      </w:r>
    </w:p>
    <w:p>
      <w:pPr>
        <w:spacing w:before="0" w:after="120"/>
      </w:pPr>
      <w:r>
        <w:rPr>
          <w:rFonts w:ascii="Calibri" w:hAnsi="Calibri"/>
        </w:rPr>
        <w:t>C) Excel cannot create pivot tables on large datasets</w:t>
      </w:r>
    </w:p>
    <w:p>
      <w:pPr>
        <w:spacing w:before="0" w:after="120"/>
      </w:pPr>
      <w:r>
        <w:rPr>
          <w:rFonts w:ascii="Calibri" w:hAnsi="Calibri"/>
        </w:rPr>
        <w:t xml:space="preserve">D) </w:t>
      </w:r>
      <w:r>
        <w:rPr>
          <w:rFonts w:ascii="Calibri" w:hAnsi="Calibri"/>
          <w:b/>
        </w:rPr>
        <w:t>Databases support concurrent access, enforce data integrity, handle millions of rows, and control who sees what ✓</w:t>
      </w:r>
      <w:r>
        <w:rPr>
          <w:rFonts w:ascii="Calibri" w:hAnsi="Calibri"/>
        </w:rPr>
      </w:r>
    </w:p>
    <w:p>
      <w:pPr>
        <w:spacing w:before="0" w:after="120"/>
      </w:pPr>
      <w:r>
        <w:rPr>
          <w:rFonts w:ascii="Calibri" w:hAnsi="Calibri"/>
        </w:rPr>
        <w:t>*Instructor note: The four advantages: concurrency, integrity, scale, and access control. Any one of these is a reason to use a database. Together they're overwhelming.*</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7 [ADVANCED]: ADVANCED SQL</w:t>
      </w:r>
    </w:p>
    <w:p>
      <w:pPr>
        <w:spacing w:before="0" w:after="120"/>
      </w:pPr>
      <w:r>
        <w:rPr>
          <w:rFonts w:ascii="Calibri" w:hAnsi="Calibri"/>
        </w:rPr>
        <w:t>*Level: Advanced | Questions: Q91–Q105*</w:t>
      </w:r>
    </w:p>
    <w:p>
      <w:pPr>
        <w:pBdr>
          <w:bottom w:val="single" w:sz="6" w:space="1" w:color="1B3A6B"/>
        </w:pBdr>
        <w:spacing w:before="0" w:after="40"/>
      </w:pPr>
    </w:p>
    <w:p>
      <w:pPr>
        <w:spacing w:before="0" w:after="120"/>
      </w:pPr>
      <w:r>
        <w:rPr>
          <w:rFonts w:ascii="Calibri" w:hAnsi="Calibri"/>
        </w:rPr>
      </w:r>
      <w:r>
        <w:rPr>
          <w:rFonts w:ascii="Calibri" w:hAnsi="Calibri"/>
          <w:b/>
        </w:rPr>
        <w:t>Q91</w:t>
      </w:r>
      <w:r>
        <w:rPr>
          <w:rFonts w:ascii="Calibri" w:hAnsi="Calibri"/>
        </w:rPr>
        <w:t xml:space="preserve"> [RECALL] ⏱ 20s | Standard Points</w:t>
      </w:r>
    </w:p>
    <w:p>
      <w:pPr>
        <w:spacing w:before="0" w:after="120"/>
      </w:pPr>
      <w:r>
        <w:rPr>
          <w:rFonts w:ascii="Calibri" w:hAnsi="Calibri"/>
        </w:rPr>
        <w:t>Which JOIN type returns ONLY rows that have a match in BOTH tables?</w:t>
      </w:r>
    </w:p>
    <w:p>
      <w:pPr>
        <w:spacing w:before="0" w:after="120"/>
      </w:pPr>
      <w:r>
        <w:rPr>
          <w:rFonts w:ascii="Calibri" w:hAnsi="Calibri"/>
        </w:rPr>
        <w:t>A) LEFT JOIN</w:t>
      </w:r>
    </w:p>
    <w:p>
      <w:pPr>
        <w:spacing w:before="0" w:after="120"/>
      </w:pPr>
      <w:r>
        <w:rPr>
          <w:rFonts w:ascii="Calibri" w:hAnsi="Calibri"/>
        </w:rPr>
        <w:t>B) RIGHT JOIN</w:t>
      </w:r>
    </w:p>
    <w:p>
      <w:pPr>
        <w:spacing w:before="0" w:after="120"/>
      </w:pPr>
      <w:r>
        <w:rPr>
          <w:rFonts w:ascii="Calibri" w:hAnsi="Calibri"/>
        </w:rPr>
        <w:t>C) FULL OUTER JOIN</w:t>
      </w:r>
    </w:p>
    <w:p>
      <w:pPr>
        <w:spacing w:before="0" w:after="120"/>
      </w:pPr>
      <w:r>
        <w:rPr>
          <w:rFonts w:ascii="Calibri" w:hAnsi="Calibri"/>
        </w:rPr>
        <w:t xml:space="preserve">D) </w:t>
      </w:r>
      <w:r>
        <w:rPr>
          <w:rFonts w:ascii="Calibri" w:hAnsi="Calibri"/>
          <w:b/>
        </w:rPr>
        <w:t>INNER JOIN ✓</w:t>
      </w:r>
      <w:r>
        <w:rPr>
          <w:rFonts w:ascii="Calibri" w:hAnsi="Calibri"/>
        </w:rPr>
      </w:r>
    </w:p>
    <w:p>
      <w:pPr>
        <w:spacing w:before="0" w:after="120"/>
      </w:pPr>
      <w:r>
        <w:rPr>
          <w:rFonts w:ascii="Calibri" w:hAnsi="Calibri"/>
        </w:rPr>
        <w:t>*Instructor note: INNER JOIN = intersection. Only matched records from both sides.*</w:t>
      </w:r>
    </w:p>
    <w:p>
      <w:pPr>
        <w:pBdr>
          <w:bottom w:val="single" w:sz="6" w:space="1" w:color="1B3A6B"/>
        </w:pBdr>
        <w:spacing w:before="0" w:after="40"/>
      </w:pPr>
    </w:p>
    <w:p>
      <w:pPr>
        <w:spacing w:before="0" w:after="120"/>
      </w:pPr>
      <w:r>
        <w:rPr>
          <w:rFonts w:ascii="Calibri" w:hAnsi="Calibri"/>
        </w:rPr>
      </w:r>
      <w:r>
        <w:rPr>
          <w:rFonts w:ascii="Calibri" w:hAnsi="Calibri"/>
          <w:b/>
        </w:rPr>
        <w:t>Q92</w:t>
      </w:r>
      <w:r>
        <w:rPr>
          <w:rFonts w:ascii="Calibri" w:hAnsi="Calibri"/>
        </w:rPr>
        <w:t xml:space="preserve"> [CONCEPT] ⏱ 45s | Standard Points</w:t>
      </w:r>
    </w:p>
    <w:p>
      <w:pPr>
        <w:spacing w:before="0" w:after="120"/>
      </w:pPr>
      <w:r>
        <w:rPr>
          <w:rFonts w:ascii="Calibri" w:hAnsi="Calibri"/>
        </w:rPr>
        <w:t>You want to list all customers, including those who have never made a transaction. Which JOIN type should you use between customers and transactions?</w:t>
      </w:r>
    </w:p>
    <w:p>
      <w:pPr>
        <w:spacing w:before="0" w:after="120"/>
      </w:pPr>
      <w:r>
        <w:rPr>
          <w:rFonts w:ascii="Calibri" w:hAnsi="Calibri"/>
        </w:rPr>
        <w:t>A) INNER JOIN — shows all matching records</w:t>
      </w:r>
    </w:p>
    <w:p>
      <w:pPr>
        <w:spacing w:before="0" w:after="120"/>
      </w:pPr>
      <w:r>
        <w:rPr>
          <w:rFonts w:ascii="Calibri" w:hAnsi="Calibri"/>
        </w:rPr>
        <w:t>B) RIGHT JOIN — shows all transaction records</w:t>
      </w:r>
    </w:p>
    <w:p>
      <w:pPr>
        <w:spacing w:before="0" w:after="120"/>
      </w:pPr>
      <w:r>
        <w:rPr>
          <w:rFonts w:ascii="Calibri" w:hAnsi="Calibri"/>
        </w:rPr>
        <w:t xml:space="preserve">C) </w:t>
      </w:r>
      <w:r>
        <w:rPr>
          <w:rFonts w:ascii="Calibri" w:hAnsi="Calibri"/>
          <w:b/>
        </w:rPr>
        <w:t>LEFT JOIN — shows all customers + matching transactions ✓</w:t>
      </w:r>
      <w:r>
        <w:rPr>
          <w:rFonts w:ascii="Calibri" w:hAnsi="Calibri"/>
        </w:rPr>
      </w:r>
    </w:p>
    <w:p>
      <w:pPr>
        <w:spacing w:before="0" w:after="120"/>
      </w:pPr>
      <w:r>
        <w:rPr>
          <w:rFonts w:ascii="Calibri" w:hAnsi="Calibri"/>
        </w:rPr>
        <w:t>D) FULL OUTER JOIN — always use this to be safe</w:t>
      </w:r>
    </w:p>
    <w:p>
      <w:pPr>
        <w:spacing w:before="0" w:after="120"/>
      </w:pPr>
      <w:r>
        <w:rPr>
          <w:rFonts w:ascii="Calibri" w:hAnsi="Calibri"/>
        </w:rPr>
        <w:t>*Instructor note: LEFT JOIN preserves all left table rows (customers) even when there's no match in the right table (transactions). NULL appears for missing transaction data.*</w:t>
      </w:r>
    </w:p>
    <w:p>
      <w:pPr>
        <w:pBdr>
          <w:bottom w:val="single" w:sz="6" w:space="1" w:color="1B3A6B"/>
        </w:pBdr>
        <w:spacing w:before="0" w:after="40"/>
      </w:pPr>
    </w:p>
    <w:p>
      <w:pPr>
        <w:spacing w:before="0" w:after="120"/>
      </w:pPr>
      <w:r>
        <w:rPr>
          <w:rFonts w:ascii="Calibri" w:hAnsi="Calibri"/>
        </w:rPr>
      </w:r>
      <w:r>
        <w:rPr>
          <w:rFonts w:ascii="Calibri" w:hAnsi="Calibri"/>
          <w:b/>
        </w:rPr>
        <w:t>Q93</w:t>
      </w:r>
      <w:r>
        <w:rPr>
          <w:rFonts w:ascii="Calibri" w:hAnsi="Calibri"/>
        </w:rPr>
        <w:t xml:space="preserve"> [SCENARIO] ⏱ 60s | Standard Points</w:t>
      </w:r>
    </w:p>
    <w:p>
      <w:pPr>
        <w:spacing w:before="0" w:after="120"/>
      </w:pPr>
      <w:r>
        <w:rPr>
          <w:rFonts w:ascii="Calibri" w:hAnsi="Calibri"/>
        </w:rPr>
        <w:t>You INNER JOIN customers with transactions. Customer ID 1234 has zero transactions. Will this customer appear in the result?</w:t>
      </w:r>
    </w:p>
    <w:p>
      <w:pPr>
        <w:spacing w:before="0" w:after="120"/>
      </w:pPr>
      <w:r>
        <w:rPr>
          <w:rFonts w:ascii="Calibri" w:hAnsi="Calibri"/>
        </w:rPr>
        <w:t>A) Yes — with NULL for all transaction columns</w:t>
      </w:r>
    </w:p>
    <w:p>
      <w:pPr>
        <w:spacing w:before="0" w:after="120"/>
      </w:pPr>
      <w:r>
        <w:rPr>
          <w:rFonts w:ascii="Calibri" w:hAnsi="Calibri"/>
        </w:rPr>
        <w:t>B) Yes — with zero in the transaction amount column</w:t>
      </w:r>
    </w:p>
    <w:p>
      <w:pPr>
        <w:spacing w:before="0" w:after="120"/>
      </w:pPr>
      <w:r>
        <w:rPr>
          <w:rFonts w:ascii="Calibri" w:hAnsi="Calibri"/>
        </w:rPr>
        <w:t xml:space="preserve">C) </w:t>
      </w:r>
      <w:r>
        <w:rPr>
          <w:rFonts w:ascii="Calibri" w:hAnsi="Calibri"/>
          <w:b/>
        </w:rPr>
        <w:t>No — INNER JOIN only returns rows with matches in both tables ✓</w:t>
      </w:r>
      <w:r>
        <w:rPr>
          <w:rFonts w:ascii="Calibri" w:hAnsi="Calibri"/>
        </w:rPr>
      </w:r>
    </w:p>
    <w:p>
      <w:pPr>
        <w:spacing w:before="0" w:after="120"/>
      </w:pPr>
      <w:r>
        <w:rPr>
          <w:rFonts w:ascii="Calibri" w:hAnsi="Calibri"/>
        </w:rPr>
        <w:t>D) Only if a WHERE clause is added</w:t>
      </w:r>
    </w:p>
    <w:p>
      <w:pPr>
        <w:spacing w:before="0" w:after="120"/>
      </w:pPr>
      <w:r>
        <w:rPr>
          <w:rFonts w:ascii="Calibri" w:hAnsi="Calibri"/>
        </w:rPr>
        <w:t>*Instructor note: This is the most important JOIN understanding. INNER = must exist in both. To include customers with no transactions, you need LEFT JOIN.*</w:t>
      </w:r>
    </w:p>
    <w:p>
      <w:pPr>
        <w:pBdr>
          <w:bottom w:val="single" w:sz="6" w:space="1" w:color="1B3A6B"/>
        </w:pBdr>
        <w:spacing w:before="0" w:after="40"/>
      </w:pPr>
    </w:p>
    <w:p>
      <w:pPr>
        <w:spacing w:before="0" w:after="120"/>
      </w:pPr>
      <w:r>
        <w:rPr>
          <w:rFonts w:ascii="Calibri" w:hAnsi="Calibri"/>
        </w:rPr>
      </w:r>
      <w:r>
        <w:rPr>
          <w:rFonts w:ascii="Calibri" w:hAnsi="Calibri"/>
          <w:b/>
        </w:rPr>
        <w:t>Q94</w:t>
      </w:r>
      <w:r>
        <w:rPr>
          <w:rFonts w:ascii="Calibri" w:hAnsi="Calibri"/>
        </w:rPr>
        <w:t xml:space="preserve"> [RECALL] ⏱ 20s | Standard Points</w:t>
      </w:r>
    </w:p>
    <w:p>
      <w:pPr>
        <w:spacing w:before="0" w:after="120"/>
      </w:pPr>
      <w:r>
        <w:rPr>
          <w:rFonts w:ascii="Calibri" w:hAnsi="Calibri"/>
        </w:rPr>
        <w:t>What does CTE stand for in SQL?</w:t>
      </w:r>
    </w:p>
    <w:p>
      <w:pPr>
        <w:spacing w:before="0" w:after="120"/>
      </w:pPr>
      <w:r>
        <w:rPr>
          <w:rFonts w:ascii="Calibri" w:hAnsi="Calibri"/>
        </w:rPr>
        <w:t>A) Conditional Table Expression</w:t>
      </w:r>
    </w:p>
    <w:p>
      <w:pPr>
        <w:spacing w:before="0" w:after="120"/>
      </w:pPr>
      <w:r>
        <w:rPr>
          <w:rFonts w:ascii="Calibri" w:hAnsi="Calibri"/>
        </w:rPr>
        <w:t>B) Complete Transaction Evaluation</w:t>
      </w:r>
    </w:p>
    <w:p>
      <w:pPr>
        <w:spacing w:before="0" w:after="120"/>
      </w:pPr>
      <w:r>
        <w:rPr>
          <w:rFonts w:ascii="Calibri" w:hAnsi="Calibri"/>
        </w:rPr>
        <w:t xml:space="preserve">C) </w:t>
      </w:r>
      <w:r>
        <w:rPr>
          <w:rFonts w:ascii="Calibri" w:hAnsi="Calibri"/>
          <w:b/>
        </w:rPr>
        <w:t>Common Table Expression ✓</w:t>
      </w:r>
      <w:r>
        <w:rPr>
          <w:rFonts w:ascii="Calibri" w:hAnsi="Calibri"/>
        </w:rPr>
      </w:r>
    </w:p>
    <w:p>
      <w:pPr>
        <w:spacing w:before="0" w:after="120"/>
      </w:pPr>
      <w:r>
        <w:rPr>
          <w:rFonts w:ascii="Calibri" w:hAnsi="Calibri"/>
        </w:rPr>
        <w:t>D) Cross Table Engine</w:t>
      </w:r>
    </w:p>
    <w:p>
      <w:pPr>
        <w:spacing w:before="0" w:after="120"/>
      </w:pPr>
      <w:r>
        <w:rPr>
          <w:rFonts w:ascii="Calibri" w:hAnsi="Calibri"/>
        </w:rPr>
        <w:t>*Instructor note: CTEs begin with WITH. They're named, reusable subquery blocks.*</w:t>
      </w:r>
    </w:p>
    <w:p>
      <w:pPr>
        <w:pBdr>
          <w:bottom w:val="single" w:sz="6" w:space="1" w:color="1B3A6B"/>
        </w:pBdr>
        <w:spacing w:before="0" w:after="40"/>
      </w:pPr>
    </w:p>
    <w:p>
      <w:pPr>
        <w:spacing w:before="0" w:after="120"/>
      </w:pPr>
      <w:r>
        <w:rPr>
          <w:rFonts w:ascii="Calibri" w:hAnsi="Calibri"/>
        </w:rPr>
      </w:r>
      <w:r>
        <w:rPr>
          <w:rFonts w:ascii="Calibri" w:hAnsi="Calibri"/>
          <w:b/>
        </w:rPr>
        <w:t>Q95</w:t>
      </w:r>
      <w:r>
        <w:rPr>
          <w:rFonts w:ascii="Calibri" w:hAnsi="Calibri"/>
        </w:rPr>
        <w:t xml:space="preserve"> [CONCEPT] ⏱ 45s | Standard Points</w:t>
      </w:r>
    </w:p>
    <w:p>
      <w:pPr>
        <w:spacing w:before="0" w:after="120"/>
      </w:pPr>
      <w:r>
        <w:rPr>
          <w:rFonts w:ascii="Calibri" w:hAnsi="Calibri"/>
        </w:rPr>
        <w:t>What is the main benefit of using CTEs instead of nested subqueries?</w:t>
      </w:r>
    </w:p>
    <w:p>
      <w:pPr>
        <w:spacing w:before="0" w:after="120"/>
      </w:pPr>
      <w:r>
        <w:rPr>
          <w:rFonts w:ascii="Calibri" w:hAnsi="Calibri"/>
        </w:rPr>
        <w:t>A) CTEs are faster than subqueries</w:t>
      </w:r>
    </w:p>
    <w:p>
      <w:pPr>
        <w:spacing w:before="0" w:after="120"/>
      </w:pPr>
      <w:r>
        <w:rPr>
          <w:rFonts w:ascii="Calibri" w:hAnsi="Calibri"/>
        </w:rPr>
        <w:t>B) CTEs work with more database systems</w:t>
      </w:r>
    </w:p>
    <w:p>
      <w:pPr>
        <w:spacing w:before="0" w:after="120"/>
      </w:pPr>
      <w:r>
        <w:rPr>
          <w:rFonts w:ascii="Calibri" w:hAnsi="Calibri"/>
        </w:rPr>
        <w:t xml:space="preserve">C) </w:t>
      </w:r>
      <w:r>
        <w:rPr>
          <w:rFonts w:ascii="Calibri" w:hAnsi="Calibri"/>
          <w:b/>
        </w:rPr>
        <w:t>CTEs are more readable — each step is named and separated ✓</w:t>
      </w:r>
      <w:r>
        <w:rPr>
          <w:rFonts w:ascii="Calibri" w:hAnsi="Calibri"/>
        </w:rPr>
      </w:r>
    </w:p>
    <w:p>
      <w:pPr>
        <w:spacing w:before="0" w:after="120"/>
      </w:pPr>
      <w:r>
        <w:rPr>
          <w:rFonts w:ascii="Calibri" w:hAnsi="Calibri"/>
        </w:rPr>
        <w:t>D) CTEs can be saved as permanent tables</w:t>
      </w:r>
    </w:p>
    <w:p>
      <w:pPr>
        <w:spacing w:before="0" w:after="120"/>
      </w:pPr>
      <w:r>
        <w:rPr>
          <w:rFonts w:ascii="Calibri" w:hAnsi="Calibri"/>
        </w:rPr>
        <w:t>*Instructor note: Readability is the primary benefit. Debugging a CTE is much easier than debugging a 4-level nested subquery.*</w:t>
      </w:r>
    </w:p>
    <w:p>
      <w:pPr>
        <w:pBdr>
          <w:bottom w:val="single" w:sz="6" w:space="1" w:color="1B3A6B"/>
        </w:pBdr>
        <w:spacing w:before="0" w:after="40"/>
      </w:pPr>
    </w:p>
    <w:p>
      <w:pPr>
        <w:spacing w:before="0" w:after="120"/>
      </w:pPr>
      <w:r>
        <w:rPr>
          <w:rFonts w:ascii="Calibri" w:hAnsi="Calibri"/>
        </w:rPr>
      </w:r>
      <w:r>
        <w:rPr>
          <w:rFonts w:ascii="Calibri" w:hAnsi="Calibri"/>
          <w:b/>
        </w:rPr>
        <w:t>Q96</w:t>
      </w:r>
      <w:r>
        <w:rPr>
          <w:rFonts w:ascii="Calibri" w:hAnsi="Calibri"/>
        </w:rPr>
        <w:t xml:space="preserve"> [SCENARIO] ⏱ 60s | Standard Points</w:t>
      </w:r>
    </w:p>
    <w:p>
      <w:pPr>
        <w:spacing w:before="0" w:after="120"/>
      </w:pPr>
      <w:r>
        <w:rPr>
          <w:rFonts w:ascii="Calibri" w:hAnsi="Calibri"/>
        </w:rPr>
        <w:t>Which SQL syntax correctly starts a CTE named "monthly_totals"?</w:t>
      </w:r>
    </w:p>
    <w:p>
      <w:pPr>
        <w:spacing w:before="0" w:after="120"/>
      </w:pPr>
      <w:r>
        <w:rPr>
          <w:rFonts w:ascii="Calibri" w:hAnsi="Calibri"/>
        </w:rPr>
        <w:t>A) CTE monthly_totals AS (SELECT ...)</w:t>
      </w:r>
    </w:p>
    <w:p>
      <w:pPr>
        <w:spacing w:before="0" w:after="120"/>
      </w:pPr>
      <w:r>
        <w:rPr>
          <w:rFonts w:ascii="Calibri" w:hAnsi="Calibri"/>
        </w:rPr>
        <w:t>B) CREATE monthly_totals AS (SELECT ...)</w:t>
      </w:r>
    </w:p>
    <w:p>
      <w:pPr>
        <w:spacing w:before="0" w:after="120"/>
      </w:pPr>
      <w:r>
        <w:rPr>
          <w:rFonts w:ascii="Calibri" w:hAnsi="Calibri"/>
        </w:rPr>
        <w:t>C) DEFINE monthly_totals AS (SELECT ...)</w:t>
      </w:r>
    </w:p>
    <w:p>
      <w:pPr>
        <w:spacing w:before="0" w:after="120"/>
      </w:pPr>
      <w:r>
        <w:rPr>
          <w:rFonts w:ascii="Calibri" w:hAnsi="Calibri"/>
        </w:rPr>
        <w:t xml:space="preserve">D) </w:t>
      </w:r>
      <w:r>
        <w:rPr>
          <w:rFonts w:ascii="Calibri" w:hAnsi="Calibri"/>
          <w:b/>
        </w:rPr>
        <w:t>WITH monthly_totals AS (SELECT ...) ✓</w:t>
      </w:r>
      <w:r>
        <w:rPr>
          <w:rFonts w:ascii="Calibri" w:hAnsi="Calibri"/>
        </w:rPr>
      </w:r>
    </w:p>
    <w:p>
      <w:pPr>
        <w:spacing w:before="0" w:after="120"/>
      </w:pPr>
      <w:r>
        <w:rPr>
          <w:rFonts w:ascii="Calibri" w:hAnsi="Calibri"/>
        </w:rPr>
        <w:t>*Instructor note: WITH is the keyword. Students often forget this. It's always WITH [name] AS ([query]).*</w:t>
      </w:r>
    </w:p>
    <w:p>
      <w:pPr>
        <w:pBdr>
          <w:bottom w:val="single" w:sz="6" w:space="1" w:color="1B3A6B"/>
        </w:pBdr>
        <w:spacing w:before="0" w:after="40"/>
      </w:pPr>
    </w:p>
    <w:p>
      <w:pPr>
        <w:spacing w:before="0" w:after="120"/>
      </w:pPr>
      <w:r>
        <w:rPr>
          <w:rFonts w:ascii="Calibri" w:hAnsi="Calibri"/>
        </w:rPr>
      </w:r>
      <w:r>
        <w:rPr>
          <w:rFonts w:ascii="Calibri" w:hAnsi="Calibri"/>
          <w:b/>
        </w:rPr>
        <w:t>Q97</w:t>
      </w:r>
      <w:r>
        <w:rPr>
          <w:rFonts w:ascii="Calibri" w:hAnsi="Calibri"/>
        </w:rPr>
        <w:t xml:space="preserve"> [CONCEPT] ⏱ 45s | Standard Points</w:t>
      </w:r>
    </w:p>
    <w:p>
      <w:pPr>
        <w:spacing w:before="0" w:after="120"/>
      </w:pPr>
      <w:r>
        <w:rPr>
          <w:rFonts w:ascii="Calibri" w:hAnsi="Calibri"/>
        </w:rPr>
        <w:t>ROW_NUMBER() OVER (PARTITION BY state ORDER BY balance DESC) does what?</w:t>
      </w:r>
    </w:p>
    <w:p>
      <w:pPr>
        <w:spacing w:before="0" w:after="120"/>
      </w:pPr>
      <w:r>
        <w:rPr>
          <w:rFonts w:ascii="Calibri" w:hAnsi="Calibri"/>
        </w:rPr>
        <w:t>A) Assigns a row number to every row regardless of state</w:t>
      </w:r>
    </w:p>
    <w:p>
      <w:pPr>
        <w:spacing w:before="0" w:after="120"/>
      </w:pPr>
      <w:r>
        <w:rPr>
          <w:rFonts w:ascii="Calibri" w:hAnsi="Calibri"/>
        </w:rPr>
        <w:t>B) Ranks all rows by balance globally</w:t>
      </w:r>
    </w:p>
    <w:p>
      <w:pPr>
        <w:spacing w:before="0" w:after="120"/>
      </w:pPr>
      <w:r>
        <w:rPr>
          <w:rFonts w:ascii="Calibri" w:hAnsi="Calibri"/>
        </w:rPr>
        <w:t xml:space="preserve">C) </w:t>
      </w:r>
      <w:r>
        <w:rPr>
          <w:rFonts w:ascii="Calibri" w:hAnsi="Calibri"/>
          <w:b/>
        </w:rPr>
        <w:t>Assigns rank within each state group, ordered by balance descending ✓</w:t>
      </w:r>
      <w:r>
        <w:rPr>
          <w:rFonts w:ascii="Calibri" w:hAnsi="Calibri"/>
        </w:rPr>
      </w:r>
    </w:p>
    <w:p>
      <w:pPr>
        <w:spacing w:before="0" w:after="120"/>
      </w:pPr>
      <w:r>
        <w:rPr>
          <w:rFonts w:ascii="Calibri" w:hAnsi="Calibri"/>
        </w:rPr>
        <w:t>D) Returns the total row count per state</w:t>
      </w:r>
    </w:p>
    <w:p>
      <w:pPr>
        <w:spacing w:before="0" w:after="120"/>
      </w:pPr>
      <w:r>
        <w:rPr>
          <w:rFonts w:ascii="Calibri" w:hAnsi="Calibri"/>
        </w:rPr>
        <w:t>*Instructor note: PARTITION BY resets the row number for each state. ORDER BY determines the ranking criterion within each partition.*</w:t>
      </w:r>
    </w:p>
    <w:p>
      <w:pPr>
        <w:pBdr>
          <w:bottom w:val="single" w:sz="6" w:space="1" w:color="1B3A6B"/>
        </w:pBdr>
        <w:spacing w:before="0" w:after="40"/>
      </w:pPr>
    </w:p>
    <w:p>
      <w:pPr>
        <w:spacing w:before="0" w:after="120"/>
      </w:pPr>
      <w:r>
        <w:rPr>
          <w:rFonts w:ascii="Calibri" w:hAnsi="Calibri"/>
        </w:rPr>
      </w:r>
      <w:r>
        <w:rPr>
          <w:rFonts w:ascii="Calibri" w:hAnsi="Calibri"/>
          <w:b/>
        </w:rPr>
        <w:t>Q98</w:t>
      </w:r>
      <w:r>
        <w:rPr>
          <w:rFonts w:ascii="Calibri" w:hAnsi="Calibri"/>
        </w:rPr>
        <w:t xml:space="preserve"> [CONCEPT] ⏱ 45s | Standard Points</w:t>
      </w:r>
    </w:p>
    <w:p>
      <w:pPr>
        <w:spacing w:before="0" w:after="120"/>
      </w:pPr>
      <w:r>
        <w:rPr>
          <w:rFonts w:ascii="Calibri" w:hAnsi="Calibri"/>
        </w:rPr>
        <w:t>LAG(revenue) OVER (ORDER BY month) returns:</w:t>
      </w:r>
    </w:p>
    <w:p>
      <w:pPr>
        <w:spacing w:before="0" w:after="120"/>
      </w:pPr>
      <w:r>
        <w:rPr>
          <w:rFonts w:ascii="Calibri" w:hAnsi="Calibri"/>
        </w:rPr>
        <w:t>A) The revenue for the next month</w:t>
      </w:r>
    </w:p>
    <w:p>
      <w:pPr>
        <w:spacing w:before="0" w:after="120"/>
      </w:pPr>
      <w:r>
        <w:rPr>
          <w:rFonts w:ascii="Calibri" w:hAnsi="Calibri"/>
        </w:rPr>
        <w:t>B) The total revenue lagged by one quarter</w:t>
      </w:r>
    </w:p>
    <w:p>
      <w:pPr>
        <w:spacing w:before="0" w:after="120"/>
      </w:pPr>
      <w:r>
        <w:rPr>
          <w:rFonts w:ascii="Calibri" w:hAnsi="Calibri"/>
        </w:rPr>
        <w:t xml:space="preserve">C) </w:t>
      </w:r>
      <w:r>
        <w:rPr>
          <w:rFonts w:ascii="Calibri" w:hAnsi="Calibri"/>
          <w:b/>
        </w:rPr>
        <w:t>The revenue from the previous row (previous month) ✓</w:t>
      </w:r>
      <w:r>
        <w:rPr>
          <w:rFonts w:ascii="Calibri" w:hAnsi="Calibri"/>
        </w:rPr>
      </w:r>
    </w:p>
    <w:p>
      <w:pPr>
        <w:spacing w:before="0" w:after="120"/>
      </w:pPr>
      <w:r>
        <w:rPr>
          <w:rFonts w:ascii="Calibri" w:hAnsi="Calibri"/>
        </w:rPr>
        <w:t>D) The lagging average of all previous months</w:t>
      </w:r>
    </w:p>
    <w:p>
      <w:pPr>
        <w:spacing w:before="0" w:after="120"/>
      </w:pPr>
      <w:r>
        <w:rPr>
          <w:rFonts w:ascii="Calibri" w:hAnsi="Calibri"/>
        </w:rPr>
        <w:t>*Instructor note: LAG looks back. LEAD looks forward. Both are window functions that compare to adjacent rows.*</w:t>
      </w:r>
    </w:p>
    <w:p>
      <w:pPr>
        <w:pBdr>
          <w:bottom w:val="single" w:sz="6" w:space="1" w:color="1B3A6B"/>
        </w:pBdr>
        <w:spacing w:before="0" w:after="40"/>
      </w:pPr>
    </w:p>
    <w:p>
      <w:pPr>
        <w:spacing w:before="0" w:after="120"/>
      </w:pPr>
      <w:r>
        <w:rPr>
          <w:rFonts w:ascii="Calibri" w:hAnsi="Calibri"/>
        </w:rPr>
      </w:r>
      <w:r>
        <w:rPr>
          <w:rFonts w:ascii="Calibri" w:hAnsi="Calibri"/>
          <w:b/>
        </w:rPr>
        <w:t>Q99</w:t>
      </w:r>
      <w:r>
        <w:rPr>
          <w:rFonts w:ascii="Calibri" w:hAnsi="Calibri"/>
        </w:rPr>
        <w:t xml:space="preserve"> [RECALL] ⏱ 20s | Standard Points</w:t>
      </w:r>
    </w:p>
    <w:p>
      <w:pPr>
        <w:spacing w:before="0" w:after="120"/>
      </w:pPr>
      <w:r>
        <w:rPr>
          <w:rFonts w:ascii="Calibri" w:hAnsi="Calibri"/>
        </w:rPr>
        <w:t>In RFM analysis, what does the "M" stand for?</w:t>
      </w:r>
    </w:p>
    <w:p>
      <w:pPr>
        <w:spacing w:before="0" w:after="120"/>
      </w:pPr>
      <w:r>
        <w:rPr>
          <w:rFonts w:ascii="Calibri" w:hAnsi="Calibri"/>
        </w:rPr>
        <w:t>A) Monthly value</w:t>
      </w:r>
    </w:p>
    <w:p>
      <w:pPr>
        <w:spacing w:before="0" w:after="120"/>
      </w:pPr>
      <w:r>
        <w:rPr>
          <w:rFonts w:ascii="Calibri" w:hAnsi="Calibri"/>
        </w:rPr>
        <w:t xml:space="preserve">B) </w:t>
      </w:r>
      <w:r>
        <w:rPr>
          <w:rFonts w:ascii="Calibri" w:hAnsi="Calibri"/>
          <w:b/>
        </w:rPr>
        <w:t>Monetary value ✓</w:t>
      </w:r>
      <w:r>
        <w:rPr>
          <w:rFonts w:ascii="Calibri" w:hAnsi="Calibri"/>
        </w:rPr>
      </w:r>
    </w:p>
    <w:p>
      <w:pPr>
        <w:spacing w:before="0" w:after="120"/>
      </w:pPr>
      <w:r>
        <w:rPr>
          <w:rFonts w:ascii="Calibri" w:hAnsi="Calibri"/>
        </w:rPr>
        <w:t>C) Market segment</w:t>
      </w:r>
    </w:p>
    <w:p>
      <w:pPr>
        <w:spacing w:before="0" w:after="120"/>
      </w:pPr>
      <w:r>
        <w:rPr>
          <w:rFonts w:ascii="Calibri" w:hAnsi="Calibri"/>
        </w:rPr>
        <w:t>D) Minimum transaction</w:t>
      </w:r>
    </w:p>
    <w:p>
      <w:pPr>
        <w:spacing w:before="0" w:after="120"/>
      </w:pPr>
      <w:r>
        <w:rPr>
          <w:rFonts w:ascii="Calibri" w:hAnsi="Calibri"/>
        </w:rPr>
        <w:t>*Instructor note: R = Recency (when did they last buy), F = Frequency (how often), M = Monetary (how much).*</w:t>
      </w:r>
    </w:p>
    <w:p>
      <w:pPr>
        <w:pBdr>
          <w:bottom w:val="single" w:sz="6" w:space="1" w:color="1B3A6B"/>
        </w:pBdr>
        <w:spacing w:before="0" w:after="40"/>
      </w:pPr>
    </w:p>
    <w:p>
      <w:pPr>
        <w:spacing w:before="0" w:after="120"/>
      </w:pPr>
      <w:r>
        <w:rPr>
          <w:rFonts w:ascii="Calibri" w:hAnsi="Calibri"/>
        </w:rPr>
      </w:r>
      <w:r>
        <w:rPr>
          <w:rFonts w:ascii="Calibri" w:hAnsi="Calibri"/>
          <w:b/>
        </w:rPr>
        <w:t>Q100</w:t>
      </w:r>
      <w:r>
        <w:rPr>
          <w:rFonts w:ascii="Calibri" w:hAnsi="Calibri"/>
        </w:rPr>
        <w:t xml:space="preserve"> [SCENARIO] ⏱ 60s | Standard Points</w:t>
      </w:r>
    </w:p>
    <w:p>
      <w:pPr>
        <w:spacing w:before="0" w:after="120"/>
      </w:pPr>
      <w:r>
        <w:rPr>
          <w:rFonts w:ascii="Calibri" w:hAnsi="Calibri"/>
        </w:rPr>
        <w:t>An analyst needs to find month-over-month revenue change using SQL. Which window function approach is correct?</w:t>
      </w:r>
    </w:p>
    <w:p>
      <w:pPr>
        <w:spacing w:before="0" w:after="120"/>
      </w:pPr>
      <w:r>
        <w:rPr>
          <w:rFonts w:ascii="Calibri" w:hAnsi="Calibri"/>
        </w:rPr>
        <w:t>A) Use SUM() with a subquery for each month</w:t>
      </w:r>
    </w:p>
    <w:p>
      <w:pPr>
        <w:spacing w:before="0" w:after="120"/>
      </w:pPr>
      <w:r>
        <w:rPr>
          <w:rFonts w:ascii="Calibri" w:hAnsi="Calibri"/>
        </w:rPr>
        <w:t>B) Use GROUP BY month and calculate difference in Excel</w:t>
      </w:r>
    </w:p>
    <w:p>
      <w:pPr>
        <w:spacing w:before="0" w:after="120"/>
      </w:pPr>
      <w:r>
        <w:rPr>
          <w:rFonts w:ascii="Calibri" w:hAnsi="Calibri"/>
        </w:rPr>
        <w:t>C) Join the table to itself on month-1</w:t>
      </w:r>
    </w:p>
    <w:p>
      <w:pPr>
        <w:spacing w:before="0" w:after="120"/>
      </w:pPr>
      <w:r>
        <w:rPr>
          <w:rFonts w:ascii="Calibri" w:hAnsi="Calibri"/>
        </w:rPr>
        <w:t xml:space="preserve">D) </w:t>
      </w:r>
      <w:r>
        <w:rPr>
          <w:rFonts w:ascii="Calibri" w:hAnsi="Calibri"/>
          <w:b/>
        </w:rPr>
        <w:t>Use LAG(revenue) OVER (ORDER BY month) to get previous month, then subtract ✓</w:t>
      </w:r>
      <w:r>
        <w:rPr>
          <w:rFonts w:ascii="Calibri" w:hAnsi="Calibri"/>
        </w:rPr>
      </w:r>
    </w:p>
    <w:p>
      <w:pPr>
        <w:spacing w:before="0" w:after="120"/>
      </w:pPr>
      <w:r>
        <w:rPr>
          <w:rFonts w:ascii="Calibri" w:hAnsi="Calibri"/>
        </w:rPr>
        <w:t>*Instructor note: This is the canonical window function use case. revenue - LAG(revenue) OVER (ORDER BY month) = month-over-month change.*</w:t>
      </w:r>
    </w:p>
    <w:p>
      <w:pPr>
        <w:pBdr>
          <w:bottom w:val="single" w:sz="6" w:space="1" w:color="1B3A6B"/>
        </w:pBdr>
        <w:spacing w:before="0" w:after="40"/>
      </w:pPr>
    </w:p>
    <w:p>
      <w:pPr>
        <w:spacing w:before="0" w:after="120"/>
      </w:pPr>
      <w:r>
        <w:rPr>
          <w:rFonts w:ascii="Calibri" w:hAnsi="Calibri"/>
        </w:rPr>
      </w:r>
      <w:r>
        <w:rPr>
          <w:rFonts w:ascii="Calibri" w:hAnsi="Calibri"/>
          <w:b/>
        </w:rPr>
        <w:t>Q101</w:t>
      </w:r>
      <w:r>
        <w:rPr>
          <w:rFonts w:ascii="Calibri" w:hAnsi="Calibri"/>
        </w:rPr>
        <w:t xml:space="preserve"> [CONCEPT] ⏱ 45s | Standard Points</w:t>
      </w:r>
    </w:p>
    <w:p>
      <w:pPr>
        <w:spacing w:before="0" w:after="120"/>
      </w:pPr>
      <w:r>
        <w:rPr>
          <w:rFonts w:ascii="Calibri" w:hAnsi="Calibri"/>
        </w:rPr>
        <w:t>NTILE(5) OVER (ORDER BY monetary DESC) distributes customers into:</w:t>
      </w:r>
    </w:p>
    <w:p>
      <w:pPr>
        <w:spacing w:before="0" w:after="120"/>
      </w:pPr>
      <w:r>
        <w:rPr>
          <w:rFonts w:ascii="Calibri" w:hAnsi="Calibri"/>
        </w:rPr>
        <w:t>A) The top 5 customers by monetary value</w:t>
      </w:r>
    </w:p>
    <w:p>
      <w:pPr>
        <w:spacing w:before="0" w:after="120"/>
      </w:pPr>
      <w:r>
        <w:rPr>
          <w:rFonts w:ascii="Calibri" w:hAnsi="Calibri"/>
        </w:rPr>
        <w:t xml:space="preserve">B) </w:t>
      </w:r>
      <w:r>
        <w:rPr>
          <w:rFonts w:ascii="Calibri" w:hAnsi="Calibri"/>
          <w:b/>
        </w:rPr>
        <w:t>5 equal-sized groups, ranked by monetary value ✓</w:t>
      </w:r>
      <w:r>
        <w:rPr>
          <w:rFonts w:ascii="Calibri" w:hAnsi="Calibri"/>
        </w:rPr>
      </w:r>
    </w:p>
    <w:p>
      <w:pPr>
        <w:spacing w:before="0" w:after="120"/>
      </w:pPr>
      <w:r>
        <w:rPr>
          <w:rFonts w:ascii="Calibri" w:hAnsi="Calibri"/>
        </w:rPr>
        <w:t>C) 5 distinct monetary value ranges</w:t>
      </w:r>
    </w:p>
    <w:p>
      <w:pPr>
        <w:spacing w:before="0" w:after="120"/>
      </w:pPr>
      <w:r>
        <w:rPr>
          <w:rFonts w:ascii="Calibri" w:hAnsi="Calibri"/>
        </w:rPr>
        <w:t>D) Groups of 5 customers each</w:t>
      </w:r>
    </w:p>
    <w:p>
      <w:pPr>
        <w:spacing w:before="0" w:after="120"/>
      </w:pPr>
      <w:r>
        <w:rPr>
          <w:rFonts w:ascii="Calibri" w:hAnsi="Calibri"/>
        </w:rPr>
        <w:t>*Instructor note: NTILE(n) divides the dataset into n equal buckets. Used in RFM to create quintile-based scores.*</w:t>
      </w:r>
    </w:p>
    <w:p>
      <w:pPr>
        <w:pBdr>
          <w:bottom w:val="single" w:sz="6" w:space="1" w:color="1B3A6B"/>
        </w:pBdr>
        <w:spacing w:before="0" w:after="40"/>
      </w:pPr>
    </w:p>
    <w:p>
      <w:pPr>
        <w:spacing w:before="0" w:after="120"/>
      </w:pPr>
      <w:r>
        <w:rPr>
          <w:rFonts w:ascii="Calibri" w:hAnsi="Calibri"/>
        </w:rPr>
      </w:r>
      <w:r>
        <w:rPr>
          <w:rFonts w:ascii="Calibri" w:hAnsi="Calibri"/>
          <w:b/>
        </w:rPr>
        <w:t>Q102</w:t>
      </w:r>
      <w:r>
        <w:rPr>
          <w:rFonts w:ascii="Calibri" w:hAnsi="Calibri"/>
        </w:rPr>
        <w:t xml:space="preserve"> [RECALL] ⏱ 20s | Standard Points</w:t>
      </w:r>
    </w:p>
    <w:p>
      <w:pPr>
        <w:spacing w:before="0" w:after="120"/>
      </w:pPr>
      <w:r>
        <w:rPr>
          <w:rFonts w:ascii="Calibri" w:hAnsi="Calibri"/>
        </w:rPr>
        <w:t>Which SQL clause is used to specify the join condition between two tables?</w:t>
      </w:r>
    </w:p>
    <w:p>
      <w:pPr>
        <w:spacing w:before="0" w:after="120"/>
      </w:pPr>
      <w:r>
        <w:rPr>
          <w:rFonts w:ascii="Calibri" w:hAnsi="Calibri"/>
        </w:rPr>
        <w:t>A) WHERE</w:t>
      </w:r>
    </w:p>
    <w:p>
      <w:pPr>
        <w:spacing w:before="0" w:after="120"/>
      </w:pPr>
      <w:r>
        <w:rPr>
          <w:rFonts w:ascii="Calibri" w:hAnsi="Calibri"/>
        </w:rPr>
        <w:t>B) MATCH</w:t>
      </w:r>
    </w:p>
    <w:p>
      <w:pPr>
        <w:spacing w:before="0" w:after="120"/>
      </w:pPr>
      <w:r>
        <w:rPr>
          <w:rFonts w:ascii="Calibri" w:hAnsi="Calibri"/>
        </w:rPr>
        <w:t>C) JOIN KEY</w:t>
      </w:r>
    </w:p>
    <w:p>
      <w:pPr>
        <w:spacing w:before="0" w:after="120"/>
      </w:pPr>
      <w:r>
        <w:rPr>
          <w:rFonts w:ascii="Calibri" w:hAnsi="Calibri"/>
        </w:rPr>
        <w:t xml:space="preserve">D) </w:t>
      </w:r>
      <w:r>
        <w:rPr>
          <w:rFonts w:ascii="Calibri" w:hAnsi="Calibri"/>
          <w:b/>
        </w:rPr>
        <w:t>ON ✓</w:t>
      </w:r>
      <w:r>
        <w:rPr>
          <w:rFonts w:ascii="Calibri" w:hAnsi="Calibri"/>
        </w:rPr>
      </w:r>
    </w:p>
    <w:p>
      <w:pPr>
        <w:spacing w:before="0" w:after="120"/>
      </w:pPr>
      <w:r>
        <w:rPr>
          <w:rFonts w:ascii="Calibri" w:hAnsi="Calibri"/>
        </w:rPr>
        <w:t>*Instructor note: ...JOIN transactions ON customers.customer_id = transactions.customer_id — the ON clause specifies the link.*</w:t>
      </w:r>
    </w:p>
    <w:p>
      <w:pPr>
        <w:pBdr>
          <w:bottom w:val="single" w:sz="6" w:space="1" w:color="1B3A6B"/>
        </w:pBdr>
        <w:spacing w:before="0" w:after="40"/>
      </w:pPr>
    </w:p>
    <w:p>
      <w:pPr>
        <w:spacing w:before="0" w:after="120"/>
      </w:pPr>
      <w:r>
        <w:rPr>
          <w:rFonts w:ascii="Calibri" w:hAnsi="Calibri"/>
        </w:rPr>
      </w:r>
      <w:r>
        <w:rPr>
          <w:rFonts w:ascii="Calibri" w:hAnsi="Calibri"/>
          <w:b/>
        </w:rPr>
        <w:t>Q103</w:t>
      </w:r>
      <w:r>
        <w:rPr>
          <w:rFonts w:ascii="Calibri" w:hAnsi="Calibri"/>
        </w:rPr>
        <w:t xml:space="preserve"> [CONCEPT] ⏱ 45s | Standard Points</w:t>
      </w:r>
    </w:p>
    <w:p>
      <w:pPr>
        <w:spacing w:before="0" w:after="120"/>
      </w:pPr>
      <w:r>
        <w:rPr>
          <w:rFonts w:ascii="Calibri" w:hAnsi="Calibri"/>
        </w:rPr>
        <w:t>A subquery is "correlated" when:</w:t>
      </w:r>
    </w:p>
    <w:p>
      <w:pPr>
        <w:spacing w:before="0" w:after="120"/>
      </w:pPr>
      <w:r>
        <w:rPr>
          <w:rFonts w:ascii="Calibri" w:hAnsi="Calibri"/>
        </w:rPr>
        <w:t>A) It references two tables from the outer query</w:t>
      </w:r>
    </w:p>
    <w:p>
      <w:pPr>
        <w:spacing w:before="0" w:after="120"/>
      </w:pPr>
      <w:r>
        <w:rPr>
          <w:rFonts w:ascii="Calibri" w:hAnsi="Calibri"/>
        </w:rPr>
        <w:t xml:space="preserve">B) </w:t>
      </w:r>
      <w:r>
        <w:rPr>
          <w:rFonts w:ascii="Calibri" w:hAnsi="Calibri"/>
          <w:b/>
        </w:rPr>
        <w:t>It references a column from the outer query, running once per outer row ✓</w:t>
      </w:r>
      <w:r>
        <w:rPr>
          <w:rFonts w:ascii="Calibri" w:hAnsi="Calibri"/>
        </w:rPr>
      </w:r>
    </w:p>
    <w:p>
      <w:pPr>
        <w:spacing w:before="0" w:after="120"/>
      </w:pPr>
      <w:r>
        <w:rPr>
          <w:rFonts w:ascii="Calibri" w:hAnsi="Calibri"/>
        </w:rPr>
        <w:t>C) It uses a correlation coefficient for filtering</w:t>
      </w:r>
    </w:p>
    <w:p>
      <w:pPr>
        <w:spacing w:before="0" w:after="120"/>
      </w:pPr>
      <w:r>
        <w:rPr>
          <w:rFonts w:ascii="Calibri" w:hAnsi="Calibri"/>
        </w:rPr>
        <w:t>D) It runs independently before the outer query</w:t>
      </w:r>
    </w:p>
    <w:p>
      <w:pPr>
        <w:spacing w:before="0" w:after="120"/>
      </w:pPr>
      <w:r>
        <w:rPr>
          <w:rFonts w:ascii="Calibri" w:hAnsi="Calibri"/>
        </w:rPr>
        <w:t>*Instructor note: Correlated subqueries can be slow on large datasets because they execute per row. CTEs are often a better alternative.*</w:t>
      </w:r>
    </w:p>
    <w:p>
      <w:pPr>
        <w:pBdr>
          <w:bottom w:val="single" w:sz="6" w:space="1" w:color="1B3A6B"/>
        </w:pBdr>
        <w:spacing w:before="0" w:after="40"/>
      </w:pPr>
    </w:p>
    <w:p>
      <w:pPr>
        <w:spacing w:before="0" w:after="120"/>
      </w:pPr>
      <w:r>
        <w:rPr>
          <w:rFonts w:ascii="Calibri" w:hAnsi="Calibri"/>
        </w:rPr>
      </w:r>
      <w:r>
        <w:rPr>
          <w:rFonts w:ascii="Calibri" w:hAnsi="Calibri"/>
          <w:b/>
        </w:rPr>
        <w:t>Q104</w:t>
      </w:r>
      <w:r>
        <w:rPr>
          <w:rFonts w:ascii="Calibri" w:hAnsi="Calibri"/>
        </w:rPr>
        <w:t xml:space="preserve"> [SCENARIO] ⏱ 60s | Standard Points</w:t>
      </w:r>
    </w:p>
    <w:p>
      <w:pPr>
        <w:spacing w:before="0" w:after="120"/>
      </w:pPr>
      <w:r>
        <w:rPr>
          <w:rFonts w:ascii="Calibri" w:hAnsi="Calibri"/>
        </w:rPr>
        <w:t xml:space="preserve">A query has: </w:t>
      </w:r>
      <w:r>
        <w:rPr>
          <w:rFonts w:ascii="Courier New" w:hAnsi="Courier New"/>
          <w:color w:val="0F772A"/>
          <w:sz w:val="20"/>
        </w:rPr>
        <w:t>WITH base AS (...), scored AS (...) SELECT * FROM scored;</w:t>
      </w:r>
      <w:r>
        <w:rPr>
          <w:rFonts w:ascii="Calibri" w:hAnsi="Calibri"/>
        </w:rPr>
        <w:t xml:space="preserve"> How many CTEs does this query use?</w:t>
      </w:r>
    </w:p>
    <w:p>
      <w:pPr>
        <w:spacing w:before="0" w:after="120"/>
      </w:pPr>
      <w:r>
        <w:rPr>
          <w:rFonts w:ascii="Calibri" w:hAnsi="Calibri"/>
        </w:rPr>
        <w:t>A) One — only the last CTE counts</w:t>
      </w:r>
    </w:p>
    <w:p>
      <w:pPr>
        <w:spacing w:before="0" w:after="120"/>
      </w:pPr>
      <w:r>
        <w:rPr>
          <w:rFonts w:ascii="Calibri" w:hAnsi="Calibri"/>
        </w:rPr>
        <w:t>B) Three — including the SELECT</w:t>
      </w:r>
    </w:p>
    <w:p>
      <w:pPr>
        <w:spacing w:before="0" w:after="120"/>
      </w:pPr>
      <w:r>
        <w:rPr>
          <w:rFonts w:ascii="Calibri" w:hAnsi="Calibri"/>
        </w:rPr>
        <w:t xml:space="preserve">C) </w:t>
      </w:r>
      <w:r>
        <w:rPr>
          <w:rFonts w:ascii="Calibri" w:hAnsi="Calibri"/>
          <w:b/>
        </w:rPr>
        <w:t>Two ✓</w:t>
      </w:r>
      <w:r>
        <w:rPr>
          <w:rFonts w:ascii="Calibri" w:hAnsi="Calibri"/>
        </w:rPr>
      </w:r>
    </w:p>
    <w:p>
      <w:pPr>
        <w:spacing w:before="0" w:after="120"/>
      </w:pPr>
      <w:r>
        <w:rPr>
          <w:rFonts w:ascii="Calibri" w:hAnsi="Calibri"/>
        </w:rPr>
        <w:t>D) Impossible to use multiple CTEs in one query</w:t>
      </w:r>
    </w:p>
    <w:p>
      <w:pPr>
        <w:spacing w:before="0" w:after="120"/>
      </w:pPr>
      <w:r>
        <w:rPr>
          <w:rFonts w:ascii="Calibri" w:hAnsi="Calibri"/>
        </w:rPr>
        <w:t>*Instructor note: Multiple CTEs can be chained — each WITH name AS (...) is separated by a comma. The final SELECT queries the last CTE.*</w:t>
      </w:r>
    </w:p>
    <w:p>
      <w:pPr>
        <w:pBdr>
          <w:bottom w:val="single" w:sz="6" w:space="1" w:color="1B3A6B"/>
        </w:pBdr>
        <w:spacing w:before="0" w:after="40"/>
      </w:pPr>
    </w:p>
    <w:p>
      <w:pPr>
        <w:spacing w:before="0" w:after="120"/>
      </w:pPr>
      <w:r>
        <w:rPr>
          <w:rFonts w:ascii="Calibri" w:hAnsi="Calibri"/>
        </w:rPr>
      </w:r>
      <w:r>
        <w:rPr>
          <w:rFonts w:ascii="Calibri" w:hAnsi="Calibri"/>
          <w:b/>
        </w:rPr>
        <w:t>Q105</w:t>
      </w:r>
      <w:r>
        <w:rPr>
          <w:rFonts w:ascii="Calibri" w:hAnsi="Calibri"/>
        </w:rPr>
        <w:t xml:space="preserve"> [CRITICAL] ⏱ 60s | Double Points</w:t>
      </w:r>
    </w:p>
    <w:p>
      <w:pPr>
        <w:spacing w:before="0" w:after="120"/>
      </w:pPr>
      <w:r>
        <w:rPr>
          <w:rFonts w:ascii="Calibri" w:hAnsi="Calibri"/>
        </w:rPr>
        <w:t>In an RFM segmentation using window functions, a customer has R_score=5, F_score=1, M_score=5. What does this profile suggest?</w:t>
      </w:r>
    </w:p>
    <w:p>
      <w:pPr>
        <w:spacing w:before="0" w:after="120"/>
      </w:pPr>
      <w:r>
        <w:rPr>
          <w:rFonts w:ascii="Calibri" w:hAnsi="Calibri"/>
        </w:rPr>
        <w:t>A) Champion customer — buy frequently and recently</w:t>
      </w:r>
    </w:p>
    <w:p>
      <w:pPr>
        <w:spacing w:before="0" w:after="120"/>
      </w:pPr>
      <w:r>
        <w:rPr>
          <w:rFonts w:ascii="Calibri" w:hAnsi="Calibri"/>
        </w:rPr>
        <w:t>B) At Risk — hasn't bought recently</w:t>
      </w:r>
    </w:p>
    <w:p>
      <w:pPr>
        <w:spacing w:before="0" w:after="120"/>
      </w:pPr>
      <w:r>
        <w:rPr>
          <w:rFonts w:ascii="Calibri" w:hAnsi="Calibri"/>
        </w:rPr>
        <w:t>C) Needs Attention — low on all scores</w:t>
      </w:r>
    </w:p>
    <w:p>
      <w:pPr>
        <w:spacing w:before="0" w:after="120"/>
      </w:pPr>
      <w:r>
        <w:rPr>
          <w:rFonts w:ascii="Calibri" w:hAnsi="Calibri"/>
        </w:rPr>
        <w:t xml:space="preserve">D) </w:t>
      </w:r>
      <w:r>
        <w:rPr>
          <w:rFonts w:ascii="Calibri" w:hAnsi="Calibri"/>
          <w:b/>
        </w:rPr>
        <w:t>New or Returning Customer — recent, high spend, but low frequency ✓</w:t>
      </w:r>
      <w:r>
        <w:rPr>
          <w:rFonts w:ascii="Calibri" w:hAnsi="Calibri"/>
        </w:rPr>
      </w:r>
    </w:p>
    <w:p>
      <w:pPr>
        <w:spacing w:before="0" w:after="120"/>
      </w:pPr>
      <w:r>
        <w:rPr>
          <w:rFonts w:ascii="Calibri" w:hAnsi="Calibri"/>
        </w:rPr>
        <w:t>*Instructor note: High R (recent), Low F (not frequent), High M (big spender when they do buy) = high-value but infrequent. Could be a new customer or a seasonal buyer. Needs different treatment from a "Champion" who scores high on all three.*</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8 [ADVANCED]: DATA VISUALISATION PRINCIPLES</w:t>
      </w:r>
    </w:p>
    <w:p>
      <w:pPr>
        <w:spacing w:before="0" w:after="120"/>
      </w:pPr>
      <w:r>
        <w:rPr>
          <w:rFonts w:ascii="Calibri" w:hAnsi="Calibri"/>
        </w:rPr>
        <w:t>*Level: Advanced | Questions: Q106–Q120*</w:t>
      </w:r>
    </w:p>
    <w:p>
      <w:pPr>
        <w:pBdr>
          <w:bottom w:val="single" w:sz="6" w:space="1" w:color="1B3A6B"/>
        </w:pBdr>
        <w:spacing w:before="0" w:after="40"/>
      </w:pPr>
    </w:p>
    <w:p>
      <w:pPr>
        <w:spacing w:before="0" w:after="120"/>
      </w:pPr>
      <w:r>
        <w:rPr>
          <w:rFonts w:ascii="Calibri" w:hAnsi="Calibri"/>
        </w:rPr>
      </w:r>
      <w:r>
        <w:rPr>
          <w:rFonts w:ascii="Calibri" w:hAnsi="Calibri"/>
          <w:b/>
        </w:rPr>
        <w:t>Q106</w:t>
      </w:r>
      <w:r>
        <w:rPr>
          <w:rFonts w:ascii="Calibri" w:hAnsi="Calibri"/>
        </w:rPr>
        <w:t xml:space="preserve"> [RECALL] ⏱ 20s | Standard Points</w:t>
      </w:r>
    </w:p>
    <w:p>
      <w:pPr>
        <w:spacing w:before="0" w:after="120"/>
      </w:pPr>
      <w:r>
        <w:rPr>
          <w:rFonts w:ascii="Calibri" w:hAnsi="Calibri"/>
        </w:rPr>
        <w:t>Which chart type is best for showing change over time?</w:t>
      </w:r>
    </w:p>
    <w:p>
      <w:pPr>
        <w:spacing w:before="0" w:after="120"/>
      </w:pPr>
      <w:r>
        <w:rPr>
          <w:rFonts w:ascii="Calibri" w:hAnsi="Calibri"/>
        </w:rPr>
        <w:t>A) Bar chart</w:t>
      </w:r>
    </w:p>
    <w:p>
      <w:pPr>
        <w:spacing w:before="0" w:after="120"/>
      </w:pPr>
      <w:r>
        <w:rPr>
          <w:rFonts w:ascii="Calibri" w:hAnsi="Calibri"/>
        </w:rPr>
        <w:t>B) Pie chart</w:t>
      </w:r>
    </w:p>
    <w:p>
      <w:pPr>
        <w:spacing w:before="0" w:after="120"/>
      </w:pPr>
      <w:r>
        <w:rPr>
          <w:rFonts w:ascii="Calibri" w:hAnsi="Calibri"/>
        </w:rPr>
        <w:t xml:space="preserve">C) </w:t>
      </w:r>
      <w:r>
        <w:rPr>
          <w:rFonts w:ascii="Calibri" w:hAnsi="Calibri"/>
          <w:b/>
        </w:rPr>
        <w:t>Line chart ✓</w:t>
      </w:r>
      <w:r>
        <w:rPr>
          <w:rFonts w:ascii="Calibri" w:hAnsi="Calibri"/>
        </w:rPr>
      </w:r>
    </w:p>
    <w:p>
      <w:pPr>
        <w:spacing w:before="0" w:after="120"/>
      </w:pPr>
      <w:r>
        <w:rPr>
          <w:rFonts w:ascii="Calibri" w:hAnsi="Calibri"/>
        </w:rPr>
        <w:t>D) Scatter plot</w:t>
      </w:r>
    </w:p>
    <w:p>
      <w:pPr>
        <w:spacing w:before="0" w:after="120"/>
      </w:pPr>
      <w:r>
        <w:rPr>
          <w:rFonts w:ascii="Calibri" w:hAnsi="Calibri"/>
        </w:rPr>
        <w:t>*Instructor note: Time on X-axis, value on Y-axis, connected points = line chart. The default for trend data.*</w:t>
      </w:r>
    </w:p>
    <w:p>
      <w:pPr>
        <w:pBdr>
          <w:bottom w:val="single" w:sz="6" w:space="1" w:color="1B3A6B"/>
        </w:pBdr>
        <w:spacing w:before="0" w:after="40"/>
      </w:pPr>
    </w:p>
    <w:p>
      <w:pPr>
        <w:spacing w:before="0" w:after="120"/>
      </w:pPr>
      <w:r>
        <w:rPr>
          <w:rFonts w:ascii="Calibri" w:hAnsi="Calibri"/>
        </w:rPr>
      </w:r>
      <w:r>
        <w:rPr>
          <w:rFonts w:ascii="Calibri" w:hAnsi="Calibri"/>
          <w:b/>
        </w:rPr>
        <w:t>Q107</w:t>
      </w:r>
      <w:r>
        <w:rPr>
          <w:rFonts w:ascii="Calibri" w:hAnsi="Calibri"/>
        </w:rPr>
        <w:t xml:space="preserve"> [CONCEPT] ⏱ 45s | Standard Points</w:t>
      </w:r>
    </w:p>
    <w:p>
      <w:pPr>
        <w:spacing w:before="0" w:after="120"/>
      </w:pPr>
      <w:r>
        <w:rPr>
          <w:rFonts w:ascii="Calibri" w:hAnsi="Calibri"/>
        </w:rPr>
        <w:t>You want to show the % breakdown of 4 payment methods (card 52%, transfer 31%, cash 12%, USSD 5%). Which chart is most appropriate?</w:t>
      </w:r>
    </w:p>
    <w:p>
      <w:pPr>
        <w:spacing w:before="0" w:after="120"/>
      </w:pPr>
      <w:r>
        <w:rPr>
          <w:rFonts w:ascii="Calibri" w:hAnsi="Calibri"/>
        </w:rPr>
        <w:t>A) Line chart</w:t>
      </w:r>
    </w:p>
    <w:p>
      <w:pPr>
        <w:spacing w:before="0" w:after="120"/>
      </w:pPr>
      <w:r>
        <w:rPr>
          <w:rFonts w:ascii="Calibri" w:hAnsi="Calibri"/>
        </w:rPr>
        <w:t>B) Scatter plot</w:t>
      </w:r>
    </w:p>
    <w:p>
      <w:pPr>
        <w:spacing w:before="0" w:after="120"/>
      </w:pPr>
      <w:r>
        <w:rPr>
          <w:rFonts w:ascii="Calibri" w:hAnsi="Calibri"/>
        </w:rPr>
        <w:t xml:space="preserve">C) </w:t>
      </w:r>
      <w:r>
        <w:rPr>
          <w:rFonts w:ascii="Calibri" w:hAnsi="Calibri"/>
          <w:b/>
        </w:rPr>
        <w:t>Pie chart ✓</w:t>
      </w:r>
      <w:r>
        <w:rPr>
          <w:rFonts w:ascii="Calibri" w:hAnsi="Calibri"/>
        </w:rPr>
      </w:r>
    </w:p>
    <w:p>
      <w:pPr>
        <w:spacing w:before="0" w:after="120"/>
      </w:pPr>
      <w:r>
        <w:rPr>
          <w:rFonts w:ascii="Calibri" w:hAnsi="Calibri"/>
        </w:rPr>
        <w:t>D) Histogram</w:t>
      </w:r>
    </w:p>
    <w:p>
      <w:pPr>
        <w:spacing w:before="0" w:after="120"/>
      </w:pPr>
      <w:r>
        <w:rPr>
          <w:rFonts w:ascii="Calibri" w:hAnsi="Calibri"/>
        </w:rPr>
        <w:t>*Instructor note: 4 categories, showing proportion of a whole = pie chart is appropriate here. (Stacked bar would also work for comparison.)*</w:t>
      </w:r>
    </w:p>
    <w:p>
      <w:pPr>
        <w:pBdr>
          <w:bottom w:val="single" w:sz="6" w:space="1" w:color="1B3A6B"/>
        </w:pBdr>
        <w:spacing w:before="0" w:after="40"/>
      </w:pPr>
    </w:p>
    <w:p>
      <w:pPr>
        <w:spacing w:before="0" w:after="120"/>
      </w:pPr>
      <w:r>
        <w:rPr>
          <w:rFonts w:ascii="Calibri" w:hAnsi="Calibri"/>
        </w:rPr>
      </w:r>
      <w:r>
        <w:rPr>
          <w:rFonts w:ascii="Calibri" w:hAnsi="Calibri"/>
          <w:b/>
        </w:rPr>
        <w:t>Q108</w:t>
      </w:r>
      <w:r>
        <w:rPr>
          <w:rFonts w:ascii="Calibri" w:hAnsi="Calibri"/>
        </w:rPr>
        <w:t xml:space="preserve"> [RECALL] ⏱ 20s | Standard Points</w:t>
      </w:r>
    </w:p>
    <w:p>
      <w:pPr>
        <w:spacing w:before="0" w:after="120"/>
      </w:pPr>
      <w:r>
        <w:rPr>
          <w:rFonts w:ascii="Calibri" w:hAnsi="Calibri"/>
        </w:rPr>
        <w:t>A histogram shows:</w:t>
      </w:r>
    </w:p>
    <w:p>
      <w:pPr>
        <w:spacing w:before="0" w:after="120"/>
      </w:pPr>
      <w:r>
        <w:rPr>
          <w:rFonts w:ascii="Calibri" w:hAnsi="Calibri"/>
        </w:rPr>
        <w:t>A) Comparison of categories</w:t>
      </w:r>
    </w:p>
    <w:p>
      <w:pPr>
        <w:spacing w:before="0" w:after="120"/>
      </w:pPr>
      <w:r>
        <w:rPr>
          <w:rFonts w:ascii="Calibri" w:hAnsi="Calibri"/>
        </w:rPr>
        <w:t>B) Trend over time</w:t>
      </w:r>
    </w:p>
    <w:p>
      <w:pPr>
        <w:spacing w:before="0" w:after="120"/>
      </w:pPr>
      <w:r>
        <w:rPr>
          <w:rFonts w:ascii="Calibri" w:hAnsi="Calibri"/>
        </w:rPr>
        <w:t>C) Relationship between two variables</w:t>
      </w:r>
    </w:p>
    <w:p>
      <w:pPr>
        <w:spacing w:before="0" w:after="120"/>
      </w:pPr>
      <w:r>
        <w:rPr>
          <w:rFonts w:ascii="Calibri" w:hAnsi="Calibri"/>
        </w:rPr>
        <w:t xml:space="preserve">D) </w:t>
      </w:r>
      <w:r>
        <w:rPr>
          <w:rFonts w:ascii="Calibri" w:hAnsi="Calibri"/>
          <w:b/>
        </w:rPr>
        <w:t>Distribution of a continuous variable ✓</w:t>
      </w:r>
      <w:r>
        <w:rPr>
          <w:rFonts w:ascii="Calibri" w:hAnsi="Calibri"/>
        </w:rPr>
      </w:r>
    </w:p>
    <w:p>
      <w:pPr>
        <w:spacing w:before="0" w:after="120"/>
      </w:pPr>
      <w:r>
        <w:rPr>
          <w:rFonts w:ascii="Calibri" w:hAnsi="Calibri"/>
        </w:rPr>
        <w:t>*Instructor note: Histogram = frequency distribution. Bars represent ranges (bins), not individual categories.*</w:t>
      </w:r>
    </w:p>
    <w:p>
      <w:pPr>
        <w:pBdr>
          <w:bottom w:val="single" w:sz="6" w:space="1" w:color="1B3A6B"/>
        </w:pBdr>
        <w:spacing w:before="0" w:after="40"/>
      </w:pPr>
    </w:p>
    <w:p>
      <w:pPr>
        <w:spacing w:before="0" w:after="120"/>
      </w:pPr>
      <w:r>
        <w:rPr>
          <w:rFonts w:ascii="Calibri" w:hAnsi="Calibri"/>
        </w:rPr>
      </w:r>
      <w:r>
        <w:rPr>
          <w:rFonts w:ascii="Calibri" w:hAnsi="Calibri"/>
          <w:b/>
        </w:rPr>
        <w:t>Q109</w:t>
      </w:r>
      <w:r>
        <w:rPr>
          <w:rFonts w:ascii="Calibri" w:hAnsi="Calibri"/>
        </w:rPr>
        <w:t xml:space="preserve"> [CONCEPT] ⏱ 45s | Standard Points</w:t>
      </w:r>
    </w:p>
    <w:p>
      <w:pPr>
        <w:spacing w:before="0" w:after="120"/>
      </w:pPr>
      <w:r>
        <w:rPr>
          <w:rFonts w:ascii="Calibri" w:hAnsi="Calibri"/>
        </w:rPr>
        <w:t>Why should Y-axis bar charts typically start at zero?</w:t>
      </w:r>
    </w:p>
    <w:p>
      <w:pPr>
        <w:spacing w:before="0" w:after="120"/>
      </w:pPr>
      <w:r>
        <w:rPr>
          <w:rFonts w:ascii="Calibri" w:hAnsi="Calibri"/>
        </w:rPr>
        <w:t>A) Excel defaults to zero so it's conventional</w:t>
      </w:r>
    </w:p>
    <w:p>
      <w:pPr>
        <w:spacing w:before="0" w:after="120"/>
      </w:pPr>
      <w:r>
        <w:rPr>
          <w:rFonts w:ascii="Calibri" w:hAnsi="Calibri"/>
        </w:rPr>
        <w:t>B) Zero is always the minimum data value</w:t>
      </w:r>
    </w:p>
    <w:p>
      <w:pPr>
        <w:spacing w:before="0" w:after="120"/>
      </w:pPr>
      <w:r>
        <w:rPr>
          <w:rFonts w:ascii="Calibri" w:hAnsi="Calibri"/>
        </w:rPr>
        <w:t>C) Regulators require zero-based axes in financial charts</w:t>
      </w:r>
    </w:p>
    <w:p>
      <w:pPr>
        <w:spacing w:before="0" w:after="120"/>
      </w:pPr>
      <w:r>
        <w:rPr>
          <w:rFonts w:ascii="Calibri" w:hAnsi="Calibri"/>
        </w:rPr>
        <w:t xml:space="preserve">D) </w:t>
      </w:r>
      <w:r>
        <w:rPr>
          <w:rFonts w:ascii="Calibri" w:hAnsi="Calibri"/>
          <w:b/>
        </w:rPr>
        <w:t>Starting above zero visually exaggerates differences, potentially misleading viewers ✓</w:t>
      </w:r>
      <w:r>
        <w:rPr>
          <w:rFonts w:ascii="Calibri" w:hAnsi="Calibri"/>
        </w:rPr>
      </w:r>
    </w:p>
    <w:p>
      <w:pPr>
        <w:spacing w:before="0" w:after="120"/>
      </w:pPr>
      <w:r>
        <w:rPr>
          <w:rFonts w:ascii="Calibri" w:hAnsi="Calibri"/>
        </w:rPr>
        <w:t>*Instructor note: Tufte's Lie Factor — a Y-axis starting at ₦1M makes a ₦1.1M bar look 10× taller than ₦1.05M. This is deceptive.*</w:t>
      </w:r>
    </w:p>
    <w:p>
      <w:pPr>
        <w:pBdr>
          <w:bottom w:val="single" w:sz="6" w:space="1" w:color="1B3A6B"/>
        </w:pBdr>
        <w:spacing w:before="0" w:after="40"/>
      </w:pPr>
    </w:p>
    <w:p>
      <w:pPr>
        <w:spacing w:before="0" w:after="120"/>
      </w:pPr>
      <w:r>
        <w:rPr>
          <w:rFonts w:ascii="Calibri" w:hAnsi="Calibri"/>
        </w:rPr>
      </w:r>
      <w:r>
        <w:rPr>
          <w:rFonts w:ascii="Calibri" w:hAnsi="Calibri"/>
          <w:b/>
        </w:rPr>
        <w:t>Q110</w:t>
      </w:r>
      <w:r>
        <w:rPr>
          <w:rFonts w:ascii="Calibri" w:hAnsi="Calibri"/>
        </w:rPr>
        <w:t xml:space="preserve"> [CONCEPT] ⏱ 45s | Standard Points</w:t>
      </w:r>
    </w:p>
    <w:p>
      <w:pPr>
        <w:spacing w:before="0" w:after="120"/>
      </w:pPr>
      <w:r>
        <w:rPr>
          <w:rFonts w:ascii="Calibri" w:hAnsi="Calibri"/>
        </w:rPr>
        <w:t>"Pre-attentive processing" refers to:</w:t>
      </w:r>
    </w:p>
    <w:p>
      <w:pPr>
        <w:spacing w:before="0" w:after="120"/>
      </w:pPr>
      <w:r>
        <w:rPr>
          <w:rFonts w:ascii="Calibri" w:hAnsi="Calibri"/>
        </w:rPr>
        <w:t>A) Reviewing data before presenting it</w:t>
      </w:r>
    </w:p>
    <w:p>
      <w:pPr>
        <w:spacing w:before="0" w:after="120"/>
      </w:pPr>
      <w:r>
        <w:rPr>
          <w:rFonts w:ascii="Calibri" w:hAnsi="Calibri"/>
        </w:rPr>
        <w:t xml:space="preserve">B) </w:t>
      </w:r>
      <w:r>
        <w:rPr>
          <w:rFonts w:ascii="Calibri" w:hAnsi="Calibri"/>
          <w:b/>
        </w:rPr>
        <w:t>Visual properties the brain processes in under 250 milliseconds, before conscious thought ✓</w:t>
      </w:r>
      <w:r>
        <w:rPr>
          <w:rFonts w:ascii="Calibri" w:hAnsi="Calibri"/>
        </w:rPr>
      </w:r>
    </w:p>
    <w:p>
      <w:pPr>
        <w:spacing w:before="0" w:after="120"/>
      </w:pPr>
      <w:r>
        <w:rPr>
          <w:rFonts w:ascii="Calibri" w:hAnsi="Calibri"/>
        </w:rPr>
        <w:t>C) Pre-loading chart data for faster rendering</w:t>
      </w:r>
    </w:p>
    <w:p>
      <w:pPr>
        <w:spacing w:before="0" w:after="120"/>
      </w:pPr>
      <w:r>
        <w:rPr>
          <w:rFonts w:ascii="Calibri" w:hAnsi="Calibri"/>
        </w:rPr>
        <w:t>D) Attention span analysis for dashboard users</w:t>
      </w:r>
    </w:p>
    <w:p>
      <w:pPr>
        <w:spacing w:before="0" w:after="120"/>
      </w:pPr>
      <w:r>
        <w:rPr>
          <w:rFonts w:ascii="Calibri" w:hAnsi="Calibri"/>
        </w:rPr>
        <w:t>*Instructor note: Colour hue, size, position, length — the brain registers these before you decide to look.*</w:t>
      </w:r>
    </w:p>
    <w:p>
      <w:pPr>
        <w:pBdr>
          <w:bottom w:val="single" w:sz="6" w:space="1" w:color="1B3A6B"/>
        </w:pBdr>
        <w:spacing w:before="0" w:after="40"/>
      </w:pPr>
    </w:p>
    <w:p>
      <w:pPr>
        <w:spacing w:before="0" w:after="120"/>
      </w:pPr>
      <w:r>
        <w:rPr>
          <w:rFonts w:ascii="Calibri" w:hAnsi="Calibri"/>
        </w:rPr>
      </w:r>
      <w:r>
        <w:rPr>
          <w:rFonts w:ascii="Calibri" w:hAnsi="Calibri"/>
          <w:b/>
        </w:rPr>
        <w:t>Q111</w:t>
      </w:r>
      <w:r>
        <w:rPr>
          <w:rFonts w:ascii="Calibri" w:hAnsi="Calibri"/>
        </w:rPr>
        <w:t xml:space="preserve"> [SCENARIO] ⏱ 60s | Standard Points</w:t>
      </w:r>
    </w:p>
    <w:p>
      <w:pPr>
        <w:spacing w:before="0" w:after="120"/>
      </w:pPr>
      <w:r>
        <w:rPr>
          <w:rFonts w:ascii="Calibri" w:hAnsi="Calibri"/>
        </w:rPr>
        <w:t>An analyst makes a bar chart showing sales by region. She colours each bar a different colour (red, blue, green, yellow, purple, orange). What is the problem?</w:t>
      </w:r>
    </w:p>
    <w:p>
      <w:pPr>
        <w:spacing w:before="0" w:after="120"/>
      </w:pPr>
      <w:r>
        <w:rPr>
          <w:rFonts w:ascii="Calibri" w:hAnsi="Calibri"/>
        </w:rPr>
        <w:t>A) Too many regions are shown</w:t>
      </w:r>
    </w:p>
    <w:p>
      <w:pPr>
        <w:spacing w:before="0" w:after="120"/>
      </w:pPr>
      <w:r>
        <w:rPr>
          <w:rFonts w:ascii="Calibri" w:hAnsi="Calibri"/>
        </w:rPr>
        <w:t>B) The chart needs a legend</w:t>
      </w:r>
    </w:p>
    <w:p>
      <w:pPr>
        <w:spacing w:before="0" w:after="120"/>
      </w:pPr>
      <w:r>
        <w:rPr>
          <w:rFonts w:ascii="Calibri" w:hAnsi="Calibri"/>
        </w:rPr>
        <w:t xml:space="preserve">C) </w:t>
      </w:r>
      <w:r>
        <w:rPr>
          <w:rFonts w:ascii="Calibri" w:hAnsi="Calibri"/>
          <w:b/>
        </w:rPr>
        <w:t>Colour is being used decoratively, not to communicate meaning ✓</w:t>
      </w:r>
      <w:r>
        <w:rPr>
          <w:rFonts w:ascii="Calibri" w:hAnsi="Calibri"/>
        </w:rPr>
      </w:r>
    </w:p>
    <w:p>
      <w:pPr>
        <w:spacing w:before="0" w:after="120"/>
      </w:pPr>
      <w:r>
        <w:rPr>
          <w:rFonts w:ascii="Calibri" w:hAnsi="Calibri"/>
        </w:rPr>
        <w:t>D) Different colours violate accessibility standards</w:t>
      </w:r>
    </w:p>
    <w:p>
      <w:pPr>
        <w:spacing w:before="0" w:after="120"/>
      </w:pPr>
      <w:r>
        <w:rPr>
          <w:rFonts w:ascii="Calibri" w:hAnsi="Calibri"/>
        </w:rPr>
        <w:t>*Instructor note: Colour should direct attention, not decorate. Make all bars grey and only highlight the one that matters.*</w:t>
      </w:r>
    </w:p>
    <w:p>
      <w:pPr>
        <w:pBdr>
          <w:bottom w:val="single" w:sz="6" w:space="1" w:color="1B3A6B"/>
        </w:pBdr>
        <w:spacing w:before="0" w:after="40"/>
      </w:pPr>
    </w:p>
    <w:p>
      <w:pPr>
        <w:spacing w:before="0" w:after="120"/>
      </w:pPr>
      <w:r>
        <w:rPr>
          <w:rFonts w:ascii="Calibri" w:hAnsi="Calibri"/>
        </w:rPr>
      </w:r>
      <w:r>
        <w:rPr>
          <w:rFonts w:ascii="Calibri" w:hAnsi="Calibri"/>
          <w:b/>
        </w:rPr>
        <w:t>Q112</w:t>
      </w:r>
      <w:r>
        <w:rPr>
          <w:rFonts w:ascii="Calibri" w:hAnsi="Calibri"/>
        </w:rPr>
        <w:t xml:space="preserve"> [RECALL] ⏱ 20s | Standard Points</w:t>
      </w:r>
    </w:p>
    <w:p>
      <w:pPr>
        <w:spacing w:before="0" w:after="120"/>
      </w:pPr>
      <w:r>
        <w:rPr>
          <w:rFonts w:ascii="Calibri" w:hAnsi="Calibri"/>
        </w:rPr>
        <w:t>According to Tufte's principles, "chartjunk" includes:</w:t>
      </w:r>
    </w:p>
    <w:p>
      <w:pPr>
        <w:spacing w:before="0" w:after="120"/>
      </w:pPr>
      <w:r>
        <w:rPr>
          <w:rFonts w:ascii="Calibri" w:hAnsi="Calibri"/>
        </w:rPr>
        <w:t>A) Too many data points on one chart</w:t>
      </w:r>
    </w:p>
    <w:p>
      <w:pPr>
        <w:spacing w:before="0" w:after="120"/>
      </w:pPr>
      <w:r>
        <w:rPr>
          <w:rFonts w:ascii="Calibri" w:hAnsi="Calibri"/>
        </w:rPr>
        <w:t>B) Charts that use the wrong type</w:t>
      </w:r>
    </w:p>
    <w:p>
      <w:pPr>
        <w:spacing w:before="0" w:after="120"/>
      </w:pPr>
      <w:r>
        <w:rPr>
          <w:rFonts w:ascii="Calibri" w:hAnsi="Calibri"/>
        </w:rPr>
        <w:t xml:space="preserve">C) </w:t>
      </w:r>
      <w:r>
        <w:rPr>
          <w:rFonts w:ascii="Calibri" w:hAnsi="Calibri"/>
          <w:b/>
        </w:rPr>
        <w:t>Decorative elements that don't communicate data (3D effects, gradients, shadows) ✓</w:t>
      </w:r>
      <w:r>
        <w:rPr>
          <w:rFonts w:ascii="Calibri" w:hAnsi="Calibri"/>
        </w:rPr>
      </w:r>
    </w:p>
    <w:p>
      <w:pPr>
        <w:spacing w:before="0" w:after="120"/>
      </w:pPr>
      <w:r>
        <w:rPr>
          <w:rFonts w:ascii="Calibri" w:hAnsi="Calibri"/>
        </w:rPr>
        <w:t>D) Charts without a legend</w:t>
      </w:r>
    </w:p>
    <w:p>
      <w:pPr>
        <w:spacing w:before="0" w:after="120"/>
      </w:pPr>
      <w:r>
        <w:rPr>
          <w:rFonts w:ascii="Calibri" w:hAnsi="Calibri"/>
        </w:rPr>
        <w:t>*Instructor note: Tufte says: maximise the data-to-ink ratio. Every pixel should earn its place.*</w:t>
      </w:r>
    </w:p>
    <w:p>
      <w:pPr>
        <w:pBdr>
          <w:bottom w:val="single" w:sz="6" w:space="1" w:color="1B3A6B"/>
        </w:pBdr>
        <w:spacing w:before="0" w:after="40"/>
      </w:pPr>
    </w:p>
    <w:p>
      <w:pPr>
        <w:spacing w:before="0" w:after="120"/>
      </w:pPr>
      <w:r>
        <w:rPr>
          <w:rFonts w:ascii="Calibri" w:hAnsi="Calibri"/>
        </w:rPr>
      </w:r>
      <w:r>
        <w:rPr>
          <w:rFonts w:ascii="Calibri" w:hAnsi="Calibri"/>
          <w:b/>
        </w:rPr>
        <w:t>Q113</w:t>
      </w:r>
      <w:r>
        <w:rPr>
          <w:rFonts w:ascii="Calibri" w:hAnsi="Calibri"/>
        </w:rPr>
        <w:t xml:space="preserve"> [CONCEPT] ⏱ 45s | Standard Points</w:t>
      </w:r>
    </w:p>
    <w:p>
      <w:pPr>
        <w:spacing w:before="0" w:after="120"/>
      </w:pPr>
      <w:r>
        <w:rPr>
          <w:rFonts w:ascii="Calibri" w:hAnsi="Calibri"/>
        </w:rPr>
        <w:t>In the Pyramid Principle for data storytelling, what comes FIRST?</w:t>
      </w:r>
    </w:p>
    <w:p>
      <w:pPr>
        <w:spacing w:before="0" w:after="120"/>
      </w:pPr>
      <w:r>
        <w:rPr>
          <w:rFonts w:ascii="Calibri" w:hAnsi="Calibri"/>
        </w:rPr>
        <w:t>A) The methodology and data sources</w:t>
      </w:r>
    </w:p>
    <w:p>
      <w:pPr>
        <w:spacing w:before="0" w:after="120"/>
      </w:pPr>
      <w:r>
        <w:rPr>
          <w:rFonts w:ascii="Calibri" w:hAnsi="Calibri"/>
        </w:rPr>
        <w:t>B) The background context and history</w:t>
      </w:r>
    </w:p>
    <w:p>
      <w:pPr>
        <w:spacing w:before="0" w:after="120"/>
      </w:pPr>
      <w:r>
        <w:rPr>
          <w:rFonts w:ascii="Calibri" w:hAnsi="Calibri"/>
        </w:rPr>
        <w:t xml:space="preserve">C) </w:t>
      </w:r>
      <w:r>
        <w:rPr>
          <w:rFonts w:ascii="Calibri" w:hAnsi="Calibri"/>
          <w:b/>
        </w:rPr>
        <w:t>The conclusion / main finding ✓</w:t>
      </w:r>
      <w:r>
        <w:rPr>
          <w:rFonts w:ascii="Calibri" w:hAnsi="Calibri"/>
        </w:rPr>
      </w:r>
    </w:p>
    <w:p>
      <w:pPr>
        <w:spacing w:before="0" w:after="120"/>
      </w:pPr>
      <w:r>
        <w:rPr>
          <w:rFonts w:ascii="Calibri" w:hAnsi="Calibri"/>
        </w:rPr>
        <w:t>D) The evidence and charts</w:t>
      </w:r>
    </w:p>
    <w:p>
      <w:pPr>
        <w:spacing w:before="0" w:after="120"/>
      </w:pPr>
      <w:r>
        <w:rPr>
          <w:rFonts w:ascii="Calibri" w:hAnsi="Calibri"/>
        </w:rPr>
        <w:t>*Instructor note: Always lead with the answer. Context and evidence support the conclusion — they don't precede it.*</w:t>
      </w:r>
    </w:p>
    <w:p>
      <w:pPr>
        <w:pBdr>
          <w:bottom w:val="single" w:sz="6" w:space="1" w:color="1B3A6B"/>
        </w:pBdr>
        <w:spacing w:before="0" w:after="40"/>
      </w:pPr>
    </w:p>
    <w:p>
      <w:pPr>
        <w:spacing w:before="0" w:after="120"/>
      </w:pPr>
      <w:r>
        <w:rPr>
          <w:rFonts w:ascii="Calibri" w:hAnsi="Calibri"/>
        </w:rPr>
      </w:r>
      <w:r>
        <w:rPr>
          <w:rFonts w:ascii="Calibri" w:hAnsi="Calibri"/>
          <w:b/>
        </w:rPr>
        <w:t>Q114</w:t>
      </w:r>
      <w:r>
        <w:rPr>
          <w:rFonts w:ascii="Calibri" w:hAnsi="Calibri"/>
        </w:rPr>
        <w:t xml:space="preserve"> [SCENARIO] ⏱ 60s | Standard Points</w:t>
      </w:r>
    </w:p>
    <w:p>
      <w:pPr>
        <w:spacing w:before="0" w:after="120"/>
      </w:pPr>
      <w:r>
        <w:rPr>
          <w:rFonts w:ascii="Calibri" w:hAnsi="Calibri"/>
        </w:rPr>
        <w:t>Babatunde presents to his CEO: "We analysed the data, then we looked at regions, then we segmented by product, and after 20 minutes he concludes: 'So basically we have a churn problem in the North.'" What principle did he violate?</w:t>
      </w:r>
    </w:p>
    <w:p>
      <w:pPr>
        <w:spacing w:before="0" w:after="120"/>
      </w:pPr>
      <w:r>
        <w:rPr>
          <w:rFonts w:ascii="Calibri" w:hAnsi="Calibri"/>
        </w:rPr>
        <w:t>A) He used too many charts</w:t>
      </w:r>
    </w:p>
    <w:p>
      <w:pPr>
        <w:spacing w:before="0" w:after="120"/>
      </w:pPr>
      <w:r>
        <w:rPr>
          <w:rFonts w:ascii="Calibri" w:hAnsi="Calibri"/>
        </w:rPr>
        <w:t>B) He didn't have enough data</w:t>
      </w:r>
    </w:p>
    <w:p>
      <w:pPr>
        <w:spacing w:before="0" w:after="120"/>
      </w:pPr>
      <w:r>
        <w:rPr>
          <w:rFonts w:ascii="Calibri" w:hAnsi="Calibri"/>
        </w:rPr>
        <w:t>C) He used the wrong chart types</w:t>
      </w:r>
    </w:p>
    <w:p>
      <w:pPr>
        <w:spacing w:before="0" w:after="120"/>
      </w:pPr>
      <w:r>
        <w:rPr>
          <w:rFonts w:ascii="Calibri" w:hAnsi="Calibri"/>
        </w:rPr>
        <w:t xml:space="preserve">D) </w:t>
      </w:r>
      <w:r>
        <w:rPr>
          <w:rFonts w:ascii="Calibri" w:hAnsi="Calibri"/>
          <w:b/>
        </w:rPr>
        <w:t>Pyramid Principle — he should have led with the conclusion ✓</w:t>
      </w:r>
      <w:r>
        <w:rPr>
          <w:rFonts w:ascii="Calibri" w:hAnsi="Calibri"/>
        </w:rPr>
      </w:r>
    </w:p>
    <w:p>
      <w:pPr>
        <w:spacing w:before="0" w:after="120"/>
      </w:pPr>
      <w:r>
        <w:rPr>
          <w:rFonts w:ascii="Calibri" w:hAnsi="Calibri"/>
        </w:rPr>
        <w:t>*Instructor note: "We have a churn problem in the North" should be the first sentence. Everything else is evidence.*</w:t>
      </w:r>
    </w:p>
    <w:p>
      <w:pPr>
        <w:pBdr>
          <w:bottom w:val="single" w:sz="6" w:space="1" w:color="1B3A6B"/>
        </w:pBdr>
        <w:spacing w:before="0" w:after="40"/>
      </w:pPr>
    </w:p>
    <w:p>
      <w:pPr>
        <w:spacing w:before="0" w:after="120"/>
      </w:pPr>
      <w:r>
        <w:rPr>
          <w:rFonts w:ascii="Calibri" w:hAnsi="Calibri"/>
        </w:rPr>
      </w:r>
      <w:r>
        <w:rPr>
          <w:rFonts w:ascii="Calibri" w:hAnsi="Calibri"/>
          <w:b/>
        </w:rPr>
        <w:t>Q115</w:t>
      </w:r>
      <w:r>
        <w:rPr>
          <w:rFonts w:ascii="Calibri" w:hAnsi="Calibri"/>
        </w:rPr>
        <w:t xml:space="preserve"> [RECALL] ⏱ 20s | Standard Points</w:t>
      </w:r>
    </w:p>
    <w:p>
      <w:pPr>
        <w:spacing w:before="0" w:after="120"/>
      </w:pPr>
      <w:r>
        <w:rPr>
          <w:rFonts w:ascii="Calibri" w:hAnsi="Calibri"/>
        </w:rPr>
        <w:t>Datawrapper is:</w:t>
      </w:r>
    </w:p>
    <w:p>
      <w:pPr>
        <w:spacing w:before="0" w:after="120"/>
      </w:pPr>
      <w:r>
        <w:rPr>
          <w:rFonts w:ascii="Calibri" w:hAnsi="Calibri"/>
        </w:rPr>
        <w:t>A) A premium Power BI add-on</w:t>
      </w:r>
    </w:p>
    <w:p>
      <w:pPr>
        <w:spacing w:before="0" w:after="120"/>
      </w:pPr>
      <w:r>
        <w:rPr>
          <w:rFonts w:ascii="Calibri" w:hAnsi="Calibri"/>
        </w:rPr>
        <w:t>B) An Excel plugin for advanced charts</w:t>
      </w:r>
    </w:p>
    <w:p>
      <w:pPr>
        <w:spacing w:before="0" w:after="120"/>
      </w:pPr>
      <w:r>
        <w:rPr>
          <w:rFonts w:ascii="Calibri" w:hAnsi="Calibri"/>
        </w:rPr>
        <w:t xml:space="preserve">C) </w:t>
      </w:r>
      <w:r>
        <w:rPr>
          <w:rFonts w:ascii="Calibri" w:hAnsi="Calibri"/>
          <w:b/>
        </w:rPr>
        <w:t>A free browser-based tool for creating publication-quality charts ✓</w:t>
      </w:r>
      <w:r>
        <w:rPr>
          <w:rFonts w:ascii="Calibri" w:hAnsi="Calibri"/>
        </w:rPr>
      </w:r>
    </w:p>
    <w:p>
      <w:pPr>
        <w:spacing w:before="0" w:after="120"/>
      </w:pPr>
      <w:r>
        <w:rPr>
          <w:rFonts w:ascii="Calibri" w:hAnsi="Calibri"/>
        </w:rPr>
        <w:t>D) A data cleaning automation tool</w:t>
      </w:r>
    </w:p>
    <w:p>
      <w:pPr>
        <w:spacing w:before="0" w:after="120"/>
      </w:pPr>
      <w:r>
        <w:rPr>
          <w:rFonts w:ascii="Calibri" w:hAnsi="Calibri"/>
        </w:rPr>
        <w:t>*Instructor note: Datawrapper is excellent for interactive charts — embed in websites, share via link. Used by major publishers.*</w:t>
      </w:r>
    </w:p>
    <w:p>
      <w:pPr>
        <w:pBdr>
          <w:bottom w:val="single" w:sz="6" w:space="1" w:color="1B3A6B"/>
        </w:pBdr>
        <w:spacing w:before="0" w:after="40"/>
      </w:pPr>
    </w:p>
    <w:p>
      <w:pPr>
        <w:spacing w:before="0" w:after="120"/>
      </w:pPr>
      <w:r>
        <w:rPr>
          <w:rFonts w:ascii="Calibri" w:hAnsi="Calibri"/>
        </w:rPr>
      </w:r>
      <w:r>
        <w:rPr>
          <w:rFonts w:ascii="Calibri" w:hAnsi="Calibri"/>
          <w:b/>
        </w:rPr>
        <w:t>Q116</w:t>
      </w:r>
      <w:r>
        <w:rPr>
          <w:rFonts w:ascii="Calibri" w:hAnsi="Calibri"/>
        </w:rPr>
        <w:t xml:space="preserve"> [CONCEPT] ⏱ 45s | Standard Points</w:t>
      </w:r>
    </w:p>
    <w:p>
      <w:pPr>
        <w:spacing w:before="0" w:after="120"/>
      </w:pPr>
      <w:r>
        <w:rPr>
          <w:rFonts w:ascii="Calibri" w:hAnsi="Calibri"/>
        </w:rPr>
        <w:t>A scatter plot is most appropriate for:</w:t>
      </w:r>
    </w:p>
    <w:p>
      <w:pPr>
        <w:spacing w:before="0" w:after="120"/>
      </w:pPr>
      <w:r>
        <w:rPr>
          <w:rFonts w:ascii="Calibri" w:hAnsi="Calibri"/>
        </w:rPr>
        <w:t>A) Showing revenue trend over 12 months</w:t>
      </w:r>
    </w:p>
    <w:p>
      <w:pPr>
        <w:spacing w:before="0" w:after="120"/>
      </w:pPr>
      <w:r>
        <w:rPr>
          <w:rFonts w:ascii="Calibri" w:hAnsi="Calibri"/>
        </w:rPr>
        <w:t>B) Comparing sales across 5 regions</w:t>
      </w:r>
    </w:p>
    <w:p>
      <w:pPr>
        <w:spacing w:before="0" w:after="120"/>
      </w:pPr>
      <w:r>
        <w:rPr>
          <w:rFonts w:ascii="Calibri" w:hAnsi="Calibri"/>
        </w:rPr>
        <w:t xml:space="preserve">C) </w:t>
      </w:r>
      <w:r>
        <w:rPr>
          <w:rFonts w:ascii="Calibri" w:hAnsi="Calibri"/>
          <w:b/>
        </w:rPr>
        <w:t>Showing whether two numeric variables move together ✓</w:t>
      </w:r>
      <w:r>
        <w:rPr>
          <w:rFonts w:ascii="Calibri" w:hAnsi="Calibri"/>
        </w:rPr>
      </w:r>
    </w:p>
    <w:p>
      <w:pPr>
        <w:spacing w:before="0" w:after="120"/>
      </w:pPr>
      <w:r>
        <w:rPr>
          <w:rFonts w:ascii="Calibri" w:hAnsi="Calibri"/>
        </w:rPr>
        <w:t>D) Displaying the proportion of customers by segment</w:t>
      </w:r>
    </w:p>
    <w:p>
      <w:pPr>
        <w:spacing w:before="0" w:after="120"/>
      </w:pPr>
      <w:r>
        <w:rPr>
          <w:rFonts w:ascii="Calibri" w:hAnsi="Calibri"/>
        </w:rPr>
        <w:t>*Instructor note: Scatter plot = relationship between two continuous variables. Does transaction frequency correlate with customer age?*</w:t>
      </w:r>
    </w:p>
    <w:p>
      <w:pPr>
        <w:pBdr>
          <w:bottom w:val="single" w:sz="6" w:space="1" w:color="1B3A6B"/>
        </w:pBdr>
        <w:spacing w:before="0" w:after="40"/>
      </w:pPr>
    </w:p>
    <w:p>
      <w:pPr>
        <w:spacing w:before="0" w:after="120"/>
      </w:pPr>
      <w:r>
        <w:rPr>
          <w:rFonts w:ascii="Calibri" w:hAnsi="Calibri"/>
        </w:rPr>
      </w:r>
      <w:r>
        <w:rPr>
          <w:rFonts w:ascii="Calibri" w:hAnsi="Calibri"/>
          <w:b/>
        </w:rPr>
        <w:t>Q117</w:t>
      </w:r>
      <w:r>
        <w:rPr>
          <w:rFonts w:ascii="Calibri" w:hAnsi="Calibri"/>
        </w:rPr>
        <w:t xml:space="preserve"> [RECALL] ⏱ 20s | Standard Points</w:t>
      </w:r>
    </w:p>
    <w:p>
      <w:pPr>
        <w:spacing w:before="0" w:after="120"/>
      </w:pPr>
      <w:r>
        <w:rPr>
          <w:rFonts w:ascii="Calibri" w:hAnsi="Calibri"/>
        </w:rPr>
        <w:t>"Small multiples" in data visualisation refers to:</w:t>
      </w:r>
    </w:p>
    <w:p>
      <w:pPr>
        <w:spacing w:before="0" w:after="120"/>
      </w:pPr>
      <w:r>
        <w:rPr>
          <w:rFonts w:ascii="Calibri" w:hAnsi="Calibri"/>
        </w:rPr>
        <w:t>A) Showing multiple data series on one chart</w:t>
      </w:r>
    </w:p>
    <w:p>
      <w:pPr>
        <w:spacing w:before="0" w:after="120"/>
      </w:pPr>
      <w:r>
        <w:rPr>
          <w:rFonts w:ascii="Calibri" w:hAnsi="Calibri"/>
        </w:rPr>
        <w:t>B) A series of very small data labels</w:t>
      </w:r>
    </w:p>
    <w:p>
      <w:pPr>
        <w:spacing w:before="0" w:after="120"/>
      </w:pPr>
      <w:r>
        <w:rPr>
          <w:rFonts w:ascii="Calibri" w:hAnsi="Calibri"/>
        </w:rPr>
        <w:t xml:space="preserve">C) </w:t>
      </w:r>
      <w:r>
        <w:rPr>
          <w:rFonts w:ascii="Calibri" w:hAnsi="Calibri"/>
          <w:b/>
        </w:rPr>
        <w:t>Several small charts using the same scale for easy comparison ✓</w:t>
      </w:r>
      <w:r>
        <w:rPr>
          <w:rFonts w:ascii="Calibri" w:hAnsi="Calibri"/>
        </w:rPr>
      </w:r>
    </w:p>
    <w:p>
      <w:pPr>
        <w:spacing w:before="0" w:after="120"/>
      </w:pPr>
      <w:r>
        <w:rPr>
          <w:rFonts w:ascii="Calibri" w:hAnsi="Calibri"/>
        </w:rPr>
        <w:t>D) Breaking a dataset into multiple smaller datasets</w:t>
      </w:r>
    </w:p>
    <w:p>
      <w:pPr>
        <w:spacing w:before="0" w:after="120"/>
      </w:pPr>
      <w:r>
        <w:rPr>
          <w:rFonts w:ascii="Calibri" w:hAnsi="Calibri"/>
        </w:rPr>
        <w:t>*Instructor note: Tufte championed small multiples — repeated structure makes comparison easy.*</w:t>
      </w:r>
    </w:p>
    <w:p>
      <w:pPr>
        <w:pBdr>
          <w:bottom w:val="single" w:sz="6" w:space="1" w:color="1B3A6B"/>
        </w:pBdr>
        <w:spacing w:before="0" w:after="40"/>
      </w:pPr>
    </w:p>
    <w:p>
      <w:pPr>
        <w:spacing w:before="0" w:after="120"/>
      </w:pPr>
      <w:r>
        <w:rPr>
          <w:rFonts w:ascii="Calibri" w:hAnsi="Calibri"/>
        </w:rPr>
      </w:r>
      <w:r>
        <w:rPr>
          <w:rFonts w:ascii="Calibri" w:hAnsi="Calibri"/>
          <w:b/>
        </w:rPr>
        <w:t>Q118</w:t>
      </w:r>
      <w:r>
        <w:rPr>
          <w:rFonts w:ascii="Calibri" w:hAnsi="Calibri"/>
        </w:rPr>
        <w:t xml:space="preserve"> [SCENARIO] ⏱ 60s | Standard Points</w:t>
      </w:r>
    </w:p>
    <w:p>
      <w:pPr>
        <w:spacing w:before="0" w:after="120"/>
      </w:pPr>
      <w:r>
        <w:rPr>
          <w:rFonts w:ascii="Calibri" w:hAnsi="Calibri"/>
        </w:rPr>
        <w:t>A dashboard has 15 different charts on one page. Users report feeling confused about what it's telling them. What design principle has been violated?</w:t>
      </w:r>
    </w:p>
    <w:p>
      <w:pPr>
        <w:spacing w:before="0" w:after="120"/>
      </w:pPr>
      <w:r>
        <w:rPr>
          <w:rFonts w:ascii="Calibri" w:hAnsi="Calibri"/>
        </w:rPr>
        <w:t>A) Colour consistency</w:t>
      </w:r>
    </w:p>
    <w:p>
      <w:pPr>
        <w:spacing w:before="0" w:after="120"/>
      </w:pPr>
      <w:r>
        <w:rPr>
          <w:rFonts w:ascii="Calibri" w:hAnsi="Calibri"/>
        </w:rPr>
        <w:t>B) Font hierarchy</w:t>
      </w:r>
    </w:p>
    <w:p>
      <w:pPr>
        <w:spacing w:before="0" w:after="120"/>
      </w:pPr>
      <w:r>
        <w:rPr>
          <w:rFonts w:ascii="Calibri" w:hAnsi="Calibri"/>
        </w:rPr>
        <w:t>C) Chart type selection</w:t>
      </w:r>
    </w:p>
    <w:p>
      <w:pPr>
        <w:spacing w:before="0" w:after="120"/>
      </w:pPr>
      <w:r>
        <w:rPr>
          <w:rFonts w:ascii="Calibri" w:hAnsi="Calibri"/>
        </w:rPr>
        <w:t xml:space="preserve">D) </w:t>
      </w:r>
      <w:r>
        <w:rPr>
          <w:rFonts w:ascii="Calibri" w:hAnsi="Calibri"/>
          <w:b/>
        </w:rPr>
        <w:t>One question per page — too many visuals without a clear narrative ✓</w:t>
      </w:r>
      <w:r>
        <w:rPr>
          <w:rFonts w:ascii="Calibri" w:hAnsi="Calibri"/>
        </w:rPr>
      </w:r>
    </w:p>
    <w:p>
      <w:pPr>
        <w:spacing w:before="0" w:after="120"/>
      </w:pPr>
      <w:r>
        <w:rPr>
          <w:rFonts w:ascii="Calibri" w:hAnsi="Calibri"/>
        </w:rPr>
        <w:t>*Instructor note: Every dashboard page should answer one business question. 15 charts is a data dump, not a dashboard.*</w:t>
      </w:r>
    </w:p>
    <w:p>
      <w:pPr>
        <w:pBdr>
          <w:bottom w:val="single" w:sz="6" w:space="1" w:color="1B3A6B"/>
        </w:pBdr>
        <w:spacing w:before="0" w:after="40"/>
      </w:pPr>
    </w:p>
    <w:p>
      <w:pPr>
        <w:spacing w:before="0" w:after="120"/>
      </w:pPr>
      <w:r>
        <w:rPr>
          <w:rFonts w:ascii="Calibri" w:hAnsi="Calibri"/>
        </w:rPr>
      </w:r>
      <w:r>
        <w:rPr>
          <w:rFonts w:ascii="Calibri" w:hAnsi="Calibri"/>
          <w:b/>
        </w:rPr>
        <w:t>Q119</w:t>
      </w:r>
      <w:r>
        <w:rPr>
          <w:rFonts w:ascii="Calibri" w:hAnsi="Calibri"/>
        </w:rPr>
        <w:t xml:space="preserve"> [CONCEPT] ⏱ 45s | Standard Points</w:t>
      </w:r>
    </w:p>
    <w:p>
      <w:pPr>
        <w:spacing w:before="0" w:after="120"/>
      </w:pPr>
      <w:r>
        <w:rPr>
          <w:rFonts w:ascii="Calibri" w:hAnsi="Calibri"/>
        </w:rPr>
        <w:t>"The Lie Factor" (Tufte) measures:</w:t>
      </w:r>
    </w:p>
    <w:p>
      <w:pPr>
        <w:spacing w:before="0" w:after="120"/>
      </w:pPr>
      <w:r>
        <w:rPr>
          <w:rFonts w:ascii="Calibri" w:hAnsi="Calibri"/>
        </w:rPr>
        <w:t>A) Whether the analyst is being honest with their data</w:t>
      </w:r>
    </w:p>
    <w:p>
      <w:pPr>
        <w:spacing w:before="0" w:after="120"/>
      </w:pPr>
      <w:r>
        <w:rPr>
          <w:rFonts w:ascii="Calibri" w:hAnsi="Calibri"/>
        </w:rPr>
        <w:t>B) The number of misleading charts in a report</w:t>
      </w:r>
    </w:p>
    <w:p>
      <w:pPr>
        <w:spacing w:before="0" w:after="120"/>
      </w:pPr>
      <w:r>
        <w:rPr>
          <w:rFonts w:ascii="Calibri" w:hAnsi="Calibri"/>
        </w:rPr>
        <w:t xml:space="preserve">C) </w:t>
      </w:r>
      <w:r>
        <w:rPr>
          <w:rFonts w:ascii="Calibri" w:hAnsi="Calibri"/>
          <w:b/>
        </w:rPr>
        <w:t>The ratio of visual effect to actual data change ✓</w:t>
      </w:r>
      <w:r>
        <w:rPr>
          <w:rFonts w:ascii="Calibri" w:hAnsi="Calibri"/>
        </w:rPr>
      </w:r>
    </w:p>
    <w:p>
      <w:pPr>
        <w:spacing w:before="0" w:after="120"/>
      </w:pPr>
      <w:r>
        <w:rPr>
          <w:rFonts w:ascii="Calibri" w:hAnsi="Calibri"/>
        </w:rPr>
        <w:t>D) Whether a pie chart uses true percentages</w:t>
      </w:r>
    </w:p>
    <w:p>
      <w:pPr>
        <w:spacing w:before="0" w:after="120"/>
      </w:pPr>
      <w:r>
        <w:rPr>
          <w:rFonts w:ascii="Calibri" w:hAnsi="Calibri"/>
        </w:rPr>
        <w:t>*Instructor note: Lie Factor = (visual size change) / (data size change). Any value &gt; 1 is misleading. A cropped Y-axis can create a Lie Factor of 5+.*</w:t>
      </w:r>
    </w:p>
    <w:p>
      <w:pPr>
        <w:pBdr>
          <w:bottom w:val="single" w:sz="6" w:space="1" w:color="1B3A6B"/>
        </w:pBdr>
        <w:spacing w:before="0" w:after="40"/>
      </w:pPr>
    </w:p>
    <w:p>
      <w:pPr>
        <w:spacing w:before="0" w:after="120"/>
      </w:pPr>
      <w:r>
        <w:rPr>
          <w:rFonts w:ascii="Calibri" w:hAnsi="Calibri"/>
        </w:rPr>
      </w:r>
      <w:r>
        <w:rPr>
          <w:rFonts w:ascii="Calibri" w:hAnsi="Calibri"/>
          <w:b/>
        </w:rPr>
        <w:t>Q120</w:t>
      </w:r>
      <w:r>
        <w:rPr>
          <w:rFonts w:ascii="Calibri" w:hAnsi="Calibri"/>
        </w:rPr>
        <w:t xml:space="preserve"> [CRITICAL] ⏱ 60s | Double Points</w:t>
      </w:r>
    </w:p>
    <w:p>
      <w:pPr>
        <w:spacing w:before="0" w:after="120"/>
      </w:pPr>
      <w:r>
        <w:rPr>
          <w:rFonts w:ascii="Calibri" w:hAnsi="Calibri"/>
        </w:rPr>
        <w:t>A Nigerian bank's dashboard shows card payment revenue up 400% (bar chart, Y-axis starting at ₦990M, ending at ₦1.01B). Actual revenue increased from ₦999M to ₦1.01B (1.1% increase). What is happening?</w:t>
      </w:r>
    </w:p>
    <w:p>
      <w:pPr>
        <w:spacing w:before="0" w:after="120"/>
      </w:pPr>
      <w:r>
        <w:rPr>
          <w:rFonts w:ascii="Calibri" w:hAnsi="Calibri"/>
        </w:rPr>
        <w:t>A) The bank is correctly highlighting an impressive achievement</w:t>
      </w:r>
    </w:p>
    <w:p>
      <w:pPr>
        <w:spacing w:before="0" w:after="120"/>
      </w:pPr>
      <w:r>
        <w:rPr>
          <w:rFonts w:ascii="Calibri" w:hAnsi="Calibri"/>
        </w:rPr>
        <w:t>B) The chart is showing a 400% increase which is accurate</w:t>
      </w:r>
    </w:p>
    <w:p>
      <w:pPr>
        <w:spacing w:before="0" w:after="120"/>
      </w:pPr>
      <w:r>
        <w:rPr>
          <w:rFonts w:ascii="Calibri" w:hAnsi="Calibri"/>
        </w:rPr>
        <w:t xml:space="preserve">C) </w:t>
      </w:r>
      <w:r>
        <w:rPr>
          <w:rFonts w:ascii="Calibri" w:hAnsi="Calibri"/>
          <w:b/>
        </w:rPr>
        <w:t>The Y-axis is cropped, creating a massive visual exaggeration of a 1.1% actual change ✓</w:t>
      </w:r>
      <w:r>
        <w:rPr>
          <w:rFonts w:ascii="Calibri" w:hAnsi="Calibri"/>
        </w:rPr>
      </w:r>
    </w:p>
    <w:p>
      <w:pPr>
        <w:spacing w:before="0" w:after="120"/>
      </w:pPr>
      <w:r>
        <w:rPr>
          <w:rFonts w:ascii="Calibri" w:hAnsi="Calibri"/>
        </w:rPr>
        <w:t>D) This is acceptable because it makes the trend clearer</w:t>
      </w:r>
    </w:p>
    <w:p>
      <w:pPr>
        <w:spacing w:before="0" w:after="120"/>
      </w:pPr>
      <w:r>
        <w:rPr>
          <w:rFonts w:ascii="Calibri" w:hAnsi="Calibri"/>
        </w:rPr>
        <w:t>*Instructor note: Classic Lie Factor example. Starting at ₦990M makes a tiny 1.1% gain look enormous. The Lie Factor is approximately 400/1.1 ≈ 36. Always check the Y-axis range before trusting or presenting a chart.*</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9 [ADVANCED]: POWER BI PART I</w:t>
      </w:r>
    </w:p>
    <w:p>
      <w:pPr>
        <w:spacing w:before="0" w:after="120"/>
      </w:pPr>
      <w:r>
        <w:rPr>
          <w:rFonts w:ascii="Calibri" w:hAnsi="Calibri"/>
        </w:rPr>
        <w:t>*Level: Advanced | Questions: Q121–Q135*</w:t>
      </w:r>
    </w:p>
    <w:p>
      <w:pPr>
        <w:pBdr>
          <w:bottom w:val="single" w:sz="6" w:space="1" w:color="1B3A6B"/>
        </w:pBdr>
        <w:spacing w:before="0" w:after="40"/>
      </w:pPr>
    </w:p>
    <w:p>
      <w:pPr>
        <w:spacing w:before="0" w:after="120"/>
      </w:pPr>
      <w:r>
        <w:rPr>
          <w:rFonts w:ascii="Calibri" w:hAnsi="Calibri"/>
        </w:rPr>
      </w:r>
      <w:r>
        <w:rPr>
          <w:rFonts w:ascii="Calibri" w:hAnsi="Calibri"/>
          <w:b/>
        </w:rPr>
        <w:t>Q121</w:t>
      </w:r>
      <w:r>
        <w:rPr>
          <w:rFonts w:ascii="Calibri" w:hAnsi="Calibri"/>
        </w:rPr>
        <w:t xml:space="preserve"> [RECALL] ⏱ 20s | Standard Points</w:t>
      </w:r>
    </w:p>
    <w:p>
      <w:pPr>
        <w:spacing w:before="0" w:after="120"/>
      </w:pPr>
      <w:r>
        <w:rPr>
          <w:rFonts w:ascii="Calibri" w:hAnsi="Calibri"/>
        </w:rPr>
        <w:t>Which component of the Power BI ecosystem is free to download?</w:t>
      </w:r>
    </w:p>
    <w:p>
      <w:pPr>
        <w:spacing w:before="0" w:after="120"/>
      </w:pPr>
      <w:r>
        <w:rPr>
          <w:rFonts w:ascii="Calibri" w:hAnsi="Calibri"/>
        </w:rPr>
        <w:t>A) Power BI Pro</w:t>
      </w:r>
    </w:p>
    <w:p>
      <w:pPr>
        <w:spacing w:before="0" w:after="120"/>
      </w:pPr>
      <w:r>
        <w:rPr>
          <w:rFonts w:ascii="Calibri" w:hAnsi="Calibri"/>
        </w:rPr>
        <w:t>B) Power BI Premium</w:t>
      </w:r>
    </w:p>
    <w:p>
      <w:pPr>
        <w:spacing w:before="0" w:after="120"/>
      </w:pPr>
      <w:r>
        <w:rPr>
          <w:rFonts w:ascii="Calibri" w:hAnsi="Calibri"/>
        </w:rPr>
        <w:t xml:space="preserve">C) </w:t>
      </w:r>
      <w:r>
        <w:rPr>
          <w:rFonts w:ascii="Calibri" w:hAnsi="Calibri"/>
          <w:b/>
        </w:rPr>
        <w:t>Power BI Desktop ✓</w:t>
      </w:r>
      <w:r>
        <w:rPr>
          <w:rFonts w:ascii="Calibri" w:hAnsi="Calibri"/>
        </w:rPr>
      </w:r>
    </w:p>
    <w:p>
      <w:pPr>
        <w:spacing w:before="0" w:after="120"/>
      </w:pPr>
      <w:r>
        <w:rPr>
          <w:rFonts w:ascii="Calibri" w:hAnsi="Calibri"/>
        </w:rPr>
        <w:t>D) Power BI Service</w:t>
      </w:r>
    </w:p>
    <w:p>
      <w:pPr>
        <w:spacing w:before="0" w:after="120"/>
      </w:pPr>
      <w:r>
        <w:rPr>
          <w:rFonts w:ascii="Calibri" w:hAnsi="Calibri"/>
        </w:rPr>
        <w:t>*Instructor note: Power BI Desktop is free. The Service (sharing/collaboration) requires a paid license.*</w:t>
      </w:r>
    </w:p>
    <w:p>
      <w:pPr>
        <w:pBdr>
          <w:bottom w:val="single" w:sz="6" w:space="1" w:color="1B3A6B"/>
        </w:pBdr>
        <w:spacing w:before="0" w:after="40"/>
      </w:pPr>
    </w:p>
    <w:p>
      <w:pPr>
        <w:spacing w:before="0" w:after="120"/>
      </w:pPr>
      <w:r>
        <w:rPr>
          <w:rFonts w:ascii="Calibri" w:hAnsi="Calibri"/>
        </w:rPr>
      </w:r>
      <w:r>
        <w:rPr>
          <w:rFonts w:ascii="Calibri" w:hAnsi="Calibri"/>
          <w:b/>
        </w:rPr>
        <w:t>Q122</w:t>
      </w:r>
      <w:r>
        <w:rPr>
          <w:rFonts w:ascii="Calibri" w:hAnsi="Calibri"/>
        </w:rPr>
        <w:t xml:space="preserve"> [CONCEPT] ⏱ 45s | Standard Points</w:t>
      </w:r>
    </w:p>
    <w:p>
      <w:pPr>
        <w:spacing w:before="0" w:after="120"/>
      </w:pPr>
      <w:r>
        <w:rPr>
          <w:rFonts w:ascii="Calibri" w:hAnsi="Calibri"/>
        </w:rPr>
        <w:t>In a star schema, which table contains the business measurements (revenue, quantity, transactions)?</w:t>
      </w:r>
    </w:p>
    <w:p>
      <w:pPr>
        <w:spacing w:before="0" w:after="120"/>
      </w:pPr>
      <w:r>
        <w:rPr>
          <w:rFonts w:ascii="Calibri" w:hAnsi="Calibri"/>
        </w:rPr>
        <w:t>A) Dimension table</w:t>
      </w:r>
    </w:p>
    <w:p>
      <w:pPr>
        <w:spacing w:before="0" w:after="120"/>
      </w:pPr>
      <w:r>
        <w:rPr>
          <w:rFonts w:ascii="Calibri" w:hAnsi="Calibri"/>
        </w:rPr>
        <w:t>B) Reference table</w:t>
      </w:r>
    </w:p>
    <w:p>
      <w:pPr>
        <w:spacing w:before="0" w:after="120"/>
      </w:pPr>
      <w:r>
        <w:rPr>
          <w:rFonts w:ascii="Calibri" w:hAnsi="Calibri"/>
        </w:rPr>
        <w:t>C) Lookup table</w:t>
      </w:r>
    </w:p>
    <w:p>
      <w:pPr>
        <w:spacing w:before="0" w:after="120"/>
      </w:pPr>
      <w:r>
        <w:rPr>
          <w:rFonts w:ascii="Calibri" w:hAnsi="Calibri"/>
        </w:rPr>
        <w:t xml:space="preserve">D) </w:t>
      </w:r>
      <w:r>
        <w:rPr>
          <w:rFonts w:ascii="Calibri" w:hAnsi="Calibri"/>
          <w:b/>
        </w:rPr>
        <w:t>Fact table ✓</w:t>
      </w:r>
      <w:r>
        <w:rPr>
          <w:rFonts w:ascii="Calibri" w:hAnsi="Calibri"/>
        </w:rPr>
      </w:r>
    </w:p>
    <w:p>
      <w:pPr>
        <w:spacing w:before="0" w:after="120"/>
      </w:pPr>
      <w:r>
        <w:rPr>
          <w:rFonts w:ascii="Calibri" w:hAnsi="Calibri"/>
        </w:rPr>
        <w:t>*Instructor note: Fact = measurements. Dimension = context (who, what, where, when). The fact table is the center of the star.*</w:t>
      </w:r>
    </w:p>
    <w:p>
      <w:pPr>
        <w:pBdr>
          <w:bottom w:val="single" w:sz="6" w:space="1" w:color="1B3A6B"/>
        </w:pBdr>
        <w:spacing w:before="0" w:after="40"/>
      </w:pPr>
    </w:p>
    <w:p>
      <w:pPr>
        <w:spacing w:before="0" w:after="120"/>
      </w:pPr>
      <w:r>
        <w:rPr>
          <w:rFonts w:ascii="Calibri" w:hAnsi="Calibri"/>
        </w:rPr>
      </w:r>
      <w:r>
        <w:rPr>
          <w:rFonts w:ascii="Calibri" w:hAnsi="Calibri"/>
          <w:b/>
        </w:rPr>
        <w:t>Q123</w:t>
      </w:r>
      <w:r>
        <w:rPr>
          <w:rFonts w:ascii="Calibri" w:hAnsi="Calibri"/>
        </w:rPr>
        <w:t xml:space="preserve"> [RECALL] ⏱ 20s | Standard Points</w:t>
      </w:r>
    </w:p>
    <w:p>
      <w:pPr>
        <w:spacing w:before="0" w:after="120"/>
      </w:pPr>
      <w:r>
        <w:rPr>
          <w:rFonts w:ascii="Calibri" w:hAnsi="Calibri"/>
        </w:rPr>
        <w:t>What is the purpose of dimension tables in a star schema?</w:t>
      </w:r>
    </w:p>
    <w:p>
      <w:pPr>
        <w:spacing w:before="0" w:after="120"/>
      </w:pPr>
      <w:r>
        <w:rPr>
          <w:rFonts w:ascii="Calibri" w:hAnsi="Calibri"/>
        </w:rPr>
        <w:t>A) Store all transaction data</w:t>
      </w:r>
    </w:p>
    <w:p>
      <w:pPr>
        <w:spacing w:before="0" w:after="120"/>
      </w:pPr>
      <w:r>
        <w:rPr>
          <w:rFonts w:ascii="Calibri" w:hAnsi="Calibri"/>
        </w:rPr>
        <w:t>B) Hold calculated measures in DAX</w:t>
      </w:r>
    </w:p>
    <w:p>
      <w:pPr>
        <w:spacing w:before="0" w:after="120"/>
      </w:pPr>
      <w:r>
        <w:rPr>
          <w:rFonts w:ascii="Calibri" w:hAnsi="Calibri"/>
        </w:rPr>
        <w:t xml:space="preserve">C) </w:t>
      </w:r>
      <w:r>
        <w:rPr>
          <w:rFonts w:ascii="Calibri" w:hAnsi="Calibri"/>
          <w:b/>
        </w:rPr>
        <w:t>Provide descriptive context (who, what, where, when) for fact table records ✓</w:t>
      </w:r>
      <w:r>
        <w:rPr>
          <w:rFonts w:ascii="Calibri" w:hAnsi="Calibri"/>
        </w:rPr>
      </w:r>
    </w:p>
    <w:p>
      <w:pPr>
        <w:spacing w:before="0" w:after="120"/>
      </w:pPr>
      <w:r>
        <w:rPr>
          <w:rFonts w:ascii="Calibri" w:hAnsi="Calibri"/>
        </w:rPr>
        <w:t>D) Replace the fact table when the dataset is small</w:t>
      </w:r>
    </w:p>
    <w:p>
      <w:pPr>
        <w:spacing w:before="0" w:after="120"/>
      </w:pPr>
      <w:r>
        <w:rPr>
          <w:rFonts w:ascii="Calibri" w:hAnsi="Calibri"/>
        </w:rPr>
        <w:t>*Instructor note: DimDate gives you month/quarter/year. DimCustomer gives you name/state/tier. The fact table has the numbers; dimensions have the context.*</w:t>
      </w:r>
    </w:p>
    <w:p>
      <w:pPr>
        <w:pBdr>
          <w:bottom w:val="single" w:sz="6" w:space="1" w:color="1B3A6B"/>
        </w:pBdr>
        <w:spacing w:before="0" w:after="40"/>
      </w:pPr>
    </w:p>
    <w:p>
      <w:pPr>
        <w:spacing w:before="0" w:after="120"/>
      </w:pPr>
      <w:r>
        <w:rPr>
          <w:rFonts w:ascii="Calibri" w:hAnsi="Calibri"/>
        </w:rPr>
      </w:r>
      <w:r>
        <w:rPr>
          <w:rFonts w:ascii="Calibri" w:hAnsi="Calibri"/>
          <w:b/>
        </w:rPr>
        <w:t>Q124</w:t>
      </w:r>
      <w:r>
        <w:rPr>
          <w:rFonts w:ascii="Calibri" w:hAnsi="Calibri"/>
        </w:rPr>
        <w:t xml:space="preserve"> [CONCEPT] ⏱ 45s | Standard Points</w:t>
      </w:r>
    </w:p>
    <w:p>
      <w:pPr>
        <w:spacing w:before="0" w:after="120"/>
      </w:pPr>
      <w:r>
        <w:rPr>
          <w:rFonts w:ascii="Calibri" w:hAnsi="Calibri"/>
        </w:rPr>
        <w:t>Why is a star schema preferred over putting all data in one flat table in Power BI?</w:t>
      </w:r>
    </w:p>
    <w:p>
      <w:pPr>
        <w:spacing w:before="0" w:after="120"/>
      </w:pPr>
      <w:r>
        <w:rPr>
          <w:rFonts w:ascii="Calibri" w:hAnsi="Calibri"/>
        </w:rPr>
        <w:t>A) Star schemas use less storage space</w:t>
      </w:r>
    </w:p>
    <w:p>
      <w:pPr>
        <w:spacing w:before="0" w:after="120"/>
      </w:pPr>
      <w:r>
        <w:rPr>
          <w:rFonts w:ascii="Calibri" w:hAnsi="Calibri"/>
        </w:rPr>
        <w:t>B) Star schemas are easier to build in Excel</w:t>
      </w:r>
    </w:p>
    <w:p>
      <w:pPr>
        <w:spacing w:before="0" w:after="120"/>
      </w:pPr>
      <w:r>
        <w:rPr>
          <w:rFonts w:ascii="Calibri" w:hAnsi="Calibri"/>
        </w:rPr>
        <w:t xml:space="preserve">C) </w:t>
      </w:r>
      <w:r>
        <w:rPr>
          <w:rFonts w:ascii="Calibri" w:hAnsi="Calibri"/>
          <w:b/>
        </w:rPr>
        <w:t>Power BI is optimised for star schema — faster queries, cleaner DAX, easier relationships ✓</w:t>
      </w:r>
      <w:r>
        <w:rPr>
          <w:rFonts w:ascii="Calibri" w:hAnsi="Calibri"/>
        </w:rPr>
      </w:r>
    </w:p>
    <w:p>
      <w:pPr>
        <w:spacing w:before="0" w:after="120"/>
      </w:pPr>
      <w:r>
        <w:rPr>
          <w:rFonts w:ascii="Calibri" w:hAnsi="Calibri"/>
        </w:rPr>
        <w:t>D) Flat tables are not supported in Power BI</w:t>
      </w:r>
    </w:p>
    <w:p>
      <w:pPr>
        <w:spacing w:before="0" w:after="120"/>
      </w:pPr>
      <w:r>
        <w:rPr>
          <w:rFonts w:ascii="Calibri" w:hAnsi="Calibri"/>
        </w:rPr>
        <w:t>*Instructor note: Power BI's Vertipaq engine is specifically designed for star schema. Flat tables work but are slower and produce messier DAX.*</w:t>
      </w:r>
    </w:p>
    <w:p>
      <w:pPr>
        <w:pBdr>
          <w:bottom w:val="single" w:sz="6" w:space="1" w:color="1B3A6B"/>
        </w:pBdr>
        <w:spacing w:before="0" w:after="40"/>
      </w:pPr>
    </w:p>
    <w:p>
      <w:pPr>
        <w:spacing w:before="0" w:after="120"/>
      </w:pPr>
      <w:r>
        <w:rPr>
          <w:rFonts w:ascii="Calibri" w:hAnsi="Calibri"/>
        </w:rPr>
      </w:r>
      <w:r>
        <w:rPr>
          <w:rFonts w:ascii="Calibri" w:hAnsi="Calibri"/>
          <w:b/>
        </w:rPr>
        <w:t>Q125</w:t>
      </w:r>
      <w:r>
        <w:rPr>
          <w:rFonts w:ascii="Calibri" w:hAnsi="Calibri"/>
        </w:rPr>
        <w:t xml:space="preserve"> [RECALL] ⏱ 20s | Standard Points</w:t>
      </w:r>
    </w:p>
    <w:p>
      <w:pPr>
        <w:spacing w:before="0" w:after="120"/>
      </w:pPr>
      <w:r>
        <w:rPr>
          <w:rFonts w:ascii="Calibri" w:hAnsi="Calibri"/>
        </w:rPr>
        <w:t>Which Power BI visual shows a SINGLE key metric number, like "Total Revenue: ₦4.2B"?</w:t>
      </w:r>
    </w:p>
    <w:p>
      <w:pPr>
        <w:spacing w:before="0" w:after="120"/>
      </w:pPr>
      <w:r>
        <w:rPr>
          <w:rFonts w:ascii="Calibri" w:hAnsi="Calibri"/>
        </w:rPr>
        <w:t>A) KPI</w:t>
      </w:r>
    </w:p>
    <w:p>
      <w:pPr>
        <w:spacing w:before="0" w:after="120"/>
      </w:pPr>
      <w:r>
        <w:rPr>
          <w:rFonts w:ascii="Calibri" w:hAnsi="Calibri"/>
        </w:rPr>
        <w:t>B) Matrix</w:t>
      </w:r>
    </w:p>
    <w:p>
      <w:pPr>
        <w:spacing w:before="0" w:after="120"/>
      </w:pPr>
      <w:r>
        <w:rPr>
          <w:rFonts w:ascii="Calibri" w:hAnsi="Calibri"/>
        </w:rPr>
        <w:t xml:space="preserve">C) </w:t>
      </w:r>
      <w:r>
        <w:rPr>
          <w:rFonts w:ascii="Calibri" w:hAnsi="Calibri"/>
          <w:b/>
        </w:rPr>
        <w:t>Card ✓</w:t>
      </w:r>
      <w:r>
        <w:rPr>
          <w:rFonts w:ascii="Calibri" w:hAnsi="Calibri"/>
        </w:rPr>
      </w:r>
    </w:p>
    <w:p>
      <w:pPr>
        <w:spacing w:before="0" w:after="120"/>
      </w:pPr>
      <w:r>
        <w:rPr>
          <w:rFonts w:ascii="Calibri" w:hAnsi="Calibri"/>
        </w:rPr>
        <w:t>D) Table</w:t>
      </w:r>
    </w:p>
    <w:p>
      <w:pPr>
        <w:spacing w:before="0" w:after="120"/>
      </w:pPr>
      <w:r>
        <w:rPr>
          <w:rFonts w:ascii="Calibri" w:hAnsi="Calibri"/>
        </w:rPr>
        <w:t>*Instructor note: Card = one big number. KPI = number plus target and trend direction.*</w:t>
      </w:r>
    </w:p>
    <w:p>
      <w:pPr>
        <w:pBdr>
          <w:bottom w:val="single" w:sz="6" w:space="1" w:color="1B3A6B"/>
        </w:pBdr>
        <w:spacing w:before="0" w:after="40"/>
      </w:pPr>
    </w:p>
    <w:p>
      <w:pPr>
        <w:spacing w:before="0" w:after="120"/>
      </w:pPr>
      <w:r>
        <w:rPr>
          <w:rFonts w:ascii="Calibri" w:hAnsi="Calibri"/>
        </w:rPr>
      </w:r>
      <w:r>
        <w:rPr>
          <w:rFonts w:ascii="Calibri" w:hAnsi="Calibri"/>
          <w:b/>
        </w:rPr>
        <w:t>Q126</w:t>
      </w:r>
      <w:r>
        <w:rPr>
          <w:rFonts w:ascii="Calibri" w:hAnsi="Calibri"/>
        </w:rPr>
        <w:t xml:space="preserve"> [CONCEPT] ⏱ 45s | Standard Points</w:t>
      </w:r>
    </w:p>
    <w:p>
      <w:pPr>
        <w:spacing w:before="0" w:after="120"/>
      </w:pPr>
      <w:r>
        <w:rPr>
          <w:rFonts w:ascii="Calibri" w:hAnsi="Calibri"/>
        </w:rPr>
        <w:t>A slicer in Power BI is used to:</w:t>
      </w:r>
    </w:p>
    <w:p>
      <w:pPr>
        <w:spacing w:before="0" w:after="120"/>
      </w:pPr>
      <w:r>
        <w:rPr>
          <w:rFonts w:ascii="Calibri" w:hAnsi="Calibri"/>
        </w:rPr>
        <w:t>A) Cut the dataset into smaller files</w:t>
      </w:r>
    </w:p>
    <w:p>
      <w:pPr>
        <w:spacing w:before="0" w:after="120"/>
      </w:pPr>
      <w:r>
        <w:rPr>
          <w:rFonts w:ascii="Calibri" w:hAnsi="Calibri"/>
        </w:rPr>
        <w:t>B) Remove rows that don't meet criteria</w:t>
      </w:r>
    </w:p>
    <w:p>
      <w:pPr>
        <w:spacing w:before="0" w:after="120"/>
      </w:pPr>
      <w:r>
        <w:rPr>
          <w:rFonts w:ascii="Calibri" w:hAnsi="Calibri"/>
        </w:rPr>
        <w:t xml:space="preserve">C) </w:t>
      </w:r>
      <w:r>
        <w:rPr>
          <w:rFonts w:ascii="Calibri" w:hAnsi="Calibri"/>
          <w:b/>
        </w:rPr>
        <w:t>Allow users to interactively filter the entire report page ✓</w:t>
      </w:r>
      <w:r>
        <w:rPr>
          <w:rFonts w:ascii="Calibri" w:hAnsi="Calibri"/>
        </w:rPr>
      </w:r>
    </w:p>
    <w:p>
      <w:pPr>
        <w:spacing w:before="0" w:after="120"/>
      </w:pPr>
      <w:r>
        <w:rPr>
          <w:rFonts w:ascii="Calibri" w:hAnsi="Calibri"/>
        </w:rPr>
        <w:t>D) Create sliced bar charts</w:t>
      </w:r>
    </w:p>
    <w:p>
      <w:pPr>
        <w:spacing w:before="0" w:after="120"/>
      </w:pPr>
      <w:r>
        <w:rPr>
          <w:rFonts w:ascii="Calibri" w:hAnsi="Calibri"/>
        </w:rPr>
        <w:t>*Instructor note: Slicers are the interactive filter controls users click. They're the main interactivity mechanism in most Power BI dashboards.*</w:t>
      </w:r>
    </w:p>
    <w:p>
      <w:pPr>
        <w:pBdr>
          <w:bottom w:val="single" w:sz="6" w:space="1" w:color="1B3A6B"/>
        </w:pBdr>
        <w:spacing w:before="0" w:after="40"/>
      </w:pPr>
    </w:p>
    <w:p>
      <w:pPr>
        <w:spacing w:before="0" w:after="120"/>
      </w:pPr>
      <w:r>
        <w:rPr>
          <w:rFonts w:ascii="Calibri" w:hAnsi="Calibri"/>
        </w:rPr>
      </w:r>
      <w:r>
        <w:rPr>
          <w:rFonts w:ascii="Calibri" w:hAnsi="Calibri"/>
          <w:b/>
        </w:rPr>
        <w:t>Q127</w:t>
      </w:r>
      <w:r>
        <w:rPr>
          <w:rFonts w:ascii="Calibri" w:hAnsi="Calibri"/>
        </w:rPr>
        <w:t xml:space="preserve"> [SCENARIO] ⏱ 60s | Standard Points</w:t>
      </w:r>
    </w:p>
    <w:p>
      <w:pPr>
        <w:spacing w:before="0" w:after="120"/>
      </w:pPr>
      <w:r>
        <w:rPr>
          <w:rFonts w:ascii="Calibri" w:hAnsi="Calibri"/>
        </w:rPr>
        <w:t>An analyst connects Power BI to a SQL database, builds a star schema, creates 3 pages of visuals, and publishes. The next day, the database is updated with new data. What must the analyst do for the Power BI report to show new data?</w:t>
      </w:r>
    </w:p>
    <w:p>
      <w:pPr>
        <w:spacing w:before="0" w:after="120"/>
      </w:pPr>
      <w:r>
        <w:rPr>
          <w:rFonts w:ascii="Calibri" w:hAnsi="Calibri"/>
        </w:rPr>
        <w:t>A) Delete and rebuild the report</w:t>
      </w:r>
    </w:p>
    <w:p>
      <w:pPr>
        <w:spacing w:before="0" w:after="120"/>
      </w:pPr>
      <w:r>
        <w:rPr>
          <w:rFonts w:ascii="Calibri" w:hAnsi="Calibri"/>
        </w:rPr>
        <w:t>B) Re-connect to the database</w:t>
      </w:r>
    </w:p>
    <w:p>
      <w:pPr>
        <w:spacing w:before="0" w:after="120"/>
      </w:pPr>
      <w:r>
        <w:rPr>
          <w:rFonts w:ascii="Calibri" w:hAnsi="Calibri"/>
        </w:rPr>
        <w:t xml:space="preserve">C) </w:t>
      </w:r>
      <w:r>
        <w:rPr>
          <w:rFonts w:ascii="Calibri" w:hAnsi="Calibri"/>
          <w:b/>
        </w:rPr>
        <w:t>Refresh the dataset (manually or schedule it) ✓</w:t>
      </w:r>
      <w:r>
        <w:rPr>
          <w:rFonts w:ascii="Calibri" w:hAnsi="Calibri"/>
        </w:rPr>
      </w:r>
    </w:p>
    <w:p>
      <w:pPr>
        <w:spacing w:before="0" w:after="120"/>
      </w:pPr>
      <w:r>
        <w:rPr>
          <w:rFonts w:ascii="Calibri" w:hAnsi="Calibri"/>
        </w:rPr>
        <w:t>D) Nothing — Power BI updates automatically</w:t>
      </w:r>
    </w:p>
    <w:p>
      <w:pPr>
        <w:spacing w:before="0" w:after="120"/>
      </w:pPr>
      <w:r>
        <w:rPr>
          <w:rFonts w:ascii="Calibri" w:hAnsi="Calibri"/>
        </w:rPr>
        <w:t>*Instructor note: Power BI reports do NOT live-update without refresh. Schedule automatic daily refreshes in Power BI Service, or manually refresh when needed.*</w:t>
      </w:r>
    </w:p>
    <w:p>
      <w:pPr>
        <w:pBdr>
          <w:bottom w:val="single" w:sz="6" w:space="1" w:color="1B3A6B"/>
        </w:pBdr>
        <w:spacing w:before="0" w:after="40"/>
      </w:pPr>
    </w:p>
    <w:p>
      <w:pPr>
        <w:spacing w:before="0" w:after="120"/>
      </w:pPr>
      <w:r>
        <w:rPr>
          <w:rFonts w:ascii="Calibri" w:hAnsi="Calibri"/>
        </w:rPr>
      </w:r>
      <w:r>
        <w:rPr>
          <w:rFonts w:ascii="Calibri" w:hAnsi="Calibri"/>
          <w:b/>
        </w:rPr>
        <w:t>Q128</w:t>
      </w:r>
      <w:r>
        <w:rPr>
          <w:rFonts w:ascii="Calibri" w:hAnsi="Calibri"/>
        </w:rPr>
        <w:t xml:space="preserve"> [RECALL] ⏱ 20s | Standard Points</w:t>
      </w:r>
    </w:p>
    <w:p>
      <w:pPr>
        <w:spacing w:before="0" w:after="120"/>
      </w:pPr>
      <w:r>
        <w:rPr>
          <w:rFonts w:ascii="Calibri" w:hAnsi="Calibri"/>
        </w:rPr>
        <w:t>What does "cross-filtering" mean in Power BI?</w:t>
      </w:r>
    </w:p>
    <w:p>
      <w:pPr>
        <w:spacing w:before="0" w:after="120"/>
      </w:pPr>
      <w:r>
        <w:rPr>
          <w:rFonts w:ascii="Calibri" w:hAnsi="Calibri"/>
        </w:rPr>
        <w:t>A) Filtering data from multiple sources</w:t>
      </w:r>
    </w:p>
    <w:p>
      <w:pPr>
        <w:spacing w:before="0" w:after="120"/>
      </w:pPr>
      <w:r>
        <w:rPr>
          <w:rFonts w:ascii="Calibri" w:hAnsi="Calibri"/>
        </w:rPr>
        <w:t>B) Applying a filter to the source database</w:t>
      </w:r>
    </w:p>
    <w:p>
      <w:pPr>
        <w:spacing w:before="0" w:after="120"/>
      </w:pPr>
      <w:r>
        <w:rPr>
          <w:rFonts w:ascii="Calibri" w:hAnsi="Calibri"/>
        </w:rPr>
        <w:t xml:space="preserve">C) </w:t>
      </w:r>
      <w:r>
        <w:rPr>
          <w:rFonts w:ascii="Calibri" w:hAnsi="Calibri"/>
          <w:b/>
        </w:rPr>
        <w:t>When clicking a visual filters other visuals on the same page ✓</w:t>
      </w:r>
      <w:r>
        <w:rPr>
          <w:rFonts w:ascii="Calibri" w:hAnsi="Calibri"/>
        </w:rPr>
      </w:r>
    </w:p>
    <w:p>
      <w:pPr>
        <w:spacing w:before="0" w:after="120"/>
      </w:pPr>
      <w:r>
        <w:rPr>
          <w:rFonts w:ascii="Calibri" w:hAnsi="Calibri"/>
        </w:rPr>
        <w:t>D) Filtering in both row and column directions simultaneously</w:t>
      </w:r>
    </w:p>
    <w:p>
      <w:pPr>
        <w:spacing w:before="0" w:after="120"/>
      </w:pPr>
      <w:r>
        <w:rPr>
          <w:rFonts w:ascii="Calibri" w:hAnsi="Calibri"/>
        </w:rPr>
        <w:t>*Instructor note: Click Lagos in a bar chart → all other visuals on the page filter to Lagos only. This is cross-filtering.*</w:t>
      </w:r>
    </w:p>
    <w:p>
      <w:pPr>
        <w:pBdr>
          <w:bottom w:val="single" w:sz="6" w:space="1" w:color="1B3A6B"/>
        </w:pBdr>
        <w:spacing w:before="0" w:after="40"/>
      </w:pPr>
    </w:p>
    <w:p>
      <w:pPr>
        <w:spacing w:before="0" w:after="120"/>
      </w:pPr>
      <w:r>
        <w:rPr>
          <w:rFonts w:ascii="Calibri" w:hAnsi="Calibri"/>
        </w:rPr>
      </w:r>
      <w:r>
        <w:rPr>
          <w:rFonts w:ascii="Calibri" w:hAnsi="Calibri"/>
          <w:b/>
        </w:rPr>
        <w:t>Q129</w:t>
      </w:r>
      <w:r>
        <w:rPr>
          <w:rFonts w:ascii="Calibri" w:hAnsi="Calibri"/>
        </w:rPr>
        <w:t xml:space="preserve"> [CONCEPT] ⏱ 45s | Standard Points</w:t>
      </w:r>
    </w:p>
    <w:p>
      <w:pPr>
        <w:spacing w:before="0" w:after="120"/>
      </w:pPr>
      <w:r>
        <w:rPr>
          <w:rFonts w:ascii="Calibri" w:hAnsi="Calibri"/>
        </w:rPr>
        <w:t>Which Power BI visual is best for showing actual performance vs a target?</w:t>
      </w:r>
    </w:p>
    <w:p>
      <w:pPr>
        <w:spacing w:before="0" w:after="120"/>
      </w:pPr>
      <w:r>
        <w:rPr>
          <w:rFonts w:ascii="Calibri" w:hAnsi="Calibri"/>
        </w:rPr>
        <w:t>A) Line chart</w:t>
      </w:r>
    </w:p>
    <w:p>
      <w:pPr>
        <w:spacing w:before="0" w:after="120"/>
      </w:pPr>
      <w:r>
        <w:rPr>
          <w:rFonts w:ascii="Calibri" w:hAnsi="Calibri"/>
        </w:rPr>
        <w:t>B) Bar chart</w:t>
      </w:r>
    </w:p>
    <w:p>
      <w:pPr>
        <w:spacing w:before="0" w:after="120"/>
      </w:pPr>
      <w:r>
        <w:rPr>
          <w:rFonts w:ascii="Calibri" w:hAnsi="Calibri"/>
        </w:rPr>
        <w:t>C) Card</w:t>
      </w:r>
    </w:p>
    <w:p>
      <w:pPr>
        <w:spacing w:before="0" w:after="120"/>
      </w:pPr>
      <w:r>
        <w:rPr>
          <w:rFonts w:ascii="Calibri" w:hAnsi="Calibri"/>
        </w:rPr>
        <w:t xml:space="preserve">D) </w:t>
      </w:r>
      <w:r>
        <w:rPr>
          <w:rFonts w:ascii="Calibri" w:hAnsi="Calibri"/>
          <w:b/>
        </w:rPr>
        <w:t>KPI visual ✓</w:t>
      </w:r>
      <w:r>
        <w:rPr>
          <w:rFonts w:ascii="Calibri" w:hAnsi="Calibri"/>
        </w:rPr>
      </w:r>
    </w:p>
    <w:p>
      <w:pPr>
        <w:spacing w:before="0" w:after="120"/>
      </w:pPr>
      <w:r>
        <w:rPr>
          <w:rFonts w:ascii="Calibri" w:hAnsi="Calibri"/>
        </w:rPr>
        <w:t>*Instructor note: KPI visual shows: current value, target, and whether you're above/below. Perfect for executive dashboards.*</w:t>
      </w:r>
    </w:p>
    <w:p>
      <w:pPr>
        <w:pBdr>
          <w:bottom w:val="single" w:sz="6" w:space="1" w:color="1B3A6B"/>
        </w:pBdr>
        <w:spacing w:before="0" w:after="40"/>
      </w:pPr>
    </w:p>
    <w:p>
      <w:pPr>
        <w:spacing w:before="0" w:after="120"/>
      </w:pPr>
      <w:r>
        <w:rPr>
          <w:rFonts w:ascii="Calibri" w:hAnsi="Calibri"/>
        </w:rPr>
      </w:r>
      <w:r>
        <w:rPr>
          <w:rFonts w:ascii="Calibri" w:hAnsi="Calibri"/>
          <w:b/>
        </w:rPr>
        <w:t>Q130</w:t>
      </w:r>
      <w:r>
        <w:rPr>
          <w:rFonts w:ascii="Calibri" w:hAnsi="Calibri"/>
        </w:rPr>
        <w:t xml:space="preserve"> [RECALL] ⏱ 20s | Standard Points</w:t>
      </w:r>
    </w:p>
    <w:p>
      <w:pPr>
        <w:spacing w:before="0" w:after="120"/>
      </w:pPr>
      <w:r>
        <w:rPr>
          <w:rFonts w:ascii="Calibri" w:hAnsi="Calibri"/>
        </w:rPr>
        <w:t>Power Query in Power BI is used for:</w:t>
      </w:r>
    </w:p>
    <w:p>
      <w:pPr>
        <w:spacing w:before="0" w:after="120"/>
      </w:pPr>
      <w:r>
        <w:rPr>
          <w:rFonts w:ascii="Calibri" w:hAnsi="Calibri"/>
        </w:rPr>
        <w:t>A) Writing DAX measures</w:t>
      </w:r>
    </w:p>
    <w:p>
      <w:pPr>
        <w:spacing w:before="0" w:after="120"/>
      </w:pPr>
      <w:r>
        <w:rPr>
          <w:rFonts w:ascii="Calibri" w:hAnsi="Calibri"/>
        </w:rPr>
        <w:t>B) Creating relationships between tables</w:t>
      </w:r>
    </w:p>
    <w:p>
      <w:pPr>
        <w:spacing w:before="0" w:after="120"/>
      </w:pPr>
      <w:r>
        <w:rPr>
          <w:rFonts w:ascii="Calibri" w:hAnsi="Calibri"/>
        </w:rPr>
        <w:t xml:space="preserve">C) </w:t>
      </w:r>
      <w:r>
        <w:rPr>
          <w:rFonts w:ascii="Calibri" w:hAnsi="Calibri"/>
          <w:b/>
        </w:rPr>
        <w:t>Connecting to data sources and transforming data before analysis ✓</w:t>
      </w:r>
      <w:r>
        <w:rPr>
          <w:rFonts w:ascii="Calibri" w:hAnsi="Calibri"/>
        </w:rPr>
      </w:r>
    </w:p>
    <w:p>
      <w:pPr>
        <w:spacing w:before="0" w:after="120"/>
      </w:pPr>
      <w:r>
        <w:rPr>
          <w:rFonts w:ascii="Calibri" w:hAnsi="Calibri"/>
        </w:rPr>
        <w:t>D) Publishing reports to the Power BI Service</w:t>
      </w:r>
    </w:p>
    <w:p>
      <w:pPr>
        <w:spacing w:before="0" w:after="120"/>
      </w:pPr>
      <w:r>
        <w:rPr>
          <w:rFonts w:ascii="Calibri" w:hAnsi="Calibri"/>
        </w:rPr>
        <w:t>*Instructor note: Power Query is the ETL (Extract, Transform, Load) layer. Same Power Query as in Excel.*</w:t>
      </w:r>
    </w:p>
    <w:p>
      <w:pPr>
        <w:pBdr>
          <w:bottom w:val="single" w:sz="6" w:space="1" w:color="1B3A6B"/>
        </w:pBdr>
        <w:spacing w:before="0" w:after="40"/>
      </w:pPr>
    </w:p>
    <w:p>
      <w:pPr>
        <w:spacing w:before="0" w:after="120"/>
      </w:pPr>
      <w:r>
        <w:rPr>
          <w:rFonts w:ascii="Calibri" w:hAnsi="Calibri"/>
        </w:rPr>
      </w:r>
      <w:r>
        <w:rPr>
          <w:rFonts w:ascii="Calibri" w:hAnsi="Calibri"/>
          <w:b/>
        </w:rPr>
        <w:t>Q131</w:t>
      </w:r>
      <w:r>
        <w:rPr>
          <w:rFonts w:ascii="Calibri" w:hAnsi="Calibri"/>
        </w:rPr>
        <w:t xml:space="preserve"> [CONCEPT] ⏱ 45s | Standard Points</w:t>
      </w:r>
    </w:p>
    <w:p>
      <w:pPr>
        <w:spacing w:before="0" w:after="120"/>
      </w:pPr>
      <w:r>
        <w:rPr>
          <w:rFonts w:ascii="Calibri" w:hAnsi="Calibri"/>
        </w:rPr>
        <w:t>What type of Power BI visual is best for showing sales by state across Nigeria?</w:t>
      </w:r>
    </w:p>
    <w:p>
      <w:pPr>
        <w:spacing w:before="0" w:after="120"/>
      </w:pPr>
      <w:r>
        <w:rPr>
          <w:rFonts w:ascii="Calibri" w:hAnsi="Calibri"/>
        </w:rPr>
        <w:t>A) Bar chart</w:t>
      </w:r>
    </w:p>
    <w:p>
      <w:pPr>
        <w:spacing w:before="0" w:after="120"/>
      </w:pPr>
      <w:r>
        <w:rPr>
          <w:rFonts w:ascii="Calibri" w:hAnsi="Calibri"/>
        </w:rPr>
        <w:t>B) KPI visual</w:t>
      </w:r>
    </w:p>
    <w:p>
      <w:pPr>
        <w:spacing w:before="0" w:after="120"/>
      </w:pPr>
      <w:r>
        <w:rPr>
          <w:rFonts w:ascii="Calibri" w:hAnsi="Calibri"/>
        </w:rPr>
        <w:t xml:space="preserve">C) </w:t>
      </w:r>
      <w:r>
        <w:rPr>
          <w:rFonts w:ascii="Calibri" w:hAnsi="Calibri"/>
          <w:b/>
        </w:rPr>
        <w:t>Map visual ✓</w:t>
      </w:r>
      <w:r>
        <w:rPr>
          <w:rFonts w:ascii="Calibri" w:hAnsi="Calibri"/>
        </w:rPr>
      </w:r>
    </w:p>
    <w:p>
      <w:pPr>
        <w:spacing w:before="0" w:after="120"/>
      </w:pPr>
      <w:r>
        <w:rPr>
          <w:rFonts w:ascii="Calibri" w:hAnsi="Calibri"/>
        </w:rPr>
        <w:t>D) Matrix</w:t>
      </w:r>
    </w:p>
    <w:p>
      <w:pPr>
        <w:spacing w:before="0" w:after="120"/>
      </w:pPr>
      <w:r>
        <w:rPr>
          <w:rFonts w:ascii="Calibri" w:hAnsi="Calibri"/>
        </w:rPr>
        <w:t>*Instructor note: Geographic data → map visual. Power BI has built-in maps that can display values by country, state, or city.*</w:t>
      </w:r>
    </w:p>
    <w:p>
      <w:pPr>
        <w:pBdr>
          <w:bottom w:val="single" w:sz="6" w:space="1" w:color="1B3A6B"/>
        </w:pBdr>
        <w:spacing w:before="0" w:after="40"/>
      </w:pPr>
    </w:p>
    <w:p>
      <w:pPr>
        <w:spacing w:before="0" w:after="120"/>
      </w:pPr>
      <w:r>
        <w:rPr>
          <w:rFonts w:ascii="Calibri" w:hAnsi="Calibri"/>
        </w:rPr>
      </w:r>
      <w:r>
        <w:rPr>
          <w:rFonts w:ascii="Calibri" w:hAnsi="Calibri"/>
          <w:b/>
        </w:rPr>
        <w:t>Q132</w:t>
      </w:r>
      <w:r>
        <w:rPr>
          <w:rFonts w:ascii="Calibri" w:hAnsi="Calibri"/>
        </w:rPr>
        <w:t xml:space="preserve"> [SCENARIO] ⏱ 60s | Standard Points</w:t>
      </w:r>
    </w:p>
    <w:p>
      <w:pPr>
        <w:spacing w:before="0" w:after="120"/>
      </w:pPr>
      <w:r>
        <w:rPr>
          <w:rFonts w:ascii="Calibri" w:hAnsi="Calibri"/>
        </w:rPr>
        <w:t>A Power BI dashboard has 15 visuals on one page, covering sales, HR, logistics, and customer data. Users say it's confusing. What is the correct fix?</w:t>
      </w:r>
    </w:p>
    <w:p>
      <w:pPr>
        <w:spacing w:before="0" w:after="120"/>
      </w:pPr>
      <w:r>
        <w:rPr>
          <w:rFonts w:ascii="Calibri" w:hAnsi="Calibri"/>
        </w:rPr>
        <w:t>A) Make all visuals smaller to fit better</w:t>
      </w:r>
    </w:p>
    <w:p>
      <w:pPr>
        <w:spacing w:before="0" w:after="120"/>
      </w:pPr>
      <w:r>
        <w:rPr>
          <w:rFonts w:ascii="Calibri" w:hAnsi="Calibri"/>
        </w:rPr>
        <w:t>B) Use different colours for each department's data</w:t>
      </w:r>
    </w:p>
    <w:p>
      <w:pPr>
        <w:spacing w:before="0" w:after="120"/>
      </w:pPr>
      <w:r>
        <w:rPr>
          <w:rFonts w:ascii="Calibri" w:hAnsi="Calibri"/>
        </w:rPr>
        <w:t>C) Delete the least important visuals</w:t>
      </w:r>
    </w:p>
    <w:p>
      <w:pPr>
        <w:spacing w:before="0" w:after="120"/>
      </w:pPr>
      <w:r>
        <w:rPr>
          <w:rFonts w:ascii="Calibri" w:hAnsi="Calibri"/>
        </w:rPr>
        <w:t xml:space="preserve">D) </w:t>
      </w:r>
      <w:r>
        <w:rPr>
          <w:rFonts w:ascii="Calibri" w:hAnsi="Calibri"/>
          <w:b/>
        </w:rPr>
        <w:t>Separate into multiple pages, each focused on one topic or question ✓</w:t>
      </w:r>
      <w:r>
        <w:rPr>
          <w:rFonts w:ascii="Calibri" w:hAnsi="Calibri"/>
        </w:rPr>
      </w:r>
    </w:p>
    <w:p>
      <w:pPr>
        <w:spacing w:before="0" w:after="120"/>
      </w:pPr>
      <w:r>
        <w:rPr>
          <w:rFonts w:ascii="Calibri" w:hAnsi="Calibri"/>
        </w:rPr>
        <w:t>*Instructor note: One page, one question. Separate HR/Sales/Logistics into different tabs. Navigation is easier and comprehension is higher.*</w:t>
      </w:r>
    </w:p>
    <w:p>
      <w:pPr>
        <w:pBdr>
          <w:bottom w:val="single" w:sz="6" w:space="1" w:color="1B3A6B"/>
        </w:pBdr>
        <w:spacing w:before="0" w:after="40"/>
      </w:pPr>
    </w:p>
    <w:p>
      <w:pPr>
        <w:spacing w:before="0" w:after="120"/>
      </w:pPr>
      <w:r>
        <w:rPr>
          <w:rFonts w:ascii="Calibri" w:hAnsi="Calibri"/>
        </w:rPr>
      </w:r>
      <w:r>
        <w:rPr>
          <w:rFonts w:ascii="Calibri" w:hAnsi="Calibri"/>
          <w:b/>
        </w:rPr>
        <w:t>Q133</w:t>
      </w:r>
      <w:r>
        <w:rPr>
          <w:rFonts w:ascii="Calibri" w:hAnsi="Calibri"/>
        </w:rPr>
        <w:t xml:space="preserve"> [CONCEPT] ⏱ 45s | Standard Points</w:t>
      </w:r>
    </w:p>
    <w:p>
      <w:pPr>
        <w:spacing w:before="0" w:after="120"/>
      </w:pPr>
      <w:r>
        <w:rPr>
          <w:rFonts w:ascii="Calibri" w:hAnsi="Calibri"/>
        </w:rPr>
        <w:t>In the Model View in Power BI Desktop, you define:</w:t>
      </w:r>
    </w:p>
    <w:p>
      <w:pPr>
        <w:spacing w:before="0" w:after="120"/>
      </w:pPr>
      <w:r>
        <w:rPr>
          <w:rFonts w:ascii="Calibri" w:hAnsi="Calibri"/>
        </w:rPr>
        <w:t>A) The visual theme and colour palette</w:t>
      </w:r>
    </w:p>
    <w:p>
      <w:pPr>
        <w:spacing w:before="0" w:after="120"/>
      </w:pPr>
      <w:r>
        <w:rPr>
          <w:rFonts w:ascii="Calibri" w:hAnsi="Calibri"/>
        </w:rPr>
        <w:t>B) Which users can see which reports</w:t>
      </w:r>
    </w:p>
    <w:p>
      <w:pPr>
        <w:spacing w:before="0" w:after="120"/>
      </w:pPr>
      <w:r>
        <w:rPr>
          <w:rFonts w:ascii="Calibri" w:hAnsi="Calibri"/>
        </w:rPr>
        <w:t xml:space="preserve">C) </w:t>
      </w:r>
      <w:r>
        <w:rPr>
          <w:rFonts w:ascii="Calibri" w:hAnsi="Calibri"/>
          <w:b/>
        </w:rPr>
        <w:t>Relationships between tables (how they join) ✓</w:t>
      </w:r>
      <w:r>
        <w:rPr>
          <w:rFonts w:ascii="Calibri" w:hAnsi="Calibri"/>
        </w:rPr>
      </w:r>
    </w:p>
    <w:p>
      <w:pPr>
        <w:spacing w:before="0" w:after="120"/>
      </w:pPr>
      <w:r>
        <w:rPr>
          <w:rFonts w:ascii="Calibri" w:hAnsi="Calibri"/>
        </w:rPr>
        <w:t>D) The refresh schedule for the dataset</w:t>
      </w:r>
    </w:p>
    <w:p>
      <w:pPr>
        <w:spacing w:before="0" w:after="120"/>
      </w:pPr>
      <w:r>
        <w:rPr>
          <w:rFonts w:ascii="Calibri" w:hAnsi="Calibri"/>
        </w:rPr>
        <w:t>*Instructor note: The Model View shows your tables and the lines connecting them (relationships). This is where you set up your star schema.*</w:t>
      </w:r>
    </w:p>
    <w:p>
      <w:pPr>
        <w:pBdr>
          <w:bottom w:val="single" w:sz="6" w:space="1" w:color="1B3A6B"/>
        </w:pBdr>
        <w:spacing w:before="0" w:after="40"/>
      </w:pPr>
    </w:p>
    <w:p>
      <w:pPr>
        <w:spacing w:before="0" w:after="120"/>
      </w:pPr>
      <w:r>
        <w:rPr>
          <w:rFonts w:ascii="Calibri" w:hAnsi="Calibri"/>
        </w:rPr>
      </w:r>
      <w:r>
        <w:rPr>
          <w:rFonts w:ascii="Calibri" w:hAnsi="Calibri"/>
          <w:b/>
        </w:rPr>
        <w:t>Q134</w:t>
      </w:r>
      <w:r>
        <w:rPr>
          <w:rFonts w:ascii="Calibri" w:hAnsi="Calibri"/>
        </w:rPr>
        <w:t xml:space="preserve"> [RECALL] ⏱ 20s | Standard Points</w:t>
      </w:r>
    </w:p>
    <w:p>
      <w:pPr>
        <w:spacing w:before="0" w:after="120"/>
      </w:pPr>
      <w:r>
        <w:rPr>
          <w:rFonts w:ascii="Calibri" w:hAnsi="Calibri"/>
        </w:rPr>
        <w:t>A matrix visual in Power BI is most similar to which Excel feature?</w:t>
      </w:r>
    </w:p>
    <w:p>
      <w:pPr>
        <w:spacing w:before="0" w:after="120"/>
      </w:pPr>
      <w:r>
        <w:rPr>
          <w:rFonts w:ascii="Calibri" w:hAnsi="Calibri"/>
        </w:rPr>
        <w:t>A) VLOOKUP table</w:t>
      </w:r>
    </w:p>
    <w:p>
      <w:pPr>
        <w:spacing w:before="0" w:after="120"/>
      </w:pPr>
      <w:r>
        <w:rPr>
          <w:rFonts w:ascii="Calibri" w:hAnsi="Calibri"/>
        </w:rPr>
        <w:t>B) Data Validation list</w:t>
      </w:r>
    </w:p>
    <w:p>
      <w:pPr>
        <w:spacing w:before="0" w:after="120"/>
      </w:pPr>
      <w:r>
        <w:rPr>
          <w:rFonts w:ascii="Calibri" w:hAnsi="Calibri"/>
        </w:rPr>
        <w:t xml:space="preserve">C) </w:t>
      </w:r>
      <w:r>
        <w:rPr>
          <w:rFonts w:ascii="Calibri" w:hAnsi="Calibri"/>
          <w:b/>
        </w:rPr>
        <w:t>PivotTable ✓</w:t>
      </w:r>
      <w:r>
        <w:rPr>
          <w:rFonts w:ascii="Calibri" w:hAnsi="Calibri"/>
        </w:rPr>
      </w:r>
    </w:p>
    <w:p>
      <w:pPr>
        <w:spacing w:before="0" w:after="120"/>
      </w:pPr>
      <w:r>
        <w:rPr>
          <w:rFonts w:ascii="Calibri" w:hAnsi="Calibri"/>
        </w:rPr>
        <w:t>D) Conditional formatting</w:t>
      </w:r>
    </w:p>
    <w:p>
      <w:pPr>
        <w:spacing w:before="0" w:after="120"/>
      </w:pPr>
      <w:r>
        <w:rPr>
          <w:rFonts w:ascii="Calibri" w:hAnsi="Calibri"/>
        </w:rPr>
        <w:t>*Instructor note: Matrix = PivotTable equivalent in Power BI. Rows, columns, and values.*</w:t>
      </w:r>
    </w:p>
    <w:p>
      <w:pPr>
        <w:pBdr>
          <w:bottom w:val="single" w:sz="6" w:space="1" w:color="1B3A6B"/>
        </w:pBdr>
        <w:spacing w:before="0" w:after="40"/>
      </w:pPr>
    </w:p>
    <w:p>
      <w:pPr>
        <w:spacing w:before="0" w:after="120"/>
      </w:pPr>
      <w:r>
        <w:rPr>
          <w:rFonts w:ascii="Calibri" w:hAnsi="Calibri"/>
        </w:rPr>
      </w:r>
      <w:r>
        <w:rPr>
          <w:rFonts w:ascii="Calibri" w:hAnsi="Calibri"/>
          <w:b/>
        </w:rPr>
        <w:t>Q135</w:t>
      </w:r>
      <w:r>
        <w:rPr>
          <w:rFonts w:ascii="Calibri" w:hAnsi="Calibri"/>
        </w:rPr>
        <w:t xml:space="preserve"> [CRITICAL] ⏱ 60s | Double Points</w:t>
      </w:r>
    </w:p>
    <w:p>
      <w:pPr>
        <w:spacing w:before="0" w:after="120"/>
      </w:pPr>
      <w:r>
        <w:rPr>
          <w:rFonts w:ascii="Calibri" w:hAnsi="Calibri"/>
        </w:rPr>
        <w:t>An analyst builds a Power BI report for a CEO. The report has: Total Revenue card (₦4.2B), Revenue by Month line chart, Revenue by Region bar chart, Customer Count card, Revenue vs Target KPI, and a Year slicer. Is this dashboard well-designed?</w:t>
      </w:r>
    </w:p>
    <w:p>
      <w:pPr>
        <w:spacing w:before="0" w:after="120"/>
      </w:pPr>
      <w:r>
        <w:rPr>
          <w:rFonts w:ascii="Calibri" w:hAnsi="Calibri"/>
        </w:rPr>
        <w:t>A) No — it needs more visuals to be comprehensive</w:t>
      </w:r>
    </w:p>
    <w:p>
      <w:pPr>
        <w:spacing w:before="0" w:after="120"/>
      </w:pPr>
      <w:r>
        <w:rPr>
          <w:rFonts w:ascii="Calibri" w:hAnsi="Calibri"/>
        </w:rPr>
        <w:t>B) No — cards and KPIs should not be mixed</w:t>
      </w:r>
    </w:p>
    <w:p>
      <w:pPr>
        <w:spacing w:before="0" w:after="120"/>
      </w:pPr>
      <w:r>
        <w:rPr>
          <w:rFonts w:ascii="Calibri" w:hAnsi="Calibri"/>
        </w:rPr>
        <w:t xml:space="preserve">C) </w:t>
      </w:r>
      <w:r>
        <w:rPr>
          <w:rFonts w:ascii="Calibri" w:hAnsi="Calibri"/>
          <w:b/>
        </w:rPr>
        <w:t>Yes — it follows "one page, one question" with the right visual types for each metric ✓</w:t>
      </w:r>
      <w:r>
        <w:rPr>
          <w:rFonts w:ascii="Calibri" w:hAnsi="Calibri"/>
        </w:rPr>
      </w:r>
    </w:p>
    <w:p>
      <w:pPr>
        <w:spacing w:before="0" w:after="120"/>
      </w:pPr>
      <w:r>
        <w:rPr>
          <w:rFonts w:ascii="Calibri" w:hAnsi="Calibri"/>
        </w:rPr>
        <w:t>D) Yes — but it needs a pie chart to show regional breakdown</w:t>
      </w:r>
    </w:p>
    <w:p>
      <w:pPr>
        <w:spacing w:before="0" w:after="120"/>
      </w:pPr>
      <w:r>
        <w:rPr>
          <w:rFonts w:ascii="Calibri" w:hAnsi="Calibri"/>
        </w:rPr>
        <w:t>*Instructor note: This is a well-designed executive dashboard. Five or six focused visuals, appropriate types, with a slicer for interaction. No clutter.*</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10 [PROFESSIONAL]: POWER BI PART II</w:t>
      </w:r>
    </w:p>
    <w:p>
      <w:pPr>
        <w:spacing w:before="0" w:after="120"/>
      </w:pPr>
      <w:r>
        <w:rPr>
          <w:rFonts w:ascii="Calibri" w:hAnsi="Calibri"/>
        </w:rPr>
        <w:t>*Level: Professional | Questions: Q136–Q150*</w:t>
      </w:r>
    </w:p>
    <w:p>
      <w:pPr>
        <w:pBdr>
          <w:bottom w:val="single" w:sz="6" w:space="1" w:color="1B3A6B"/>
        </w:pBdr>
        <w:spacing w:before="0" w:after="40"/>
      </w:pPr>
    </w:p>
    <w:p>
      <w:pPr>
        <w:spacing w:before="0" w:after="120"/>
      </w:pPr>
      <w:r>
        <w:rPr>
          <w:rFonts w:ascii="Calibri" w:hAnsi="Calibri"/>
        </w:rPr>
      </w:r>
      <w:r>
        <w:rPr>
          <w:rFonts w:ascii="Calibri" w:hAnsi="Calibri"/>
          <w:b/>
        </w:rPr>
        <w:t>Q136</w:t>
      </w:r>
      <w:r>
        <w:rPr>
          <w:rFonts w:ascii="Calibri" w:hAnsi="Calibri"/>
        </w:rPr>
        <w:t xml:space="preserve"> [RECALL] ⏱ 20s | Standard Points</w:t>
      </w:r>
    </w:p>
    <w:p>
      <w:pPr>
        <w:spacing w:before="0" w:after="120"/>
      </w:pPr>
      <w:r>
        <w:rPr>
          <w:rFonts w:ascii="Calibri" w:hAnsi="Calibri"/>
        </w:rPr>
        <w:t>In Power BI, DAX stands for:</w:t>
      </w:r>
    </w:p>
    <w:p>
      <w:pPr>
        <w:spacing w:before="0" w:after="120"/>
      </w:pPr>
      <w:r>
        <w:rPr>
          <w:rFonts w:ascii="Calibri" w:hAnsi="Calibri"/>
        </w:rPr>
        <w:t>A) Data Aggregation Extension</w:t>
      </w:r>
    </w:p>
    <w:p>
      <w:pPr>
        <w:spacing w:before="0" w:after="120"/>
      </w:pPr>
      <w:r>
        <w:rPr>
          <w:rFonts w:ascii="Calibri" w:hAnsi="Calibri"/>
        </w:rPr>
        <w:t xml:space="preserve">B) </w:t>
      </w:r>
      <w:r>
        <w:rPr>
          <w:rFonts w:ascii="Calibri" w:hAnsi="Calibri"/>
          <w:b/>
        </w:rPr>
        <w:t>Data Analysis Expressions ✓</w:t>
      </w:r>
      <w:r>
        <w:rPr>
          <w:rFonts w:ascii="Calibri" w:hAnsi="Calibri"/>
        </w:rPr>
      </w:r>
    </w:p>
    <w:p>
      <w:pPr>
        <w:spacing w:before="0" w:after="120"/>
      </w:pPr>
      <w:r>
        <w:rPr>
          <w:rFonts w:ascii="Calibri" w:hAnsi="Calibri"/>
        </w:rPr>
        <w:t>C) Dashboard Axis Expressions</w:t>
      </w:r>
    </w:p>
    <w:p>
      <w:pPr>
        <w:spacing w:before="0" w:after="120"/>
      </w:pPr>
      <w:r>
        <w:rPr>
          <w:rFonts w:ascii="Calibri" w:hAnsi="Calibri"/>
        </w:rPr>
        <w:t>D) Dynamic Analytics Execution</w:t>
      </w:r>
    </w:p>
    <w:p>
      <w:pPr>
        <w:spacing w:before="0" w:after="120"/>
      </w:pPr>
      <w:r>
        <w:rPr>
          <w:rFonts w:ascii="Calibri" w:hAnsi="Calibri"/>
        </w:rPr>
        <w:t>*Instructor note: DAX is the formula language of Power BI (and Power Pivot in Excel).*</w:t>
      </w:r>
    </w:p>
    <w:p>
      <w:pPr>
        <w:pBdr>
          <w:bottom w:val="single" w:sz="6" w:space="1" w:color="1B3A6B"/>
        </w:pBdr>
        <w:spacing w:before="0" w:after="40"/>
      </w:pPr>
    </w:p>
    <w:p>
      <w:pPr>
        <w:spacing w:before="0" w:after="120"/>
      </w:pPr>
      <w:r>
        <w:rPr>
          <w:rFonts w:ascii="Calibri" w:hAnsi="Calibri"/>
        </w:rPr>
      </w:r>
      <w:r>
        <w:rPr>
          <w:rFonts w:ascii="Calibri" w:hAnsi="Calibri"/>
          <w:b/>
        </w:rPr>
        <w:t>Q137</w:t>
      </w:r>
      <w:r>
        <w:rPr>
          <w:rFonts w:ascii="Calibri" w:hAnsi="Calibri"/>
        </w:rPr>
        <w:t xml:space="preserve"> [CONCEPT] ⏱ 45s | Standard Points</w:t>
      </w:r>
    </w:p>
    <w:p>
      <w:pPr>
        <w:spacing w:before="0" w:after="120"/>
      </w:pPr>
      <w:r>
        <w:rPr>
          <w:rFonts w:ascii="Calibri" w:hAnsi="Calibri"/>
        </w:rPr>
        <w:t>What is the key difference between a calculated column and a measure in Power BI?</w:t>
      </w:r>
    </w:p>
    <w:p>
      <w:pPr>
        <w:spacing w:before="0" w:after="120"/>
      </w:pPr>
      <w:r>
        <w:rPr>
          <w:rFonts w:ascii="Calibri" w:hAnsi="Calibri"/>
        </w:rPr>
        <w:t>A) Calculated columns use DAX; measures use M language</w:t>
      </w:r>
    </w:p>
    <w:p>
      <w:pPr>
        <w:spacing w:before="0" w:after="120"/>
      </w:pPr>
      <w:r>
        <w:rPr>
          <w:rFonts w:ascii="Calibri" w:hAnsi="Calibri"/>
        </w:rPr>
        <w:t>B) Measures can only count; calculated columns can sum</w:t>
      </w:r>
    </w:p>
    <w:p>
      <w:pPr>
        <w:spacing w:before="0" w:after="120"/>
      </w:pPr>
      <w:r>
        <w:rPr>
          <w:rFonts w:ascii="Calibri" w:hAnsi="Calibri"/>
        </w:rPr>
        <w:t xml:space="preserve">C) </w:t>
      </w:r>
      <w:r>
        <w:rPr>
          <w:rFonts w:ascii="Calibri" w:hAnsi="Calibri"/>
          <w:b/>
        </w:rPr>
        <w:t>Calculated columns are stored per row; measures are computed dynamically based on filter context ✓</w:t>
      </w:r>
      <w:r>
        <w:rPr>
          <w:rFonts w:ascii="Calibri" w:hAnsi="Calibri"/>
        </w:rPr>
      </w:r>
    </w:p>
    <w:p>
      <w:pPr>
        <w:spacing w:before="0" w:after="120"/>
      </w:pPr>
      <w:r>
        <w:rPr>
          <w:rFonts w:ascii="Calibri" w:hAnsi="Calibri"/>
        </w:rPr>
        <w:t>D) There is no difference — they produce the same result</w:t>
      </w:r>
    </w:p>
    <w:p>
      <w:pPr>
        <w:spacing w:before="0" w:after="120"/>
      </w:pPr>
      <w:r>
        <w:rPr>
          <w:rFonts w:ascii="Calibri" w:hAnsi="Calibri"/>
        </w:rPr>
        <w:t>*Instructor note: The most important DAX conceptual distinction. Context-sensitivity is what makes measures powerful.*</w:t>
      </w:r>
    </w:p>
    <w:p>
      <w:pPr>
        <w:pBdr>
          <w:bottom w:val="single" w:sz="6" w:space="1" w:color="1B3A6B"/>
        </w:pBdr>
        <w:spacing w:before="0" w:after="40"/>
      </w:pPr>
    </w:p>
    <w:p>
      <w:pPr>
        <w:spacing w:before="0" w:after="120"/>
      </w:pPr>
      <w:r>
        <w:rPr>
          <w:rFonts w:ascii="Calibri" w:hAnsi="Calibri"/>
        </w:rPr>
      </w:r>
      <w:r>
        <w:rPr>
          <w:rFonts w:ascii="Calibri" w:hAnsi="Calibri"/>
          <w:b/>
        </w:rPr>
        <w:t>Q138</w:t>
      </w:r>
      <w:r>
        <w:rPr>
          <w:rFonts w:ascii="Calibri" w:hAnsi="Calibri"/>
        </w:rPr>
        <w:t xml:space="preserve"> [RECALL] ⏱ 20s | Standard Points</w:t>
      </w:r>
    </w:p>
    <w:p>
      <w:pPr>
        <w:spacing w:before="0" w:after="120"/>
      </w:pPr>
      <w:r>
        <w:rPr>
          <w:rFonts w:ascii="Calibri" w:hAnsi="Calibri"/>
        </w:rPr>
        <w:t>What does the DAX function DIVIDE(numerator, denominator) do differently from numerator/denominator?</w:t>
      </w:r>
    </w:p>
    <w:p>
      <w:pPr>
        <w:spacing w:before="0" w:after="120"/>
      </w:pPr>
      <w:r>
        <w:rPr>
          <w:rFonts w:ascii="Calibri" w:hAnsi="Calibri"/>
        </w:rPr>
        <w:t>A) DIVIDE rounds the result to 2 decimal places</w:t>
      </w:r>
    </w:p>
    <w:p>
      <w:pPr>
        <w:spacing w:before="0" w:after="120"/>
      </w:pPr>
      <w:r>
        <w:rPr>
          <w:rFonts w:ascii="Calibri" w:hAnsi="Calibri"/>
        </w:rPr>
        <w:t>B) DIVIDE is faster than the division operator</w:t>
      </w:r>
    </w:p>
    <w:p>
      <w:pPr>
        <w:spacing w:before="0" w:after="120"/>
      </w:pPr>
      <w:r>
        <w:rPr>
          <w:rFonts w:ascii="Calibri" w:hAnsi="Calibri"/>
        </w:rPr>
        <w:t xml:space="preserve">C) </w:t>
      </w:r>
      <w:r>
        <w:rPr>
          <w:rFonts w:ascii="Calibri" w:hAnsi="Calibri"/>
          <w:b/>
        </w:rPr>
        <w:t>DIVIDE returns a blank/zero instead of an error when the denominator is zero ✓</w:t>
      </w:r>
      <w:r>
        <w:rPr>
          <w:rFonts w:ascii="Calibri" w:hAnsi="Calibri"/>
        </w:rPr>
      </w:r>
    </w:p>
    <w:p>
      <w:pPr>
        <w:spacing w:before="0" w:after="120"/>
      </w:pPr>
      <w:r>
        <w:rPr>
          <w:rFonts w:ascii="Calibri" w:hAnsi="Calibri"/>
        </w:rPr>
        <w:t>D) DIVIDE handles negative numbers correctly</w:t>
      </w:r>
    </w:p>
    <w:p>
      <w:pPr>
        <w:spacing w:before="0" w:after="120"/>
      </w:pPr>
      <w:r>
        <w:rPr>
          <w:rFonts w:ascii="Calibri" w:hAnsi="Calibri"/>
        </w:rPr>
        <w:t>*Instructor note: DIVIDE is division-safe. Division by zero (₦0 in denominator) returns BLANK instead of crashing the visual.*</w:t>
      </w:r>
    </w:p>
    <w:p>
      <w:pPr>
        <w:pBdr>
          <w:bottom w:val="single" w:sz="6" w:space="1" w:color="1B3A6B"/>
        </w:pBdr>
        <w:spacing w:before="0" w:after="40"/>
      </w:pPr>
    </w:p>
    <w:p>
      <w:pPr>
        <w:spacing w:before="0" w:after="120"/>
      </w:pPr>
      <w:r>
        <w:rPr>
          <w:rFonts w:ascii="Calibri" w:hAnsi="Calibri"/>
        </w:rPr>
      </w:r>
      <w:r>
        <w:rPr>
          <w:rFonts w:ascii="Calibri" w:hAnsi="Calibri"/>
          <w:b/>
        </w:rPr>
        <w:t>Q139</w:t>
      </w:r>
      <w:r>
        <w:rPr>
          <w:rFonts w:ascii="Calibri" w:hAnsi="Calibri"/>
        </w:rPr>
        <w:t xml:space="preserve"> [CONCEPT] ⏱ 45s | Standard Points</w:t>
      </w:r>
    </w:p>
    <w:p>
      <w:pPr>
        <w:spacing w:before="0" w:after="120"/>
      </w:pPr>
      <w:r>
        <w:rPr>
          <w:rFonts w:ascii="Calibri" w:hAnsi="Calibri"/>
        </w:rPr>
        <w:t>The DAX function CALCULATE() does what?</w:t>
      </w:r>
    </w:p>
    <w:p>
      <w:pPr>
        <w:spacing w:before="0" w:after="120"/>
      </w:pPr>
      <w:r>
        <w:rPr>
          <w:rFonts w:ascii="Calibri" w:hAnsi="Calibri"/>
        </w:rPr>
        <w:t>A) Performs arithmetic calculations on a measure</w:t>
      </w:r>
    </w:p>
    <w:p>
      <w:pPr>
        <w:spacing w:before="0" w:after="120"/>
      </w:pPr>
      <w:r>
        <w:rPr>
          <w:rFonts w:ascii="Calibri" w:hAnsi="Calibri"/>
        </w:rPr>
        <w:t>B) Creates a calculated column from a formula</w:t>
      </w:r>
    </w:p>
    <w:p>
      <w:pPr>
        <w:spacing w:before="0" w:after="120"/>
      </w:pPr>
      <w:r>
        <w:rPr>
          <w:rFonts w:ascii="Calibri" w:hAnsi="Calibri"/>
        </w:rPr>
        <w:t xml:space="preserve">C) </w:t>
      </w:r>
      <w:r>
        <w:rPr>
          <w:rFonts w:ascii="Calibri" w:hAnsi="Calibri"/>
          <w:b/>
        </w:rPr>
        <w:t>Evaluates a measure in a modified filter context ✓</w:t>
      </w:r>
      <w:r>
        <w:rPr>
          <w:rFonts w:ascii="Calibri" w:hAnsi="Calibri"/>
        </w:rPr>
      </w:r>
    </w:p>
    <w:p>
      <w:pPr>
        <w:spacing w:before="0" w:after="120"/>
      </w:pPr>
      <w:r>
        <w:rPr>
          <w:rFonts w:ascii="Calibri" w:hAnsi="Calibri"/>
        </w:rPr>
        <w:t>D) Calculates the total for the current slicer selection</w:t>
      </w:r>
    </w:p>
    <w:p>
      <w:pPr>
        <w:spacing w:before="0" w:after="120"/>
      </w:pPr>
      <w:r>
        <w:rPr>
          <w:rFonts w:ascii="Calibri" w:hAnsi="Calibri"/>
        </w:rPr>
        <w:t>*Instructor note: CALCULATE is the most powerful DAX function. It lets you override the filter context — the "what data is active" environment.*</w:t>
      </w:r>
    </w:p>
    <w:p>
      <w:pPr>
        <w:pBdr>
          <w:bottom w:val="single" w:sz="6" w:space="1" w:color="1B3A6B"/>
        </w:pBdr>
        <w:spacing w:before="0" w:after="40"/>
      </w:pPr>
    </w:p>
    <w:p>
      <w:pPr>
        <w:spacing w:before="0" w:after="120"/>
      </w:pPr>
      <w:r>
        <w:rPr>
          <w:rFonts w:ascii="Calibri" w:hAnsi="Calibri"/>
        </w:rPr>
      </w:r>
      <w:r>
        <w:rPr>
          <w:rFonts w:ascii="Calibri" w:hAnsi="Calibri"/>
          <w:b/>
        </w:rPr>
        <w:t>Q140</w:t>
      </w:r>
      <w:r>
        <w:rPr>
          <w:rFonts w:ascii="Calibri" w:hAnsi="Calibri"/>
        </w:rPr>
        <w:t xml:space="preserve"> [SCENARIO] ⏱ 60s | Standard Points</w:t>
      </w:r>
    </w:p>
    <w:p>
      <w:pPr>
        <w:spacing w:before="0" w:after="120"/>
      </w:pPr>
      <w:r>
        <w:rPr>
          <w:rFonts w:ascii="Calibri" w:hAnsi="Calibri"/>
        </w:rPr>
        <w:t xml:space="preserve">The measure </w:t>
      </w:r>
      <w:r>
        <w:rPr>
          <w:rFonts w:ascii="Courier New" w:hAnsi="Courier New"/>
          <w:color w:val="0F772A"/>
          <w:sz w:val="20"/>
        </w:rPr>
        <w:t>Lagos Revenue = CALCULATE([Total Revenue], DimCustomer[State] = "Lagos")</w:t>
      </w:r>
      <w:r>
        <w:rPr>
          <w:rFonts w:ascii="Calibri" w:hAnsi="Calibri"/>
        </w:rPr>
        <w:t xml:space="preserve"> placed on a dashboard. A slicer is set to "Abuja." What does the card showing Lagos Revenue display?</w:t>
      </w:r>
    </w:p>
    <w:p>
      <w:pPr>
        <w:spacing w:before="0" w:after="120"/>
      </w:pPr>
      <w:r>
        <w:rPr>
          <w:rFonts w:ascii="Calibri" w:hAnsi="Calibri"/>
        </w:rPr>
        <w:t>A) ₦0 — because the slicer overrides it</w:t>
      </w:r>
    </w:p>
    <w:p>
      <w:pPr>
        <w:spacing w:before="0" w:after="120"/>
      </w:pPr>
      <w:r>
        <w:rPr>
          <w:rFonts w:ascii="Calibri" w:hAnsi="Calibri"/>
        </w:rPr>
        <w:t>B) Total revenue for all of Nigeria</w:t>
      </w:r>
    </w:p>
    <w:p>
      <w:pPr>
        <w:spacing w:before="0" w:after="120"/>
      </w:pPr>
      <w:r>
        <w:rPr>
          <w:rFonts w:ascii="Calibri" w:hAnsi="Calibri"/>
        </w:rPr>
        <w:t xml:space="preserve">C) </w:t>
      </w:r>
      <w:r>
        <w:rPr>
          <w:rFonts w:ascii="Calibri" w:hAnsi="Calibri"/>
          <w:b/>
        </w:rPr>
        <w:t>Revenue for Lagos only, regardless of the Abuja slicer ✓</w:t>
      </w:r>
      <w:r>
        <w:rPr>
          <w:rFonts w:ascii="Calibri" w:hAnsi="Calibri"/>
        </w:rPr>
      </w:r>
    </w:p>
    <w:p>
      <w:pPr>
        <w:spacing w:before="0" w:after="120"/>
      </w:pPr>
      <w:r>
        <w:rPr>
          <w:rFonts w:ascii="Calibri" w:hAnsi="Calibri"/>
        </w:rPr>
        <w:t>D) Error — conflicting filters</w:t>
      </w:r>
    </w:p>
    <w:p>
      <w:pPr>
        <w:spacing w:before="0" w:after="120"/>
      </w:pPr>
      <w:r>
        <w:rPr>
          <w:rFonts w:ascii="Calibri" w:hAnsi="Calibri"/>
        </w:rPr>
        <w:t>*Instructor note: CALCULATE with explicit filter overrides the slicer. That's the point — you can pin calculations to specific filter values.*</w:t>
      </w:r>
    </w:p>
    <w:p>
      <w:pPr>
        <w:pBdr>
          <w:bottom w:val="single" w:sz="6" w:space="1" w:color="1B3A6B"/>
        </w:pBdr>
        <w:spacing w:before="0" w:after="40"/>
      </w:pPr>
    </w:p>
    <w:p>
      <w:pPr>
        <w:spacing w:before="0" w:after="120"/>
      </w:pPr>
      <w:r>
        <w:rPr>
          <w:rFonts w:ascii="Calibri" w:hAnsi="Calibri"/>
        </w:rPr>
      </w:r>
      <w:r>
        <w:rPr>
          <w:rFonts w:ascii="Calibri" w:hAnsi="Calibri"/>
          <w:b/>
        </w:rPr>
        <w:t>Q141</w:t>
      </w:r>
      <w:r>
        <w:rPr>
          <w:rFonts w:ascii="Calibri" w:hAnsi="Calibri"/>
        </w:rPr>
        <w:t xml:space="preserve"> [RECALL] ⏱ 20s | Standard Points</w:t>
      </w:r>
    </w:p>
    <w:p>
      <w:pPr>
        <w:spacing w:before="0" w:after="120"/>
      </w:pPr>
      <w:r>
        <w:rPr>
          <w:rFonts w:ascii="Calibri" w:hAnsi="Calibri"/>
        </w:rPr>
        <w:t>What does TOTALYTD([Revenue], DimDate[Date]) calculate?</w:t>
      </w:r>
    </w:p>
    <w:p>
      <w:pPr>
        <w:spacing w:before="0" w:after="120"/>
      </w:pPr>
      <w:r>
        <w:rPr>
          <w:rFonts w:ascii="Calibri" w:hAnsi="Calibri"/>
        </w:rPr>
        <w:t>A) The average revenue from the beginning of history to now</w:t>
      </w:r>
    </w:p>
    <w:p>
      <w:pPr>
        <w:spacing w:before="0" w:after="120"/>
      </w:pPr>
      <w:r>
        <w:rPr>
          <w:rFonts w:ascii="Calibri" w:hAnsi="Calibri"/>
        </w:rPr>
        <w:t>B) The revenue for the last complete year</w:t>
      </w:r>
    </w:p>
    <w:p>
      <w:pPr>
        <w:spacing w:before="0" w:after="120"/>
      </w:pPr>
      <w:r>
        <w:rPr>
          <w:rFonts w:ascii="Calibri" w:hAnsi="Calibri"/>
        </w:rPr>
        <w:t xml:space="preserve">C) </w:t>
      </w:r>
      <w:r>
        <w:rPr>
          <w:rFonts w:ascii="Calibri" w:hAnsi="Calibri"/>
          <w:b/>
        </w:rPr>
        <w:t>Revenue accumulated from January 1 to the last selected date in the current year ✓</w:t>
      </w:r>
      <w:r>
        <w:rPr>
          <w:rFonts w:ascii="Calibri" w:hAnsi="Calibri"/>
        </w:rPr>
      </w:r>
    </w:p>
    <w:p>
      <w:pPr>
        <w:spacing w:before="0" w:after="120"/>
      </w:pPr>
      <w:r>
        <w:rPr>
          <w:rFonts w:ascii="Calibri" w:hAnsi="Calibri"/>
        </w:rPr>
        <w:t>D) Revenue for the same period of the previous year</w:t>
      </w:r>
    </w:p>
    <w:p>
      <w:pPr>
        <w:spacing w:before="0" w:after="120"/>
      </w:pPr>
      <w:r>
        <w:rPr>
          <w:rFonts w:ascii="Calibri" w:hAnsi="Calibri"/>
        </w:rPr>
        <w:t>*Instructor note: YTD = Year to Date. Starts Jan 1 of the current year, accumulates to the selected date.*</w:t>
      </w:r>
    </w:p>
    <w:p>
      <w:pPr>
        <w:pBdr>
          <w:bottom w:val="single" w:sz="6" w:space="1" w:color="1B3A6B"/>
        </w:pBdr>
        <w:spacing w:before="0" w:after="40"/>
      </w:pPr>
    </w:p>
    <w:p>
      <w:pPr>
        <w:spacing w:before="0" w:after="120"/>
      </w:pPr>
      <w:r>
        <w:rPr>
          <w:rFonts w:ascii="Calibri" w:hAnsi="Calibri"/>
        </w:rPr>
      </w:r>
      <w:r>
        <w:rPr>
          <w:rFonts w:ascii="Calibri" w:hAnsi="Calibri"/>
          <w:b/>
        </w:rPr>
        <w:t>Q142</w:t>
      </w:r>
      <w:r>
        <w:rPr>
          <w:rFonts w:ascii="Calibri" w:hAnsi="Calibri"/>
        </w:rPr>
        <w:t xml:space="preserve"> [CONCEPT] ⏱ 45s | Standard Points</w:t>
      </w:r>
    </w:p>
    <w:p>
      <w:pPr>
        <w:spacing w:before="0" w:after="120"/>
      </w:pPr>
      <w:r>
        <w:rPr>
          <w:rFonts w:ascii="Calibri" w:hAnsi="Calibri"/>
        </w:rPr>
        <w:t>SAMEPERIODLASTYEAR(DimDate[Date]) is used to:</w:t>
      </w:r>
    </w:p>
    <w:p>
      <w:pPr>
        <w:spacing w:before="0" w:after="120"/>
      </w:pPr>
      <w:r>
        <w:rPr>
          <w:rFonts w:ascii="Calibri" w:hAnsi="Calibri"/>
        </w:rPr>
        <w:t>A) Show the same month for the next year</w:t>
      </w:r>
    </w:p>
    <w:p>
      <w:pPr>
        <w:spacing w:before="0" w:after="120"/>
      </w:pPr>
      <w:r>
        <w:rPr>
          <w:rFonts w:ascii="Calibri" w:hAnsi="Calibri"/>
        </w:rPr>
        <w:t>B) Calculate the rolling 12-month total</w:t>
      </w:r>
    </w:p>
    <w:p>
      <w:pPr>
        <w:spacing w:before="0" w:after="120"/>
      </w:pPr>
      <w:r>
        <w:rPr>
          <w:rFonts w:ascii="Calibri" w:hAnsi="Calibri"/>
        </w:rPr>
        <w:t>C) Compare weekly performance to last week</w:t>
      </w:r>
    </w:p>
    <w:p>
      <w:pPr>
        <w:spacing w:before="0" w:after="120"/>
      </w:pPr>
      <w:r>
        <w:rPr>
          <w:rFonts w:ascii="Calibri" w:hAnsi="Calibri"/>
        </w:rPr>
        <w:t xml:space="preserve">D) </w:t>
      </w:r>
      <w:r>
        <w:rPr>
          <w:rFonts w:ascii="Calibri" w:hAnsi="Calibri"/>
          <w:b/>
        </w:rPr>
        <w:t>Return the same date range from 12 months ago for year-over-year comparison ✓</w:t>
      </w:r>
      <w:r>
        <w:rPr>
          <w:rFonts w:ascii="Calibri" w:hAnsi="Calibri"/>
        </w:rPr>
      </w:r>
    </w:p>
    <w:p>
      <w:pPr>
        <w:spacing w:before="0" w:after="120"/>
      </w:pPr>
      <w:r>
        <w:rPr>
          <w:rFonts w:ascii="Calibri" w:hAnsi="Calibri"/>
        </w:rPr>
        <w:t xml:space="preserve">*Instructor note: Combine with CALCULATE: </w:t>
      </w:r>
      <w:r>
        <w:rPr>
          <w:rFonts w:ascii="Courier New" w:hAnsi="Courier New"/>
          <w:color w:val="0F772A"/>
          <w:sz w:val="20"/>
        </w:rPr>
        <w:t>Revenue SPLY = CALCULATE([Revenue], SAMEPERIODLASTYEAR(DimDate[Date]))</w:t>
      </w:r>
      <w:r>
        <w:rPr>
          <w:rFonts w:ascii="Calibri" w:hAnsi="Calibri"/>
        </w:rPr>
        <w:t>*</w:t>
      </w:r>
    </w:p>
    <w:p>
      <w:pPr>
        <w:pBdr>
          <w:bottom w:val="single" w:sz="6" w:space="1" w:color="1B3A6B"/>
        </w:pBdr>
        <w:spacing w:before="0" w:after="40"/>
      </w:pPr>
    </w:p>
    <w:p>
      <w:pPr>
        <w:spacing w:before="0" w:after="120"/>
      </w:pPr>
      <w:r>
        <w:rPr>
          <w:rFonts w:ascii="Calibri" w:hAnsi="Calibri"/>
        </w:rPr>
      </w:r>
      <w:r>
        <w:rPr>
          <w:rFonts w:ascii="Calibri" w:hAnsi="Calibri"/>
          <w:b/>
        </w:rPr>
        <w:t>Q143</w:t>
      </w:r>
      <w:r>
        <w:rPr>
          <w:rFonts w:ascii="Calibri" w:hAnsi="Calibri"/>
        </w:rPr>
        <w:t xml:space="preserve"> [SCENARIO] ⏱ 60s | Standard Points</w:t>
      </w:r>
    </w:p>
    <w:p>
      <w:pPr>
        <w:spacing w:before="0" w:after="120"/>
      </w:pPr>
      <w:r>
        <w:rPr>
          <w:rFonts w:ascii="Calibri" w:hAnsi="Calibri"/>
        </w:rPr>
        <w:t>An executive asks: "What's our year-over-year growth for August 2024 vs August 2023?" Which DAX combination produces this?</w:t>
      </w:r>
    </w:p>
    <w:p>
      <w:pPr>
        <w:spacing w:before="0" w:after="120"/>
      </w:pPr>
      <w:r>
        <w:rPr>
          <w:rFonts w:ascii="Calibri" w:hAnsi="Calibri"/>
        </w:rPr>
        <w:t>A) TOTALYTD minus last year's TOTALYTD</w:t>
      </w:r>
    </w:p>
    <w:p>
      <w:pPr>
        <w:spacing w:before="0" w:after="120"/>
      </w:pPr>
      <w:r>
        <w:rPr>
          <w:rFonts w:ascii="Calibri" w:hAnsi="Calibri"/>
        </w:rPr>
        <w:t>B) DATEADD minus current month</w:t>
      </w:r>
    </w:p>
    <w:p>
      <w:pPr>
        <w:spacing w:before="0" w:after="120"/>
      </w:pPr>
      <w:r>
        <w:rPr>
          <w:rFonts w:ascii="Calibri" w:hAnsi="Calibri"/>
        </w:rPr>
        <w:t xml:space="preserve">C) </w:t>
      </w:r>
      <w:r>
        <w:rPr>
          <w:rFonts w:ascii="Calibri" w:hAnsi="Calibri"/>
          <w:b/>
        </w:rPr>
        <w:t>CALCULATE([Revenue], SAMEPERIODLASTYEAR) to get prior year; subtract from current; divide for % ✓</w:t>
      </w:r>
      <w:r>
        <w:rPr>
          <w:rFonts w:ascii="Calibri" w:hAnsi="Calibri"/>
        </w:rPr>
      </w:r>
    </w:p>
    <w:p>
      <w:pPr>
        <w:spacing w:before="0" w:after="120"/>
      </w:pPr>
      <w:r>
        <w:rPr>
          <w:rFonts w:ascii="Calibri" w:hAnsi="Calibri"/>
        </w:rPr>
        <w:t>D) LAG function in DAX</w:t>
      </w:r>
    </w:p>
    <w:p>
      <w:pPr>
        <w:spacing w:before="0" w:after="120"/>
      </w:pPr>
      <w:r>
        <w:rPr>
          <w:rFonts w:ascii="Calibri" w:hAnsi="Calibri"/>
        </w:rPr>
        <w:t>*Instructor note: Classic time intelligence task. Revenue - Revenue SPLY / Revenue SPLY = YoY Growth %.*</w:t>
      </w:r>
    </w:p>
    <w:p>
      <w:pPr>
        <w:pBdr>
          <w:bottom w:val="single" w:sz="6" w:space="1" w:color="1B3A6B"/>
        </w:pBdr>
        <w:spacing w:before="0" w:after="40"/>
      </w:pPr>
    </w:p>
    <w:p>
      <w:pPr>
        <w:spacing w:before="0" w:after="120"/>
      </w:pPr>
      <w:r>
        <w:rPr>
          <w:rFonts w:ascii="Calibri" w:hAnsi="Calibri"/>
        </w:rPr>
      </w:r>
      <w:r>
        <w:rPr>
          <w:rFonts w:ascii="Calibri" w:hAnsi="Calibri"/>
          <w:b/>
        </w:rPr>
        <w:t>Q144</w:t>
      </w:r>
      <w:r>
        <w:rPr>
          <w:rFonts w:ascii="Calibri" w:hAnsi="Calibri"/>
        </w:rPr>
        <w:t xml:space="preserve"> [RECALL] ⏱ 20s | Standard Points</w:t>
      </w:r>
    </w:p>
    <w:p>
      <w:pPr>
        <w:spacing w:before="0" w:after="120"/>
      </w:pPr>
      <w:r>
        <w:rPr>
          <w:rFonts w:ascii="Calibri" w:hAnsi="Calibri"/>
        </w:rPr>
        <w:t>Which DAX function calculates a value for a period ending on the last date of a month, quarter, or year?</w:t>
      </w:r>
    </w:p>
    <w:p>
      <w:pPr>
        <w:spacing w:before="0" w:after="120"/>
      </w:pPr>
      <w:r>
        <w:rPr>
          <w:rFonts w:ascii="Calibri" w:hAnsi="Calibri"/>
        </w:rPr>
        <w:t>A) TOTALYTD</w:t>
      </w:r>
    </w:p>
    <w:p>
      <w:pPr>
        <w:spacing w:before="0" w:after="120"/>
      </w:pPr>
      <w:r>
        <w:rPr>
          <w:rFonts w:ascii="Calibri" w:hAnsi="Calibri"/>
        </w:rPr>
        <w:t>B) SAMEPERIODLASTYEAR</w:t>
      </w:r>
    </w:p>
    <w:p>
      <w:pPr>
        <w:spacing w:before="0" w:after="120"/>
      </w:pPr>
      <w:r>
        <w:rPr>
          <w:rFonts w:ascii="Calibri" w:hAnsi="Calibri"/>
        </w:rPr>
        <w:t>C) DATESINPERIOD</w:t>
      </w:r>
    </w:p>
    <w:p>
      <w:pPr>
        <w:spacing w:before="0" w:after="120"/>
      </w:pPr>
      <w:r>
        <w:rPr>
          <w:rFonts w:ascii="Calibri" w:hAnsi="Calibri"/>
        </w:rPr>
        <w:t xml:space="preserve">D) </w:t>
      </w:r>
      <w:r>
        <w:rPr>
          <w:rFonts w:ascii="Calibri" w:hAnsi="Calibri"/>
          <w:b/>
        </w:rPr>
        <w:t>ENDOFMONTH / ENDOFQUARTER / ENDOFYEAR ✓</w:t>
      </w:r>
      <w:r>
        <w:rPr>
          <w:rFonts w:ascii="Calibri" w:hAnsi="Calibri"/>
        </w:rPr>
      </w:r>
    </w:p>
    <w:p>
      <w:pPr>
        <w:spacing w:before="0" w:after="120"/>
      </w:pPr>
      <w:r>
        <w:rPr>
          <w:rFonts w:ascii="Calibri" w:hAnsi="Calibri"/>
        </w:rPr>
        <w:t>*Instructor note: These period-end functions work with CALCULATE to get point-in-time balances rather than period aggregations.*</w:t>
      </w:r>
    </w:p>
    <w:p>
      <w:pPr>
        <w:pBdr>
          <w:bottom w:val="single" w:sz="6" w:space="1" w:color="1B3A6B"/>
        </w:pBdr>
        <w:spacing w:before="0" w:after="40"/>
      </w:pPr>
    </w:p>
    <w:p>
      <w:pPr>
        <w:spacing w:before="0" w:after="120"/>
      </w:pPr>
      <w:r>
        <w:rPr>
          <w:rFonts w:ascii="Calibri" w:hAnsi="Calibri"/>
        </w:rPr>
      </w:r>
      <w:r>
        <w:rPr>
          <w:rFonts w:ascii="Calibri" w:hAnsi="Calibri"/>
          <w:b/>
        </w:rPr>
        <w:t>Q145</w:t>
      </w:r>
      <w:r>
        <w:rPr>
          <w:rFonts w:ascii="Calibri" w:hAnsi="Calibri"/>
        </w:rPr>
        <w:t xml:space="preserve"> [CONCEPT] ⏱ 45s | Standard Points</w:t>
      </w:r>
    </w:p>
    <w:p>
      <w:pPr>
        <w:spacing w:before="0" w:after="120"/>
      </w:pPr>
      <w:r>
        <w:rPr>
          <w:rFonts w:ascii="Calibri" w:hAnsi="Calibri"/>
        </w:rPr>
        <w:t>When should you use a calculated column instead of a measure in Power BI?</w:t>
      </w:r>
    </w:p>
    <w:p>
      <w:pPr>
        <w:spacing w:before="0" w:after="120"/>
      </w:pPr>
      <w:r>
        <w:rPr>
          <w:rFonts w:ascii="Calibri" w:hAnsi="Calibri"/>
        </w:rPr>
        <w:t>A) When you need a percentage calculation</w:t>
      </w:r>
    </w:p>
    <w:p>
      <w:pPr>
        <w:spacing w:before="0" w:after="120"/>
      </w:pPr>
      <w:r>
        <w:rPr>
          <w:rFonts w:ascii="Calibri" w:hAnsi="Calibri"/>
        </w:rPr>
        <w:t>B) When the result needs to change based on slicer selection</w:t>
      </w:r>
    </w:p>
    <w:p>
      <w:pPr>
        <w:spacing w:before="0" w:after="120"/>
      </w:pPr>
      <w:r>
        <w:rPr>
          <w:rFonts w:ascii="Calibri" w:hAnsi="Calibri"/>
        </w:rPr>
        <w:t xml:space="preserve">C) </w:t>
      </w:r>
      <w:r>
        <w:rPr>
          <w:rFonts w:ascii="Calibri" w:hAnsi="Calibri"/>
          <w:b/>
        </w:rPr>
        <w:t>When you need to classify rows (e.g., customer tier based on total revenue) for use as a filter ✓</w:t>
      </w:r>
      <w:r>
        <w:rPr>
          <w:rFonts w:ascii="Calibri" w:hAnsi="Calibri"/>
        </w:rPr>
      </w:r>
    </w:p>
    <w:p>
      <w:pPr>
        <w:spacing w:before="0" w:after="120"/>
      </w:pPr>
      <w:r>
        <w:rPr>
          <w:rFonts w:ascii="Calibri" w:hAnsi="Calibri"/>
        </w:rPr>
        <w:t>D) Never — measures are always preferred</w:t>
      </w:r>
    </w:p>
    <w:p>
      <w:pPr>
        <w:spacing w:before="0" w:after="120"/>
      </w:pPr>
      <w:r>
        <w:rPr>
          <w:rFonts w:ascii="Calibri" w:hAnsi="Calibri"/>
        </w:rPr>
        <w:t>*Instructor note: Customer Tier is a property of a customer. It lives on the customer row. It should be a calculated column so you can use it as a slicer or filter.*</w:t>
      </w:r>
    </w:p>
    <w:p>
      <w:pPr>
        <w:pBdr>
          <w:bottom w:val="single" w:sz="6" w:space="1" w:color="1B3A6B"/>
        </w:pBdr>
        <w:spacing w:before="0" w:after="40"/>
      </w:pPr>
    </w:p>
    <w:p>
      <w:pPr>
        <w:spacing w:before="0" w:after="120"/>
      </w:pPr>
      <w:r>
        <w:rPr>
          <w:rFonts w:ascii="Calibri" w:hAnsi="Calibri"/>
        </w:rPr>
      </w:r>
      <w:r>
        <w:rPr>
          <w:rFonts w:ascii="Calibri" w:hAnsi="Calibri"/>
          <w:b/>
        </w:rPr>
        <w:t>Q146</w:t>
      </w:r>
      <w:r>
        <w:rPr>
          <w:rFonts w:ascii="Calibri" w:hAnsi="Calibri"/>
        </w:rPr>
        <w:t xml:space="preserve"> [RECALL] ⏱ 20s | Standard Points</w:t>
      </w:r>
    </w:p>
    <w:p>
      <w:pPr>
        <w:spacing w:before="0" w:after="120"/>
      </w:pPr>
      <w:r>
        <w:rPr>
          <w:rFonts w:ascii="Calibri" w:hAnsi="Calibri"/>
        </w:rPr>
        <w:t>What does the DISTINCTCOUNT function measure?</w:t>
      </w:r>
    </w:p>
    <w:p>
      <w:pPr>
        <w:spacing w:before="0" w:after="120"/>
      </w:pPr>
      <w:r>
        <w:rPr>
          <w:rFonts w:ascii="Calibri" w:hAnsi="Calibri"/>
        </w:rPr>
        <w:t>A) The total count of all rows including duplicates</w:t>
      </w:r>
    </w:p>
    <w:p>
      <w:pPr>
        <w:spacing w:before="0" w:after="120"/>
      </w:pPr>
      <w:r>
        <w:rPr>
          <w:rFonts w:ascii="Calibri" w:hAnsi="Calibri"/>
        </w:rPr>
        <w:t>B) The average of unique values</w:t>
      </w:r>
    </w:p>
    <w:p>
      <w:pPr>
        <w:spacing w:before="0" w:after="120"/>
      </w:pPr>
      <w:r>
        <w:rPr>
          <w:rFonts w:ascii="Calibri" w:hAnsi="Calibri"/>
        </w:rPr>
        <w:t xml:space="preserve">C) </w:t>
      </w:r>
      <w:r>
        <w:rPr>
          <w:rFonts w:ascii="Calibri" w:hAnsi="Calibri"/>
          <w:b/>
        </w:rPr>
        <w:t>The count of unique values in a column ✓</w:t>
      </w:r>
      <w:r>
        <w:rPr>
          <w:rFonts w:ascii="Calibri" w:hAnsi="Calibri"/>
        </w:rPr>
      </w:r>
    </w:p>
    <w:p>
      <w:pPr>
        <w:spacing w:before="0" w:after="120"/>
      </w:pPr>
      <w:r>
        <w:rPr>
          <w:rFonts w:ascii="Calibri" w:hAnsi="Calibri"/>
        </w:rPr>
        <w:t>D) Whether values in a column are distinct</w:t>
      </w:r>
    </w:p>
    <w:p>
      <w:pPr>
        <w:spacing w:before="0" w:after="120"/>
      </w:pPr>
      <w:r>
        <w:rPr>
          <w:rFonts w:ascii="Calibri" w:hAnsi="Calibri"/>
        </w:rPr>
        <w:t>*Instructor note: Active Customers = DISTINCTCOUNT(FactSales[customer_id]) — counts each customer once regardless of how many transactions.*</w:t>
      </w:r>
    </w:p>
    <w:p>
      <w:pPr>
        <w:pBdr>
          <w:bottom w:val="single" w:sz="6" w:space="1" w:color="1B3A6B"/>
        </w:pBdr>
        <w:spacing w:before="0" w:after="40"/>
      </w:pPr>
    </w:p>
    <w:p>
      <w:pPr>
        <w:spacing w:before="0" w:after="120"/>
      </w:pPr>
      <w:r>
        <w:rPr>
          <w:rFonts w:ascii="Calibri" w:hAnsi="Calibri"/>
        </w:rPr>
      </w:r>
      <w:r>
        <w:rPr>
          <w:rFonts w:ascii="Calibri" w:hAnsi="Calibri"/>
          <w:b/>
        </w:rPr>
        <w:t>Q147</w:t>
      </w:r>
      <w:r>
        <w:rPr>
          <w:rFonts w:ascii="Calibri" w:hAnsi="Calibri"/>
        </w:rPr>
        <w:t xml:space="preserve"> [SCENARIO] ⏱ 60s | Standard Points</w:t>
      </w:r>
    </w:p>
    <w:p>
      <w:pPr>
        <w:spacing w:before="0" w:after="120"/>
      </w:pPr>
      <w:r>
        <w:rPr>
          <w:rFonts w:ascii="Calibri" w:hAnsi="Calibri"/>
        </w:rPr>
        <w:t>A Power BI measure shows ₦18.4B when no slicers are applied. When the user selects "Q3 2024" from the year-quarter slicer, it shows ₦4.1B. This is an example of:</w:t>
      </w:r>
    </w:p>
    <w:p>
      <w:pPr>
        <w:spacing w:before="0" w:after="120"/>
      </w:pPr>
      <w:r>
        <w:rPr>
          <w:rFonts w:ascii="Calibri" w:hAnsi="Calibri"/>
        </w:rPr>
        <w:t>A) An error in the DAX formula</w:t>
      </w:r>
    </w:p>
    <w:p>
      <w:pPr>
        <w:spacing w:before="0" w:after="120"/>
      </w:pPr>
      <w:r>
        <w:rPr>
          <w:rFonts w:ascii="Calibri" w:hAnsi="Calibri"/>
        </w:rPr>
        <w:t>B) Cross-filtering from another visual</w:t>
      </w:r>
    </w:p>
    <w:p>
      <w:pPr>
        <w:spacing w:before="0" w:after="120"/>
      </w:pPr>
      <w:r>
        <w:rPr>
          <w:rFonts w:ascii="Calibri" w:hAnsi="Calibri"/>
        </w:rPr>
        <w:t xml:space="preserve">C) </w:t>
      </w:r>
      <w:r>
        <w:rPr>
          <w:rFonts w:ascii="Calibri" w:hAnsi="Calibri"/>
          <w:b/>
        </w:rPr>
        <w:t>The measure responding correctly to filter context ✓</w:t>
      </w:r>
      <w:r>
        <w:rPr>
          <w:rFonts w:ascii="Calibri" w:hAnsi="Calibri"/>
        </w:rPr>
      </w:r>
    </w:p>
    <w:p>
      <w:pPr>
        <w:spacing w:before="0" w:after="120"/>
      </w:pPr>
      <w:r>
        <w:rPr>
          <w:rFonts w:ascii="Calibri" w:hAnsi="Calibri"/>
        </w:rPr>
        <w:t>D) The refresh schedule updating the data</w:t>
      </w:r>
    </w:p>
    <w:p>
      <w:pPr>
        <w:spacing w:before="0" w:after="120"/>
      </w:pPr>
      <w:r>
        <w:rPr>
          <w:rFonts w:ascii="Calibri" w:hAnsi="Calibri"/>
        </w:rPr>
        <w:t>*Instructor note: Measures are context-sensitive by design. The total revenue changes based on what's selected. This is correct behaviour.*</w:t>
      </w:r>
    </w:p>
    <w:p>
      <w:pPr>
        <w:pBdr>
          <w:bottom w:val="single" w:sz="6" w:space="1" w:color="1B3A6B"/>
        </w:pBdr>
        <w:spacing w:before="0" w:after="40"/>
      </w:pPr>
    </w:p>
    <w:p>
      <w:pPr>
        <w:spacing w:before="0" w:after="120"/>
      </w:pPr>
      <w:r>
        <w:rPr>
          <w:rFonts w:ascii="Calibri" w:hAnsi="Calibri"/>
        </w:rPr>
      </w:r>
      <w:r>
        <w:rPr>
          <w:rFonts w:ascii="Calibri" w:hAnsi="Calibri"/>
          <w:b/>
        </w:rPr>
        <w:t>Q148</w:t>
      </w:r>
      <w:r>
        <w:rPr>
          <w:rFonts w:ascii="Calibri" w:hAnsi="Calibri"/>
        </w:rPr>
        <w:t xml:space="preserve"> [CONCEPT] ⏱ 45s | Standard Points</w:t>
      </w:r>
    </w:p>
    <w:p>
      <w:pPr>
        <w:spacing w:before="0" w:after="120"/>
      </w:pPr>
      <w:r>
        <w:rPr>
          <w:rFonts w:ascii="Calibri" w:hAnsi="Calibri"/>
        </w:rPr>
        <w:t>Bookmarks in Power BI allow you to:</w:t>
      </w:r>
    </w:p>
    <w:p>
      <w:pPr>
        <w:spacing w:before="0" w:after="120"/>
      </w:pPr>
      <w:r>
        <w:rPr>
          <w:rFonts w:ascii="Calibri" w:hAnsi="Calibri"/>
        </w:rPr>
        <w:t>A) Save frequently-used filter combinations for quick access</w:t>
      </w:r>
    </w:p>
    <w:p>
      <w:pPr>
        <w:spacing w:before="0" w:after="120"/>
      </w:pPr>
      <w:r>
        <w:rPr>
          <w:rFonts w:ascii="Calibri" w:hAnsi="Calibri"/>
        </w:rPr>
        <w:t>B) Share specific pages with external users</w:t>
      </w:r>
    </w:p>
    <w:p>
      <w:pPr>
        <w:spacing w:before="0" w:after="120"/>
      </w:pPr>
      <w:r>
        <w:rPr>
          <w:rFonts w:ascii="Calibri" w:hAnsi="Calibri"/>
        </w:rPr>
        <w:t xml:space="preserve">C) </w:t>
      </w:r>
      <w:r>
        <w:rPr>
          <w:rFonts w:ascii="Calibri" w:hAnsi="Calibri"/>
          <w:b/>
        </w:rPr>
        <w:t>Capture report state (selected filters, visible visuals) for presentations or navigation ✓</w:t>
      </w:r>
      <w:r>
        <w:rPr>
          <w:rFonts w:ascii="Calibri" w:hAnsi="Calibri"/>
        </w:rPr>
      </w:r>
    </w:p>
    <w:p>
      <w:pPr>
        <w:spacing w:before="0" w:after="120"/>
      </w:pPr>
      <w:r>
        <w:rPr>
          <w:rFonts w:ascii="Calibri" w:hAnsi="Calibri"/>
        </w:rPr>
        <w:t>D) Mark important data points on charts</w:t>
      </w:r>
    </w:p>
    <w:p>
      <w:pPr>
        <w:spacing w:before="0" w:after="120"/>
      </w:pPr>
      <w:r>
        <w:rPr>
          <w:rFonts w:ascii="Calibri" w:hAnsi="Calibri"/>
        </w:rPr>
        <w:t>*Instructor note: Bookmarks power "buttons" that toggle between views. Use them to build interactive presentations and show/hide visuals.*</w:t>
      </w:r>
    </w:p>
    <w:p>
      <w:pPr>
        <w:pBdr>
          <w:bottom w:val="single" w:sz="6" w:space="1" w:color="1B3A6B"/>
        </w:pBdr>
        <w:spacing w:before="0" w:after="40"/>
      </w:pPr>
    </w:p>
    <w:p>
      <w:pPr>
        <w:spacing w:before="0" w:after="120"/>
      </w:pPr>
      <w:r>
        <w:rPr>
          <w:rFonts w:ascii="Calibri" w:hAnsi="Calibri"/>
        </w:rPr>
      </w:r>
      <w:r>
        <w:rPr>
          <w:rFonts w:ascii="Calibri" w:hAnsi="Calibri"/>
          <w:b/>
        </w:rPr>
        <w:t>Q149</w:t>
      </w:r>
      <w:r>
        <w:rPr>
          <w:rFonts w:ascii="Calibri" w:hAnsi="Calibri"/>
        </w:rPr>
        <w:t xml:space="preserve"> [RECALL] ⏱ 20s | Standard Points</w:t>
      </w:r>
    </w:p>
    <w:p>
      <w:pPr>
        <w:spacing w:before="0" w:after="120"/>
      </w:pPr>
      <w:r>
        <w:rPr>
          <w:rFonts w:ascii="Calibri" w:hAnsi="Calibri"/>
        </w:rPr>
        <w:t>What is the purpose of drill-through in Power BI?</w:t>
      </w:r>
    </w:p>
    <w:p>
      <w:pPr>
        <w:spacing w:before="0" w:after="120"/>
      </w:pPr>
      <w:r>
        <w:rPr>
          <w:rFonts w:ascii="Calibri" w:hAnsi="Calibri"/>
        </w:rPr>
        <w:t>A) To export data to Excel</w:t>
      </w:r>
    </w:p>
    <w:p>
      <w:pPr>
        <w:spacing w:before="0" w:after="120"/>
      </w:pPr>
      <w:r>
        <w:rPr>
          <w:rFonts w:ascii="Calibri" w:hAnsi="Calibri"/>
        </w:rPr>
        <w:t>B) To zoom into a chart's detail view</w:t>
      </w:r>
    </w:p>
    <w:p>
      <w:pPr>
        <w:spacing w:before="0" w:after="120"/>
      </w:pPr>
      <w:r>
        <w:rPr>
          <w:rFonts w:ascii="Calibri" w:hAnsi="Calibri"/>
        </w:rPr>
        <w:t xml:space="preserve">C) </w:t>
      </w:r>
      <w:r>
        <w:rPr>
          <w:rFonts w:ascii="Calibri" w:hAnsi="Calibri"/>
          <w:b/>
        </w:rPr>
        <w:t>To navigate from a summary page to a detailed page for a specific item ✓</w:t>
      </w:r>
      <w:r>
        <w:rPr>
          <w:rFonts w:ascii="Calibri" w:hAnsi="Calibri"/>
        </w:rPr>
      </w:r>
    </w:p>
    <w:p>
      <w:pPr>
        <w:spacing w:before="0" w:after="120"/>
      </w:pPr>
      <w:r>
        <w:rPr>
          <w:rFonts w:ascii="Calibri" w:hAnsi="Calibri"/>
        </w:rPr>
        <w:t>D) To drill into the DAX formula behind a measure</w:t>
      </w:r>
    </w:p>
    <w:p>
      <w:pPr>
        <w:spacing w:before="0" w:after="120"/>
      </w:pPr>
      <w:r>
        <w:rPr>
          <w:rFonts w:ascii="Calibri" w:hAnsi="Calibri"/>
        </w:rPr>
        <w:t>*Instructor note: Right-click a Lagos bar on a map → Drill through → "Lagos Detail" page showing Lagos-specific data only.*</w:t>
      </w:r>
    </w:p>
    <w:p>
      <w:pPr>
        <w:pBdr>
          <w:bottom w:val="single" w:sz="6" w:space="1" w:color="1B3A6B"/>
        </w:pBdr>
        <w:spacing w:before="0" w:after="40"/>
      </w:pPr>
    </w:p>
    <w:p>
      <w:pPr>
        <w:spacing w:before="0" w:after="120"/>
      </w:pPr>
      <w:r>
        <w:rPr>
          <w:rFonts w:ascii="Calibri" w:hAnsi="Calibri"/>
        </w:rPr>
      </w:r>
      <w:r>
        <w:rPr>
          <w:rFonts w:ascii="Calibri" w:hAnsi="Calibri"/>
          <w:b/>
        </w:rPr>
        <w:t>Q150</w:t>
      </w:r>
      <w:r>
        <w:rPr>
          <w:rFonts w:ascii="Calibri" w:hAnsi="Calibri"/>
        </w:rPr>
        <w:t xml:space="preserve"> [CRITICAL] ⏱ 60s | Double Points</w:t>
      </w:r>
    </w:p>
    <w:p>
      <w:pPr>
        <w:spacing w:before="0" w:after="120"/>
      </w:pPr>
      <w:r>
        <w:rPr>
          <w:rFonts w:ascii="Calibri" w:hAnsi="Calibri"/>
        </w:rPr>
        <w:t>An analyst creates 50 DAX measures. Their Power BI report loads slowly and the file is 800MB. What is likely causing this?</w:t>
      </w:r>
    </w:p>
    <w:p>
      <w:pPr>
        <w:spacing w:before="0" w:after="120"/>
      </w:pPr>
      <w:r>
        <w:rPr>
          <w:rFonts w:ascii="Calibri" w:hAnsi="Calibri"/>
        </w:rPr>
        <w:t>A) Too many visuals on the page</w:t>
      </w:r>
    </w:p>
    <w:p>
      <w:pPr>
        <w:spacing w:before="0" w:after="120"/>
      </w:pPr>
      <w:r>
        <w:rPr>
          <w:rFonts w:ascii="Calibri" w:hAnsi="Calibri"/>
        </w:rPr>
        <w:t>B) The star schema is poorly designed</w:t>
      </w:r>
    </w:p>
    <w:p>
      <w:pPr>
        <w:spacing w:before="0" w:after="120"/>
      </w:pPr>
      <w:r>
        <w:rPr>
          <w:rFonts w:ascii="Calibri" w:hAnsi="Calibri"/>
        </w:rPr>
        <w:t xml:space="preserve">C) </w:t>
      </w:r>
      <w:r>
        <w:rPr>
          <w:rFonts w:ascii="Calibri" w:hAnsi="Calibri"/>
          <w:b/>
        </w:rPr>
        <w:t>Many calculated columns are creating stored data per row instead of using measures ✓</w:t>
      </w:r>
      <w:r>
        <w:rPr>
          <w:rFonts w:ascii="Calibri" w:hAnsi="Calibri"/>
        </w:rPr>
      </w:r>
    </w:p>
    <w:p>
      <w:pPr>
        <w:spacing w:before="0" w:after="120"/>
      </w:pPr>
      <w:r>
        <w:rPr>
          <w:rFonts w:ascii="Calibri" w:hAnsi="Calibri"/>
        </w:rPr>
        <w:t>D) DAX measures are computationally expensive</w:t>
      </w:r>
    </w:p>
    <w:p>
      <w:pPr>
        <w:spacing w:before="0" w:after="120"/>
      </w:pPr>
      <w:r>
        <w:rPr>
          <w:rFonts w:ascii="Calibri" w:hAnsi="Calibri"/>
        </w:rPr>
        <w:t>*Instructor note: Calculated columns store data for every row. 10 columns × 5M rows = massive file. Switch to measures — they compute on demand and don't inflate file size.*</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11 [PROFESSIONAL]: STATISTICS &amp; PREDICTIVE ANALYTICS</w:t>
      </w:r>
    </w:p>
    <w:p>
      <w:pPr>
        <w:spacing w:before="0" w:after="120"/>
      </w:pPr>
      <w:r>
        <w:rPr>
          <w:rFonts w:ascii="Calibri" w:hAnsi="Calibri"/>
        </w:rPr>
        <w:t>*Level: Professional | Questions: Q151–Q165*</w:t>
      </w:r>
    </w:p>
    <w:p>
      <w:pPr>
        <w:pBdr>
          <w:bottom w:val="single" w:sz="6" w:space="1" w:color="1B3A6B"/>
        </w:pBdr>
        <w:spacing w:before="0" w:after="40"/>
      </w:pPr>
    </w:p>
    <w:p>
      <w:pPr>
        <w:spacing w:before="0" w:after="120"/>
      </w:pPr>
      <w:r>
        <w:rPr>
          <w:rFonts w:ascii="Calibri" w:hAnsi="Calibri"/>
        </w:rPr>
      </w:r>
      <w:r>
        <w:rPr>
          <w:rFonts w:ascii="Calibri" w:hAnsi="Calibri"/>
          <w:b/>
        </w:rPr>
        <w:t>Q151</w:t>
      </w:r>
      <w:r>
        <w:rPr>
          <w:rFonts w:ascii="Calibri" w:hAnsi="Calibri"/>
        </w:rPr>
        <w:t xml:space="preserve"> [RECALL] ⏱ 20s | Standard Points</w:t>
      </w:r>
    </w:p>
    <w:p>
      <w:pPr>
        <w:spacing w:before="0" w:after="120"/>
      </w:pPr>
      <w:r>
        <w:rPr>
          <w:rFonts w:ascii="Calibri" w:hAnsi="Calibri"/>
        </w:rPr>
        <w:t>Which measure of central tendency is most resistant to extreme outliers?</w:t>
      </w:r>
    </w:p>
    <w:p>
      <w:pPr>
        <w:spacing w:before="0" w:after="120"/>
      </w:pPr>
      <w:r>
        <w:rPr>
          <w:rFonts w:ascii="Calibri" w:hAnsi="Calibri"/>
        </w:rPr>
        <w:t>A) Mean (average)</w:t>
      </w:r>
    </w:p>
    <w:p>
      <w:pPr>
        <w:spacing w:before="0" w:after="120"/>
      </w:pPr>
      <w:r>
        <w:rPr>
          <w:rFonts w:ascii="Calibri" w:hAnsi="Calibri"/>
        </w:rPr>
        <w:t>B) Mode</w:t>
      </w:r>
    </w:p>
    <w:p>
      <w:pPr>
        <w:spacing w:before="0" w:after="120"/>
      </w:pPr>
      <w:r>
        <w:rPr>
          <w:rFonts w:ascii="Calibri" w:hAnsi="Calibri"/>
        </w:rPr>
        <w:t xml:space="preserve">C) </w:t>
      </w:r>
      <w:r>
        <w:rPr>
          <w:rFonts w:ascii="Calibri" w:hAnsi="Calibri"/>
          <w:b/>
        </w:rPr>
        <w:t>Median ✓</w:t>
      </w:r>
      <w:r>
        <w:rPr>
          <w:rFonts w:ascii="Calibri" w:hAnsi="Calibri"/>
        </w:rPr>
      </w:r>
    </w:p>
    <w:p>
      <w:pPr>
        <w:spacing w:before="0" w:after="120"/>
      </w:pPr>
      <w:r>
        <w:rPr>
          <w:rFonts w:ascii="Calibri" w:hAnsi="Calibri"/>
        </w:rPr>
        <w:t>D) Variance</w:t>
      </w:r>
    </w:p>
    <w:p>
      <w:pPr>
        <w:spacing w:before="0" w:after="120"/>
      </w:pPr>
      <w:r>
        <w:rPr>
          <w:rFonts w:ascii="Calibri" w:hAnsi="Calibri"/>
        </w:rPr>
        <w:t>*Instructor note: If Bill Gates enters a room of 100 people, the mean salary skyrockets. The median barely moves. Use median for skewed data.*</w:t>
      </w:r>
    </w:p>
    <w:p>
      <w:pPr>
        <w:pBdr>
          <w:bottom w:val="single" w:sz="6" w:space="1" w:color="1B3A6B"/>
        </w:pBdr>
        <w:spacing w:before="0" w:after="40"/>
      </w:pPr>
    </w:p>
    <w:p>
      <w:pPr>
        <w:spacing w:before="0" w:after="120"/>
      </w:pPr>
      <w:r>
        <w:rPr>
          <w:rFonts w:ascii="Calibri" w:hAnsi="Calibri"/>
        </w:rPr>
      </w:r>
      <w:r>
        <w:rPr>
          <w:rFonts w:ascii="Calibri" w:hAnsi="Calibri"/>
          <w:b/>
        </w:rPr>
        <w:t>Q152</w:t>
      </w:r>
      <w:r>
        <w:rPr>
          <w:rFonts w:ascii="Calibri" w:hAnsi="Calibri"/>
        </w:rPr>
        <w:t xml:space="preserve"> [CONCEPT] ⏱ 45s | Standard Points</w:t>
      </w:r>
    </w:p>
    <w:p>
      <w:pPr>
        <w:spacing w:before="0" w:after="120"/>
      </w:pPr>
      <w:r>
        <w:rPr>
          <w:rFonts w:ascii="Calibri" w:hAnsi="Calibri"/>
        </w:rPr>
        <w:t>What does standard deviation measure?</w:t>
      </w:r>
    </w:p>
    <w:p>
      <w:pPr>
        <w:spacing w:before="0" w:after="120"/>
      </w:pPr>
      <w:r>
        <w:rPr>
          <w:rFonts w:ascii="Calibri" w:hAnsi="Calibri"/>
        </w:rPr>
        <w:t>A) The difference between the highest and lowest values</w:t>
      </w:r>
    </w:p>
    <w:p>
      <w:pPr>
        <w:spacing w:before="0" w:after="120"/>
      </w:pPr>
      <w:r>
        <w:rPr>
          <w:rFonts w:ascii="Calibri" w:hAnsi="Calibri"/>
        </w:rPr>
        <w:t>B) The average value in a dataset</w:t>
      </w:r>
    </w:p>
    <w:p>
      <w:pPr>
        <w:spacing w:before="0" w:after="120"/>
      </w:pPr>
      <w:r>
        <w:rPr>
          <w:rFonts w:ascii="Calibri" w:hAnsi="Calibri"/>
        </w:rPr>
        <w:t xml:space="preserve">C) </w:t>
      </w:r>
      <w:r>
        <w:rPr>
          <w:rFonts w:ascii="Calibri" w:hAnsi="Calibri"/>
          <w:b/>
        </w:rPr>
        <w:t>How spread out values are around the mean ✓</w:t>
      </w:r>
      <w:r>
        <w:rPr>
          <w:rFonts w:ascii="Calibri" w:hAnsi="Calibri"/>
        </w:rPr>
      </w:r>
    </w:p>
    <w:p>
      <w:pPr>
        <w:spacing w:before="0" w:after="120"/>
      </w:pPr>
      <w:r>
        <w:rPr>
          <w:rFonts w:ascii="Calibri" w:hAnsi="Calibri"/>
        </w:rPr>
        <w:t>D) The most frequently occurring value</w:t>
      </w:r>
    </w:p>
    <w:p>
      <w:pPr>
        <w:spacing w:before="0" w:after="120"/>
      </w:pPr>
      <w:r>
        <w:rPr>
          <w:rFonts w:ascii="Calibri" w:hAnsi="Calibri"/>
        </w:rPr>
        <w:t>*Instructor note: Low SD = values clustered near the mean. High SD = values spread widely. SD is the basis of Z-scores and many statistical tests.*</w:t>
      </w:r>
    </w:p>
    <w:p>
      <w:pPr>
        <w:pBdr>
          <w:bottom w:val="single" w:sz="6" w:space="1" w:color="1B3A6B"/>
        </w:pBdr>
        <w:spacing w:before="0" w:after="40"/>
      </w:pPr>
    </w:p>
    <w:p>
      <w:pPr>
        <w:spacing w:before="0" w:after="120"/>
      </w:pPr>
      <w:r>
        <w:rPr>
          <w:rFonts w:ascii="Calibri" w:hAnsi="Calibri"/>
        </w:rPr>
      </w:r>
      <w:r>
        <w:rPr>
          <w:rFonts w:ascii="Calibri" w:hAnsi="Calibri"/>
          <w:b/>
        </w:rPr>
        <w:t>Q153</w:t>
      </w:r>
      <w:r>
        <w:rPr>
          <w:rFonts w:ascii="Calibri" w:hAnsi="Calibri"/>
        </w:rPr>
        <w:t xml:space="preserve"> [RECALL] ⏱ 20s | Standard Points</w:t>
      </w:r>
    </w:p>
    <w:p>
      <w:pPr>
        <w:spacing w:before="0" w:after="120"/>
      </w:pPr>
      <w:r>
        <w:rPr>
          <w:rFonts w:ascii="Calibri" w:hAnsi="Calibri"/>
        </w:rPr>
        <w:t>In a normal distribution, approximately what percentage of data falls within 2 standard deviations of the mean?</w:t>
      </w:r>
    </w:p>
    <w:p>
      <w:pPr>
        <w:spacing w:before="0" w:after="120"/>
      </w:pPr>
      <w:r>
        <w:rPr>
          <w:rFonts w:ascii="Calibri" w:hAnsi="Calibri"/>
        </w:rPr>
        <w:t>A) 68%</w:t>
      </w:r>
    </w:p>
    <w:p>
      <w:pPr>
        <w:spacing w:before="0" w:after="120"/>
      </w:pPr>
      <w:r>
        <w:rPr>
          <w:rFonts w:ascii="Calibri" w:hAnsi="Calibri"/>
        </w:rPr>
        <w:t xml:space="preserve">B) </w:t>
      </w:r>
      <w:r>
        <w:rPr>
          <w:rFonts w:ascii="Calibri" w:hAnsi="Calibri"/>
          <w:b/>
        </w:rPr>
        <w:t>95% ✓</w:t>
      </w:r>
      <w:r>
        <w:rPr>
          <w:rFonts w:ascii="Calibri" w:hAnsi="Calibri"/>
        </w:rPr>
      </w:r>
    </w:p>
    <w:p>
      <w:pPr>
        <w:spacing w:before="0" w:after="120"/>
      </w:pPr>
      <w:r>
        <w:rPr>
          <w:rFonts w:ascii="Calibri" w:hAnsi="Calibri"/>
        </w:rPr>
        <w:t>C) 99.7%</w:t>
      </w:r>
    </w:p>
    <w:p>
      <w:pPr>
        <w:spacing w:before="0" w:after="120"/>
      </w:pPr>
      <w:r>
        <w:rPr>
          <w:rFonts w:ascii="Calibri" w:hAnsi="Calibri"/>
        </w:rPr>
        <w:t>D) 50%</w:t>
      </w:r>
    </w:p>
    <w:p>
      <w:pPr>
        <w:spacing w:before="0" w:after="120"/>
      </w:pPr>
      <w:r>
        <w:rPr>
          <w:rFonts w:ascii="Calibri" w:hAnsi="Calibri"/>
        </w:rPr>
        <w:t>*Instructor note: The 68-95-99.7 rule: 1 SD = 68%, 2 SD = 95%, 3 SD = 99.7%.*</w:t>
      </w:r>
    </w:p>
    <w:p>
      <w:pPr>
        <w:pBdr>
          <w:bottom w:val="single" w:sz="6" w:space="1" w:color="1B3A6B"/>
        </w:pBdr>
        <w:spacing w:before="0" w:after="40"/>
      </w:pPr>
    </w:p>
    <w:p>
      <w:pPr>
        <w:spacing w:before="0" w:after="120"/>
      </w:pPr>
      <w:r>
        <w:rPr>
          <w:rFonts w:ascii="Calibri" w:hAnsi="Calibri"/>
        </w:rPr>
      </w:r>
      <w:r>
        <w:rPr>
          <w:rFonts w:ascii="Calibri" w:hAnsi="Calibri"/>
          <w:b/>
        </w:rPr>
        <w:t>Q154</w:t>
      </w:r>
      <w:r>
        <w:rPr>
          <w:rFonts w:ascii="Calibri" w:hAnsi="Calibri"/>
        </w:rPr>
        <w:t xml:space="preserve"> [CONCEPT] ⏱ 45s | Standard Points</w:t>
      </w:r>
    </w:p>
    <w:p>
      <w:pPr>
        <w:spacing w:before="0" w:after="120"/>
      </w:pPr>
      <w:r>
        <w:rPr>
          <w:rFonts w:ascii="Calibri" w:hAnsi="Calibri"/>
        </w:rPr>
        <w:t>In hypothesis testing, what does a p-value of 0.03 tell you?</w:t>
      </w:r>
    </w:p>
    <w:p>
      <w:pPr>
        <w:spacing w:before="0" w:after="120"/>
      </w:pPr>
      <w:r>
        <w:rPr>
          <w:rFonts w:ascii="Calibri" w:hAnsi="Calibri"/>
        </w:rPr>
        <w:t>A) There is a 3% chance your hypothesis is true</w:t>
      </w:r>
    </w:p>
    <w:p>
      <w:pPr>
        <w:spacing w:before="0" w:after="120"/>
      </w:pPr>
      <w:r>
        <w:rPr>
          <w:rFonts w:ascii="Calibri" w:hAnsi="Calibri"/>
        </w:rPr>
        <w:t>B) The result is 97% accurate</w:t>
      </w:r>
    </w:p>
    <w:p>
      <w:pPr>
        <w:spacing w:before="0" w:after="120"/>
      </w:pPr>
      <w:r>
        <w:rPr>
          <w:rFonts w:ascii="Calibri" w:hAnsi="Calibri"/>
        </w:rPr>
        <w:t xml:space="preserve">C) </w:t>
      </w:r>
      <w:r>
        <w:rPr>
          <w:rFonts w:ascii="Calibri" w:hAnsi="Calibri"/>
          <w:b/>
        </w:rPr>
        <w:t>There is only a 3% chance this result occurred by random chance, so we reject the null hypothesis ✓</w:t>
      </w:r>
      <w:r>
        <w:rPr>
          <w:rFonts w:ascii="Calibri" w:hAnsi="Calibri"/>
        </w:rPr>
      </w:r>
    </w:p>
    <w:p>
      <w:pPr>
        <w:spacing w:before="0" w:after="120"/>
      </w:pPr>
      <w:r>
        <w:rPr>
          <w:rFonts w:ascii="Calibri" w:hAnsi="Calibri"/>
        </w:rPr>
        <w:t>D) You need 3% more data to confirm the result</w:t>
      </w:r>
    </w:p>
    <w:p>
      <w:pPr>
        <w:spacing w:before="0" w:after="120"/>
      </w:pPr>
      <w:r>
        <w:rPr>
          <w:rFonts w:ascii="Calibri" w:hAnsi="Calibri"/>
        </w:rPr>
        <w:t>*Instructor note: p-value is the probability of seeing this result IF the null hypothesis is true. p=0.03 &lt; 0.05 = reject null = result is statistically significant.*</w:t>
      </w:r>
    </w:p>
    <w:p>
      <w:pPr>
        <w:pBdr>
          <w:bottom w:val="single" w:sz="6" w:space="1" w:color="1B3A6B"/>
        </w:pBdr>
        <w:spacing w:before="0" w:after="40"/>
      </w:pPr>
    </w:p>
    <w:p>
      <w:pPr>
        <w:spacing w:before="0" w:after="120"/>
      </w:pPr>
      <w:r>
        <w:rPr>
          <w:rFonts w:ascii="Calibri" w:hAnsi="Calibri"/>
        </w:rPr>
      </w:r>
      <w:r>
        <w:rPr>
          <w:rFonts w:ascii="Calibri" w:hAnsi="Calibri"/>
          <w:b/>
        </w:rPr>
        <w:t>Q155</w:t>
      </w:r>
      <w:r>
        <w:rPr>
          <w:rFonts w:ascii="Calibri" w:hAnsi="Calibri"/>
        </w:rPr>
        <w:t xml:space="preserve"> [RECALL] ⏱ 20s | Standard Points</w:t>
      </w:r>
    </w:p>
    <w:p>
      <w:pPr>
        <w:spacing w:before="0" w:after="120"/>
      </w:pPr>
      <w:r>
        <w:rPr>
          <w:rFonts w:ascii="Calibri" w:hAnsi="Calibri"/>
        </w:rPr>
        <w:t>H₀ in hypothesis testing is called the:</w:t>
      </w:r>
    </w:p>
    <w:p>
      <w:pPr>
        <w:spacing w:before="0" w:after="120"/>
      </w:pPr>
      <w:r>
        <w:rPr>
          <w:rFonts w:ascii="Calibri" w:hAnsi="Calibri"/>
        </w:rPr>
        <w:t>A) Alternative hypothesis</w:t>
      </w:r>
    </w:p>
    <w:p>
      <w:pPr>
        <w:spacing w:before="0" w:after="120"/>
      </w:pPr>
      <w:r>
        <w:rPr>
          <w:rFonts w:ascii="Calibri" w:hAnsi="Calibri"/>
        </w:rPr>
        <w:t xml:space="preserve">B) </w:t>
      </w:r>
      <w:r>
        <w:rPr>
          <w:rFonts w:ascii="Calibri" w:hAnsi="Calibri"/>
          <w:b/>
        </w:rPr>
        <w:t>Null hypothesis ✓</w:t>
      </w:r>
      <w:r>
        <w:rPr>
          <w:rFonts w:ascii="Calibri" w:hAnsi="Calibri"/>
        </w:rPr>
      </w:r>
    </w:p>
    <w:p>
      <w:pPr>
        <w:spacing w:before="0" w:after="120"/>
      </w:pPr>
      <w:r>
        <w:rPr>
          <w:rFonts w:ascii="Calibri" w:hAnsi="Calibri"/>
        </w:rPr>
        <w:t>C) Baseline hypothesis</w:t>
      </w:r>
    </w:p>
    <w:p>
      <w:pPr>
        <w:spacing w:before="0" w:after="120"/>
      </w:pPr>
      <w:r>
        <w:rPr>
          <w:rFonts w:ascii="Calibri" w:hAnsi="Calibri"/>
        </w:rPr>
        <w:t>D) Experimental hypothesis</w:t>
      </w:r>
    </w:p>
    <w:p>
      <w:pPr>
        <w:spacing w:before="0" w:after="120"/>
      </w:pPr>
      <w:r>
        <w:rPr>
          <w:rFonts w:ascii="Calibri" w:hAnsi="Calibri"/>
        </w:rPr>
        <w:t>*Instructor note: H₀ = no effect/difference. H₁ = there is an effect. You try to reject H₀.*</w:t>
      </w:r>
    </w:p>
    <w:p>
      <w:pPr>
        <w:pBdr>
          <w:bottom w:val="single" w:sz="6" w:space="1" w:color="1B3A6B"/>
        </w:pBdr>
        <w:spacing w:before="0" w:after="40"/>
      </w:pPr>
    </w:p>
    <w:p>
      <w:pPr>
        <w:spacing w:before="0" w:after="120"/>
      </w:pPr>
      <w:r>
        <w:rPr>
          <w:rFonts w:ascii="Calibri" w:hAnsi="Calibri"/>
        </w:rPr>
      </w:r>
      <w:r>
        <w:rPr>
          <w:rFonts w:ascii="Calibri" w:hAnsi="Calibri"/>
          <w:b/>
        </w:rPr>
        <w:t>Q156</w:t>
      </w:r>
      <w:r>
        <w:rPr>
          <w:rFonts w:ascii="Calibri" w:hAnsi="Calibri"/>
        </w:rPr>
        <w:t xml:space="preserve"> [CRITICAL] ⏱ 60s | Double Points</w:t>
      </w:r>
    </w:p>
    <w:p>
      <w:pPr>
        <w:spacing w:before="0" w:after="120"/>
      </w:pPr>
      <w:r>
        <w:rPr>
          <w:rFonts w:ascii="Calibri" w:hAnsi="Calibri"/>
        </w:rPr>
        <w:t>An app company runs an A/B test. Green button: 3.802% conversion. Grey button: 3.800% conversion. p=0.001 (highly statistically significant). Should they roll out the green button to all users?</w:t>
      </w:r>
    </w:p>
    <w:p>
      <w:pPr>
        <w:spacing w:before="0" w:after="120"/>
      </w:pPr>
      <w:r>
        <w:rPr>
          <w:rFonts w:ascii="Calibri" w:hAnsi="Calibri"/>
        </w:rPr>
        <w:t>A) Yes — p&lt;0.05, it's definitely real</w:t>
      </w:r>
    </w:p>
    <w:p>
      <w:pPr>
        <w:spacing w:before="0" w:after="120"/>
      </w:pPr>
      <w:r>
        <w:rPr>
          <w:rFonts w:ascii="Calibri" w:hAnsi="Calibri"/>
        </w:rPr>
        <w:t>B) Yes — any improvement is worth implementing</w:t>
      </w:r>
    </w:p>
    <w:p>
      <w:pPr>
        <w:spacing w:before="0" w:after="120"/>
      </w:pPr>
      <w:r>
        <w:rPr>
          <w:rFonts w:ascii="Calibri" w:hAnsi="Calibri"/>
        </w:rPr>
        <w:t xml:space="preserve">C) </w:t>
      </w:r>
      <w:r>
        <w:rPr>
          <w:rFonts w:ascii="Calibri" w:hAnsi="Calibri"/>
          <w:b/>
        </w:rPr>
        <w:t>No — the difference is statistically significant but practically meaningless (0.002% improvement) ✓</w:t>
      </w:r>
      <w:r>
        <w:rPr>
          <w:rFonts w:ascii="Calibri" w:hAnsi="Calibri"/>
        </w:rPr>
      </w:r>
    </w:p>
    <w:p>
      <w:pPr>
        <w:spacing w:before="0" w:after="120"/>
      </w:pPr>
      <w:r>
        <w:rPr>
          <w:rFonts w:ascii="Calibri" w:hAnsi="Calibri"/>
        </w:rPr>
        <w:t>D) No — statistical significance requires p&lt;0.001</w:t>
      </w:r>
    </w:p>
    <w:p>
      <w:pPr>
        <w:spacing w:before="0" w:after="120"/>
      </w:pPr>
      <w:r>
        <w:rPr>
          <w:rFonts w:ascii="Calibri" w:hAnsi="Calibri"/>
        </w:rPr>
        <w:t>*Instructor note: Statistical significance ≠ practical significance. This is one of the most important distinctions in applied statistics. The business ROI of implementing this change would likely be zero.*</w:t>
      </w:r>
    </w:p>
    <w:p>
      <w:pPr>
        <w:pBdr>
          <w:bottom w:val="single" w:sz="6" w:space="1" w:color="1B3A6B"/>
        </w:pBdr>
        <w:spacing w:before="0" w:after="40"/>
      </w:pPr>
    </w:p>
    <w:p>
      <w:pPr>
        <w:spacing w:before="0" w:after="120"/>
      </w:pPr>
      <w:r>
        <w:rPr>
          <w:rFonts w:ascii="Calibri" w:hAnsi="Calibri"/>
        </w:rPr>
      </w:r>
      <w:r>
        <w:rPr>
          <w:rFonts w:ascii="Calibri" w:hAnsi="Calibri"/>
          <w:b/>
        </w:rPr>
        <w:t>Q157</w:t>
      </w:r>
      <w:r>
        <w:rPr>
          <w:rFonts w:ascii="Calibri" w:hAnsi="Calibri"/>
        </w:rPr>
        <w:t xml:space="preserve"> [CONCEPT] ⏱ 45s | Standard Points</w:t>
      </w:r>
    </w:p>
    <w:p>
      <w:pPr>
        <w:spacing w:before="0" w:after="120"/>
      </w:pPr>
      <w:r>
        <w:rPr>
          <w:rFonts w:ascii="Calibri" w:hAnsi="Calibri"/>
        </w:rPr>
        <w:t>If ice cream sales and drowning rates are correlated in Nigeria, which statement is correct?</w:t>
      </w:r>
    </w:p>
    <w:p>
      <w:pPr>
        <w:spacing w:before="0" w:after="120"/>
      </w:pPr>
      <w:r>
        <w:rPr>
          <w:rFonts w:ascii="Calibri" w:hAnsi="Calibri"/>
        </w:rPr>
        <w:t>A) Eating ice cream increases drowning risk</w:t>
      </w:r>
    </w:p>
    <w:p>
      <w:pPr>
        <w:spacing w:before="0" w:after="120"/>
      </w:pPr>
      <w:r>
        <w:rPr>
          <w:rFonts w:ascii="Calibri" w:hAnsi="Calibri"/>
        </w:rPr>
        <w:t>B) More drowning causes ice cream demand to rise</w:t>
      </w:r>
    </w:p>
    <w:p>
      <w:pPr>
        <w:spacing w:before="0" w:after="120"/>
      </w:pPr>
      <w:r>
        <w:rPr>
          <w:rFonts w:ascii="Calibri" w:hAnsi="Calibri"/>
        </w:rPr>
        <w:t>C) A third variable (hot weather) causes both simultaneously</w:t>
      </w:r>
    </w:p>
    <w:p>
      <w:pPr>
        <w:spacing w:before="0" w:after="120"/>
      </w:pPr>
      <w:r>
        <w:rPr>
          <w:rFonts w:ascii="Calibri" w:hAnsi="Calibri"/>
        </w:rPr>
        <w:t xml:space="preserve">D) </w:t>
      </w:r>
      <w:r>
        <w:rPr>
          <w:rFonts w:ascii="Calibri" w:hAnsi="Calibri"/>
          <w:b/>
        </w:rPr>
        <w:t>Both B and C are partly true, but C is the accurate causal explanation ✓</w:t>
      </w:r>
      <w:r>
        <w:rPr>
          <w:rFonts w:ascii="Calibri" w:hAnsi="Calibri"/>
        </w:rPr>
      </w:r>
    </w:p>
    <w:p>
      <w:pPr>
        <w:spacing w:before="0" w:after="120"/>
      </w:pPr>
      <w:r>
        <w:rPr>
          <w:rFonts w:ascii="Calibri" w:hAnsi="Calibri"/>
        </w:rPr>
        <w:t>*Instructor note: Hot weather = the confounding variable. It causes both ice cream consumption AND more swimming (and therefore drowning). This is the classic correlation-causation example.*</w:t>
      </w:r>
    </w:p>
    <w:p>
      <w:pPr>
        <w:pBdr>
          <w:bottom w:val="single" w:sz="6" w:space="1" w:color="1B3A6B"/>
        </w:pBdr>
        <w:spacing w:before="0" w:after="40"/>
      </w:pPr>
    </w:p>
    <w:p>
      <w:pPr>
        <w:spacing w:before="0" w:after="120"/>
      </w:pPr>
      <w:r>
        <w:rPr>
          <w:rFonts w:ascii="Calibri" w:hAnsi="Calibri"/>
        </w:rPr>
      </w:r>
      <w:r>
        <w:rPr>
          <w:rFonts w:ascii="Calibri" w:hAnsi="Calibri"/>
          <w:b/>
        </w:rPr>
        <w:t>Q158</w:t>
      </w:r>
      <w:r>
        <w:rPr>
          <w:rFonts w:ascii="Calibri" w:hAnsi="Calibri"/>
        </w:rPr>
        <w:t xml:space="preserve"> [RECALL] ⏱ 20s | Standard Points</w:t>
      </w:r>
    </w:p>
    <w:p>
      <w:pPr>
        <w:spacing w:before="0" w:after="120"/>
      </w:pPr>
      <w:r>
        <w:rPr>
          <w:rFonts w:ascii="Calibri" w:hAnsi="Calibri"/>
        </w:rPr>
        <w:t>In linear regression Y = β₀ + β₁X + ε, what does β₁ represent?</w:t>
      </w:r>
    </w:p>
    <w:p>
      <w:pPr>
        <w:spacing w:before="0" w:after="120"/>
      </w:pPr>
      <w:r>
        <w:rPr>
          <w:rFonts w:ascii="Calibri" w:hAnsi="Calibri"/>
        </w:rPr>
        <w:t>A) The value of Y when X is zero</w:t>
      </w:r>
    </w:p>
    <w:p>
      <w:pPr>
        <w:spacing w:before="0" w:after="120"/>
      </w:pPr>
      <w:r>
        <w:rPr>
          <w:rFonts w:ascii="Calibri" w:hAnsi="Calibri"/>
        </w:rPr>
        <w:t>B) The error term</w:t>
      </w:r>
    </w:p>
    <w:p>
      <w:pPr>
        <w:spacing w:before="0" w:after="120"/>
      </w:pPr>
      <w:r>
        <w:rPr>
          <w:rFonts w:ascii="Calibri" w:hAnsi="Calibri"/>
        </w:rPr>
        <w:t xml:space="preserve">C) </w:t>
      </w:r>
      <w:r>
        <w:rPr>
          <w:rFonts w:ascii="Calibri" w:hAnsi="Calibri"/>
          <w:b/>
        </w:rPr>
        <w:t>The change in Y for each one-unit increase in X ✓</w:t>
      </w:r>
      <w:r>
        <w:rPr>
          <w:rFonts w:ascii="Calibri" w:hAnsi="Calibri"/>
        </w:rPr>
      </w:r>
    </w:p>
    <w:p>
      <w:pPr>
        <w:spacing w:before="0" w:after="120"/>
      </w:pPr>
      <w:r>
        <w:rPr>
          <w:rFonts w:ascii="Calibri" w:hAnsi="Calibri"/>
        </w:rPr>
        <w:t>D) The percentage of variation explained by the model</w:t>
      </w:r>
    </w:p>
    <w:p>
      <w:pPr>
        <w:pBdr>
          <w:bottom w:val="single" w:sz="6" w:space="1" w:color="1B3A6B"/>
        </w:pBdr>
        <w:spacing w:before="0" w:after="40"/>
      </w:pPr>
    </w:p>
    <w:p>
      <w:pPr>
        <w:spacing w:before="0" w:after="120"/>
      </w:pPr>
      <w:r>
        <w:rPr>
          <w:rFonts w:ascii="Calibri" w:hAnsi="Calibri"/>
        </w:rPr>
      </w:r>
      <w:r>
        <w:rPr>
          <w:rFonts w:ascii="Calibri" w:hAnsi="Calibri"/>
          <w:b/>
        </w:rPr>
        <w:t>Q159</w:t>
      </w:r>
      <w:r>
        <w:rPr>
          <w:rFonts w:ascii="Calibri" w:hAnsi="Calibri"/>
        </w:rPr>
        <w:t xml:space="preserve"> [CONCEPT] ⏱ 45s | Standard Points</w:t>
      </w:r>
    </w:p>
    <w:p>
      <w:pPr>
        <w:spacing w:before="0" w:after="120"/>
      </w:pPr>
      <w:r>
        <w:rPr>
          <w:rFonts w:ascii="Calibri" w:hAnsi="Calibri"/>
        </w:rPr>
        <w:t>R² (R-squared) in regression analysis tells you:</w:t>
      </w:r>
    </w:p>
    <w:p>
      <w:pPr>
        <w:spacing w:before="0" w:after="120"/>
      </w:pPr>
      <w:r>
        <w:rPr>
          <w:rFonts w:ascii="Calibri" w:hAnsi="Calibri"/>
        </w:rPr>
        <w:t>A) How many variables are in the model</w:t>
      </w:r>
    </w:p>
    <w:p>
      <w:pPr>
        <w:spacing w:before="0" w:after="120"/>
      </w:pPr>
      <w:r>
        <w:rPr>
          <w:rFonts w:ascii="Calibri" w:hAnsi="Calibri"/>
        </w:rPr>
        <w:t>B) The average prediction error</w:t>
      </w:r>
    </w:p>
    <w:p>
      <w:pPr>
        <w:spacing w:before="0" w:after="120"/>
      </w:pPr>
      <w:r>
        <w:rPr>
          <w:rFonts w:ascii="Calibri" w:hAnsi="Calibri"/>
        </w:rPr>
        <w:t xml:space="preserve">C) </w:t>
      </w:r>
      <w:r>
        <w:rPr>
          <w:rFonts w:ascii="Calibri" w:hAnsi="Calibri"/>
          <w:b/>
        </w:rPr>
        <w:t>What percentage of variation in Y is explained by the model's X variables ✓</w:t>
      </w:r>
      <w:r>
        <w:rPr>
          <w:rFonts w:ascii="Calibri" w:hAnsi="Calibri"/>
        </w:rPr>
      </w:r>
    </w:p>
    <w:p>
      <w:pPr>
        <w:spacing w:before="0" w:after="120"/>
      </w:pPr>
      <w:r>
        <w:rPr>
          <w:rFonts w:ascii="Calibri" w:hAnsi="Calibri"/>
        </w:rPr>
        <w:t>D) Whether the p-values are below 0.05</w:t>
      </w:r>
    </w:p>
    <w:p>
      <w:pPr>
        <w:spacing w:before="0" w:after="120"/>
      </w:pPr>
      <w:r>
        <w:rPr>
          <w:rFonts w:ascii="Calibri" w:hAnsi="Calibri"/>
        </w:rPr>
        <w:t>*Instructor note: R²=0.85 means the model explains 85% of revenue variation. 15% is unexplained by your variables.*</w:t>
      </w:r>
    </w:p>
    <w:p>
      <w:pPr>
        <w:pBdr>
          <w:bottom w:val="single" w:sz="6" w:space="1" w:color="1B3A6B"/>
        </w:pBdr>
        <w:spacing w:before="0" w:after="40"/>
      </w:pPr>
    </w:p>
    <w:p>
      <w:pPr>
        <w:spacing w:before="0" w:after="120"/>
      </w:pPr>
      <w:r>
        <w:rPr>
          <w:rFonts w:ascii="Calibri" w:hAnsi="Calibri"/>
        </w:rPr>
      </w:r>
      <w:r>
        <w:rPr>
          <w:rFonts w:ascii="Calibri" w:hAnsi="Calibri"/>
          <w:b/>
        </w:rPr>
        <w:t>Q160</w:t>
      </w:r>
      <w:r>
        <w:rPr>
          <w:rFonts w:ascii="Calibri" w:hAnsi="Calibri"/>
        </w:rPr>
        <w:t xml:space="preserve"> [SCENARIO] ⏱ 60s | Standard Points</w:t>
      </w:r>
    </w:p>
    <w:p>
      <w:pPr>
        <w:spacing w:before="0" w:after="120"/>
      </w:pPr>
      <w:r>
        <w:rPr>
          <w:rFonts w:ascii="Calibri" w:hAnsi="Calibri"/>
        </w:rPr>
        <w:t>A model trained on 2023 data achieves R²=0.95 on 2023 data but R²=0.41 on 2024 data. What problem does this indicate?</w:t>
      </w:r>
    </w:p>
    <w:p>
      <w:pPr>
        <w:spacing w:before="0" w:after="120"/>
      </w:pPr>
      <w:r>
        <w:rPr>
          <w:rFonts w:ascii="Calibri" w:hAnsi="Calibri"/>
        </w:rPr>
        <w:t>A) The model was underfitted</w:t>
      </w:r>
    </w:p>
    <w:p>
      <w:pPr>
        <w:spacing w:before="0" w:after="120"/>
      </w:pPr>
      <w:r>
        <w:rPr>
          <w:rFonts w:ascii="Calibri" w:hAnsi="Calibri"/>
        </w:rPr>
        <w:t>B) 2024 data is of lower quality</w:t>
      </w:r>
    </w:p>
    <w:p>
      <w:pPr>
        <w:spacing w:before="0" w:after="120"/>
      </w:pPr>
      <w:r>
        <w:rPr>
          <w:rFonts w:ascii="Calibri" w:hAnsi="Calibri"/>
        </w:rPr>
        <w:t xml:space="preserve">C) </w:t>
      </w:r>
      <w:r>
        <w:rPr>
          <w:rFonts w:ascii="Calibri" w:hAnsi="Calibri"/>
          <w:b/>
        </w:rPr>
        <w:t>Overfitting — the model memorised 2023 data but doesn't generalise ✓</w:t>
      </w:r>
      <w:r>
        <w:rPr>
          <w:rFonts w:ascii="Calibri" w:hAnsi="Calibri"/>
        </w:rPr>
      </w:r>
    </w:p>
    <w:p>
      <w:pPr>
        <w:spacing w:before="0" w:after="120"/>
      </w:pPr>
      <w:r>
        <w:rPr>
          <w:rFonts w:ascii="Calibri" w:hAnsi="Calibri"/>
        </w:rPr>
        <w:t>D) The R² calculation was done incorrectly</w:t>
      </w:r>
    </w:p>
    <w:p>
      <w:pPr>
        <w:spacing w:before="0" w:after="120"/>
      </w:pPr>
      <w:r>
        <w:rPr>
          <w:rFonts w:ascii="Calibri" w:hAnsi="Calibri"/>
        </w:rPr>
        <w:t>*Instructor note: Overfitting = perfect on training data, poor on new data. Always test models on data they haven't seen.*</w:t>
      </w:r>
    </w:p>
    <w:p>
      <w:pPr>
        <w:pBdr>
          <w:bottom w:val="single" w:sz="6" w:space="1" w:color="1B3A6B"/>
        </w:pBdr>
        <w:spacing w:before="0" w:after="40"/>
      </w:pPr>
    </w:p>
    <w:p>
      <w:pPr>
        <w:spacing w:before="0" w:after="120"/>
      </w:pPr>
      <w:r>
        <w:rPr>
          <w:rFonts w:ascii="Calibri" w:hAnsi="Calibri"/>
        </w:rPr>
      </w:r>
      <w:r>
        <w:rPr>
          <w:rFonts w:ascii="Calibri" w:hAnsi="Calibri"/>
          <w:b/>
        </w:rPr>
        <w:t>Q161</w:t>
      </w:r>
      <w:r>
        <w:rPr>
          <w:rFonts w:ascii="Calibri" w:hAnsi="Calibri"/>
        </w:rPr>
        <w:t xml:space="preserve"> [RECALL] ⏱ 20s | Standard Points</w:t>
      </w:r>
    </w:p>
    <w:p>
      <w:pPr>
        <w:spacing w:before="0" w:after="120"/>
      </w:pPr>
      <w:r>
        <w:rPr>
          <w:rFonts w:ascii="Calibri" w:hAnsi="Calibri"/>
        </w:rPr>
        <w:t>In RFM analysis, "R" stands for:</w:t>
      </w:r>
    </w:p>
    <w:p>
      <w:pPr>
        <w:spacing w:before="0" w:after="120"/>
      </w:pPr>
      <w:r>
        <w:rPr>
          <w:rFonts w:ascii="Calibri" w:hAnsi="Calibri"/>
        </w:rPr>
        <w:t>A) Revenue</w:t>
      </w:r>
    </w:p>
    <w:p>
      <w:pPr>
        <w:spacing w:before="0" w:after="120"/>
      </w:pPr>
      <w:r>
        <w:rPr>
          <w:rFonts w:ascii="Calibri" w:hAnsi="Calibri"/>
        </w:rPr>
        <w:t xml:space="preserve">B) </w:t>
      </w:r>
      <w:r>
        <w:rPr>
          <w:rFonts w:ascii="Calibri" w:hAnsi="Calibri"/>
          <w:b/>
        </w:rPr>
        <w:t>Recency — how recently the customer last purchased ✓</w:t>
      </w:r>
      <w:r>
        <w:rPr>
          <w:rFonts w:ascii="Calibri" w:hAnsi="Calibri"/>
        </w:rPr>
      </w:r>
    </w:p>
    <w:p>
      <w:pPr>
        <w:spacing w:before="0" w:after="120"/>
      </w:pPr>
      <w:r>
        <w:rPr>
          <w:rFonts w:ascii="Calibri" w:hAnsi="Calibri"/>
        </w:rPr>
        <w:t>C) Reliability</w:t>
      </w:r>
    </w:p>
    <w:p>
      <w:pPr>
        <w:spacing w:before="0" w:after="120"/>
      </w:pPr>
      <w:r>
        <w:rPr>
          <w:rFonts w:ascii="Calibri" w:hAnsi="Calibri"/>
        </w:rPr>
        <w:t>D) Return rate</w:t>
      </w:r>
    </w:p>
    <w:p>
      <w:pPr>
        <w:spacing w:before="0" w:after="120"/>
      </w:pPr>
      <w:r>
        <w:rPr>
          <w:rFonts w:ascii="Calibri" w:hAnsi="Calibri"/>
        </w:rPr>
        <w:t>*Instructor note: R = Recency. How long ago did they last buy? The more recent, the better.*</w:t>
      </w:r>
    </w:p>
    <w:p>
      <w:pPr>
        <w:pBdr>
          <w:bottom w:val="single" w:sz="6" w:space="1" w:color="1B3A6B"/>
        </w:pBdr>
        <w:spacing w:before="0" w:after="40"/>
      </w:pPr>
    </w:p>
    <w:p>
      <w:pPr>
        <w:spacing w:before="0" w:after="120"/>
      </w:pPr>
      <w:r>
        <w:rPr>
          <w:rFonts w:ascii="Calibri" w:hAnsi="Calibri"/>
        </w:rPr>
      </w:r>
      <w:r>
        <w:rPr>
          <w:rFonts w:ascii="Calibri" w:hAnsi="Calibri"/>
          <w:b/>
        </w:rPr>
        <w:t>Q162</w:t>
      </w:r>
      <w:r>
        <w:rPr>
          <w:rFonts w:ascii="Calibri" w:hAnsi="Calibri"/>
        </w:rPr>
        <w:t xml:space="preserve"> [CONCEPT] ⏱ 45s | Standard Points</w:t>
      </w:r>
    </w:p>
    <w:p>
      <w:pPr>
        <w:spacing w:before="0" w:after="120"/>
      </w:pPr>
      <w:r>
        <w:rPr>
          <w:rFonts w:ascii="Calibri" w:hAnsi="Calibri"/>
        </w:rPr>
        <w:t>An RFM customer has R=5, F=5, M=5. What segment are they in?</w:t>
      </w:r>
    </w:p>
    <w:p>
      <w:pPr>
        <w:spacing w:before="0" w:after="120"/>
      </w:pPr>
      <w:r>
        <w:rPr>
          <w:rFonts w:ascii="Calibri" w:hAnsi="Calibri"/>
        </w:rPr>
        <w:t>A) At Risk</w:t>
      </w:r>
    </w:p>
    <w:p>
      <w:pPr>
        <w:spacing w:before="0" w:after="120"/>
      </w:pPr>
      <w:r>
        <w:rPr>
          <w:rFonts w:ascii="Calibri" w:hAnsi="Calibri"/>
        </w:rPr>
        <w:t>B) Lost Customer</w:t>
      </w:r>
    </w:p>
    <w:p>
      <w:pPr>
        <w:spacing w:before="0" w:after="120"/>
      </w:pPr>
      <w:r>
        <w:rPr>
          <w:rFonts w:ascii="Calibri" w:hAnsi="Calibri"/>
        </w:rPr>
        <w:t>C) New Customer</w:t>
      </w:r>
    </w:p>
    <w:p>
      <w:pPr>
        <w:spacing w:before="0" w:after="120"/>
      </w:pPr>
      <w:r>
        <w:rPr>
          <w:rFonts w:ascii="Calibri" w:hAnsi="Calibri"/>
        </w:rPr>
        <w:t xml:space="preserve">D) </w:t>
      </w:r>
      <w:r>
        <w:rPr>
          <w:rFonts w:ascii="Calibri" w:hAnsi="Calibri"/>
          <w:b/>
        </w:rPr>
        <w:t>Champion ✓</w:t>
      </w:r>
      <w:r>
        <w:rPr>
          <w:rFonts w:ascii="Calibri" w:hAnsi="Calibri"/>
        </w:rPr>
      </w:r>
    </w:p>
    <w:p>
      <w:pPr>
        <w:spacing w:before="0" w:after="120"/>
      </w:pPr>
      <w:r>
        <w:rPr>
          <w:rFonts w:ascii="Calibri" w:hAnsi="Calibri"/>
        </w:rPr>
        <w:t>*Instructor note: All fives = bought recently, buys often, spends the most. Champion customer. Highest value, highest engagement.*</w:t>
      </w:r>
    </w:p>
    <w:p>
      <w:pPr>
        <w:pBdr>
          <w:bottom w:val="single" w:sz="6" w:space="1" w:color="1B3A6B"/>
        </w:pBdr>
        <w:spacing w:before="0" w:after="40"/>
      </w:pPr>
    </w:p>
    <w:p>
      <w:pPr>
        <w:spacing w:before="0" w:after="120"/>
      </w:pPr>
      <w:r>
        <w:rPr>
          <w:rFonts w:ascii="Calibri" w:hAnsi="Calibri"/>
        </w:rPr>
      </w:r>
      <w:r>
        <w:rPr>
          <w:rFonts w:ascii="Calibri" w:hAnsi="Calibri"/>
          <w:b/>
        </w:rPr>
        <w:t>Q163</w:t>
      </w:r>
      <w:r>
        <w:rPr>
          <w:rFonts w:ascii="Calibri" w:hAnsi="Calibri"/>
        </w:rPr>
        <w:t xml:space="preserve"> [CONCEPT] ⏱ 45s | Standard Points</w:t>
      </w:r>
    </w:p>
    <w:p>
      <w:pPr>
        <w:spacing w:before="0" w:after="120"/>
      </w:pPr>
      <w:r>
        <w:rPr>
          <w:rFonts w:ascii="Calibri" w:hAnsi="Calibri"/>
        </w:rPr>
        <w:t>A customer with R=1, F=4, M=5 is best described as:</w:t>
      </w:r>
    </w:p>
    <w:p>
      <w:pPr>
        <w:spacing w:before="0" w:after="120"/>
      </w:pPr>
      <w:r>
        <w:rPr>
          <w:rFonts w:ascii="Calibri" w:hAnsi="Calibri"/>
        </w:rPr>
        <w:t>A) New Customer</w:t>
      </w:r>
    </w:p>
    <w:p>
      <w:pPr>
        <w:spacing w:before="0" w:after="120"/>
      </w:pPr>
      <w:r>
        <w:rPr>
          <w:rFonts w:ascii="Calibri" w:hAnsi="Calibri"/>
        </w:rPr>
        <w:t>B) Champion</w:t>
      </w:r>
    </w:p>
    <w:p>
      <w:pPr>
        <w:spacing w:before="0" w:after="120"/>
      </w:pPr>
      <w:r>
        <w:rPr>
          <w:rFonts w:ascii="Calibri" w:hAnsi="Calibri"/>
        </w:rPr>
        <w:t xml:space="preserve">C) </w:t>
      </w:r>
      <w:r>
        <w:rPr>
          <w:rFonts w:ascii="Calibri" w:hAnsi="Calibri"/>
          <w:b/>
        </w:rPr>
        <w:t>At Risk — used to buy frequently and spend a lot, but hasn't bought recently ✓</w:t>
      </w:r>
      <w:r>
        <w:rPr>
          <w:rFonts w:ascii="Calibri" w:hAnsi="Calibri"/>
        </w:rPr>
      </w:r>
    </w:p>
    <w:p>
      <w:pPr>
        <w:spacing w:before="0" w:after="120"/>
      </w:pPr>
      <w:r>
        <w:rPr>
          <w:rFonts w:ascii="Calibri" w:hAnsi="Calibri"/>
        </w:rPr>
        <w:t>D) Loyal Customer</w:t>
      </w:r>
    </w:p>
    <w:p>
      <w:pPr>
        <w:spacing w:before="0" w:after="120"/>
      </w:pPr>
      <w:r>
        <w:rPr>
          <w:rFonts w:ascii="Calibri" w:hAnsi="Calibri"/>
        </w:rPr>
        <w:t>*Instructor note: Low R (hasn't bought recently) + High F and M (historically a great customer) = At Risk. These are the customers to prioritise for winback campaigns.*</w:t>
      </w:r>
    </w:p>
    <w:p>
      <w:pPr>
        <w:pBdr>
          <w:bottom w:val="single" w:sz="6" w:space="1" w:color="1B3A6B"/>
        </w:pBdr>
        <w:spacing w:before="0" w:after="40"/>
      </w:pPr>
    </w:p>
    <w:p>
      <w:pPr>
        <w:spacing w:before="0" w:after="120"/>
      </w:pPr>
      <w:r>
        <w:rPr>
          <w:rFonts w:ascii="Calibri" w:hAnsi="Calibri"/>
        </w:rPr>
      </w:r>
      <w:r>
        <w:rPr>
          <w:rFonts w:ascii="Calibri" w:hAnsi="Calibri"/>
          <w:b/>
        </w:rPr>
        <w:t>Q164</w:t>
      </w:r>
      <w:r>
        <w:rPr>
          <w:rFonts w:ascii="Calibri" w:hAnsi="Calibri"/>
        </w:rPr>
        <w:t xml:space="preserve"> [RECALL] ⏱ 20s | Standard Points</w:t>
      </w:r>
    </w:p>
    <w:p>
      <w:pPr>
        <w:spacing w:before="0" w:after="120"/>
      </w:pPr>
      <w:r>
        <w:rPr>
          <w:rFonts w:ascii="Calibri" w:hAnsi="Calibri"/>
        </w:rPr>
        <w:t>Which machine learning task categorises emails as spam or not spam?</w:t>
      </w:r>
    </w:p>
    <w:p>
      <w:pPr>
        <w:spacing w:before="0" w:after="120"/>
      </w:pPr>
      <w:r>
        <w:rPr>
          <w:rFonts w:ascii="Calibri" w:hAnsi="Calibri"/>
        </w:rPr>
        <w:t>A) Regression</w:t>
      </w:r>
    </w:p>
    <w:p>
      <w:pPr>
        <w:spacing w:before="0" w:after="120"/>
      </w:pPr>
      <w:r>
        <w:rPr>
          <w:rFonts w:ascii="Calibri" w:hAnsi="Calibri"/>
        </w:rPr>
        <w:t>B) Clustering</w:t>
      </w:r>
    </w:p>
    <w:p>
      <w:pPr>
        <w:spacing w:before="0" w:after="120"/>
      </w:pPr>
      <w:r>
        <w:rPr>
          <w:rFonts w:ascii="Calibri" w:hAnsi="Calibri"/>
        </w:rPr>
        <w:t xml:space="preserve">C) </w:t>
      </w:r>
      <w:r>
        <w:rPr>
          <w:rFonts w:ascii="Calibri" w:hAnsi="Calibri"/>
          <w:b/>
        </w:rPr>
        <w:t>Classification ✓</w:t>
      </w:r>
      <w:r>
        <w:rPr>
          <w:rFonts w:ascii="Calibri" w:hAnsi="Calibri"/>
        </w:rPr>
      </w:r>
    </w:p>
    <w:p>
      <w:pPr>
        <w:spacing w:before="0" w:after="120"/>
      </w:pPr>
      <w:r>
        <w:rPr>
          <w:rFonts w:ascii="Calibri" w:hAnsi="Calibri"/>
        </w:rPr>
        <w:t>D) Dimensionality reduction</w:t>
      </w:r>
    </w:p>
    <w:p>
      <w:pPr>
        <w:spacing w:before="0" w:after="120"/>
      </w:pPr>
      <w:r>
        <w:rPr>
          <w:rFonts w:ascii="Calibri" w:hAnsi="Calibri"/>
        </w:rPr>
        <w:t>*Instructor note: Classification = predicting a category. Regression = predicting a number. Clustering = finding natural groups.*</w:t>
      </w:r>
    </w:p>
    <w:p>
      <w:pPr>
        <w:pBdr>
          <w:bottom w:val="single" w:sz="6" w:space="1" w:color="1B3A6B"/>
        </w:pBdr>
        <w:spacing w:before="0" w:after="40"/>
      </w:pPr>
    </w:p>
    <w:p>
      <w:pPr>
        <w:spacing w:before="0" w:after="120"/>
      </w:pPr>
      <w:r>
        <w:rPr>
          <w:rFonts w:ascii="Calibri" w:hAnsi="Calibri"/>
        </w:rPr>
      </w:r>
      <w:r>
        <w:rPr>
          <w:rFonts w:ascii="Calibri" w:hAnsi="Calibri"/>
          <w:b/>
        </w:rPr>
        <w:t>Q165</w:t>
      </w:r>
      <w:r>
        <w:rPr>
          <w:rFonts w:ascii="Calibri" w:hAnsi="Calibri"/>
        </w:rPr>
        <w:t xml:space="preserve"> [CRITICAL] ⏱ 60s | Double Points</w:t>
      </w:r>
    </w:p>
    <w:p>
      <w:pPr>
        <w:spacing w:before="0" w:after="120"/>
      </w:pPr>
      <w:r>
        <w:rPr>
          <w:rFonts w:ascii="Calibri" w:hAnsi="Calibri"/>
        </w:rPr>
        <w:t>A Nigerian loan company builds a credit scoring model. The model uses "neighbourhood" as a variable. In Lagos, certain neighbourhoods are predominantly one ethnic group. What ethical risk does this create?</w:t>
      </w:r>
    </w:p>
    <w:p>
      <w:pPr>
        <w:spacing w:before="0" w:after="120"/>
      </w:pPr>
      <w:r>
        <w:rPr>
          <w:rFonts w:ascii="Calibri" w:hAnsi="Calibri"/>
        </w:rPr>
        <w:t>A) No risk — neighbourhood is a legitimate geographic variable</w:t>
      </w:r>
    </w:p>
    <w:p>
      <w:pPr>
        <w:spacing w:before="0" w:after="120"/>
      </w:pPr>
      <w:r>
        <w:rPr>
          <w:rFonts w:ascii="Calibri" w:hAnsi="Calibri"/>
        </w:rPr>
        <w:t>B) The model will be inaccurate for people who move neighbourhoods</w:t>
      </w:r>
    </w:p>
    <w:p>
      <w:pPr>
        <w:spacing w:before="0" w:after="120"/>
      </w:pPr>
      <w:r>
        <w:rPr>
          <w:rFonts w:ascii="Calibri" w:hAnsi="Calibri"/>
        </w:rPr>
        <w:t>C) Privacy risk under NDPA 2023 only</w:t>
      </w:r>
    </w:p>
    <w:p>
      <w:pPr>
        <w:spacing w:before="0" w:after="120"/>
      </w:pPr>
      <w:r>
        <w:rPr>
          <w:rFonts w:ascii="Calibri" w:hAnsi="Calibri"/>
        </w:rPr>
        <w:t xml:space="preserve">D) </w:t>
      </w:r>
      <w:r>
        <w:rPr>
          <w:rFonts w:ascii="Calibri" w:hAnsi="Calibri"/>
          <w:b/>
        </w:rPr>
        <w:t>Proxy discrimination — the model may discriminate by ethnicity indirectly through neighbourhood ✓</w:t>
      </w:r>
      <w:r>
        <w:rPr>
          <w:rFonts w:ascii="Calibri" w:hAnsi="Calibri"/>
        </w:rPr>
      </w:r>
    </w:p>
    <w:p>
      <w:pPr>
        <w:spacing w:before="0" w:after="120"/>
      </w:pPr>
      <w:r>
        <w:rPr>
          <w:rFonts w:ascii="Calibri" w:hAnsi="Calibri"/>
        </w:rPr>
        <w:t>*Instructor note: Algorithmic fairness. Protected characteristics (ethnicity) can be captured indirectly by "innocent" variables. Responsible analysts identify and address these proxy variables.*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12 [PROFESSIONAL]: ANALYTICS IN PRACTICE</w:t>
      </w:r>
    </w:p>
    <w:p>
      <w:pPr>
        <w:spacing w:before="0" w:after="120"/>
      </w:pPr>
      <w:r>
        <w:rPr>
          <w:rFonts w:ascii="Calibri" w:hAnsi="Calibri"/>
        </w:rPr>
        <w:t>*Level: Professional | Questions: Q166–Q180*</w:t>
      </w:r>
    </w:p>
    <w:p>
      <w:pPr>
        <w:pBdr>
          <w:bottom w:val="single" w:sz="6" w:space="1" w:color="1B3A6B"/>
        </w:pBdr>
        <w:spacing w:before="0" w:after="40"/>
      </w:pPr>
    </w:p>
    <w:p>
      <w:pPr>
        <w:spacing w:before="0" w:after="120"/>
      </w:pPr>
      <w:r>
        <w:rPr>
          <w:rFonts w:ascii="Calibri" w:hAnsi="Calibri"/>
        </w:rPr>
      </w:r>
      <w:r>
        <w:rPr>
          <w:rFonts w:ascii="Calibri" w:hAnsi="Calibri"/>
          <w:b/>
        </w:rPr>
        <w:t>Q166</w:t>
      </w:r>
      <w:r>
        <w:rPr>
          <w:rFonts w:ascii="Calibri" w:hAnsi="Calibri"/>
        </w:rPr>
        <w:t xml:space="preserve"> [RECALL] ⏱ 20s | Standard Points</w:t>
      </w:r>
    </w:p>
    <w:p>
      <w:pPr>
        <w:spacing w:before="0" w:after="120"/>
      </w:pPr>
      <w:r>
        <w:rPr>
          <w:rFonts w:ascii="Calibri" w:hAnsi="Calibri"/>
        </w:rPr>
        <w:t>The Pyramid Principle was developed by:</w:t>
      </w:r>
    </w:p>
    <w:p>
      <w:pPr>
        <w:spacing w:before="0" w:after="120"/>
      </w:pPr>
      <w:r>
        <w:rPr>
          <w:rFonts w:ascii="Calibri" w:hAnsi="Calibri"/>
        </w:rPr>
        <w:t>A) Peter Drucker at Harvard Business School</w:t>
      </w:r>
    </w:p>
    <w:p>
      <w:pPr>
        <w:spacing w:before="0" w:after="120"/>
      </w:pPr>
      <w:r>
        <w:rPr>
          <w:rFonts w:ascii="Calibri" w:hAnsi="Calibri"/>
        </w:rPr>
        <w:t xml:space="preserve">B) </w:t>
      </w:r>
      <w:r>
        <w:rPr>
          <w:rFonts w:ascii="Calibri" w:hAnsi="Calibri"/>
          <w:b/>
        </w:rPr>
        <w:t>Barbara Minto at McKinsey &amp; Company ✓</w:t>
      </w:r>
      <w:r>
        <w:rPr>
          <w:rFonts w:ascii="Calibri" w:hAnsi="Calibri"/>
        </w:rPr>
      </w:r>
    </w:p>
    <w:p>
      <w:pPr>
        <w:spacing w:before="0" w:after="120"/>
      </w:pPr>
      <w:r>
        <w:rPr>
          <w:rFonts w:ascii="Calibri" w:hAnsi="Calibri"/>
        </w:rPr>
        <w:t>C) Edward Tufte at Yale University</w:t>
      </w:r>
    </w:p>
    <w:p>
      <w:pPr>
        <w:spacing w:before="0" w:after="120"/>
      </w:pPr>
      <w:r>
        <w:rPr>
          <w:rFonts w:ascii="Calibri" w:hAnsi="Calibri"/>
        </w:rPr>
        <w:t>D) Michael Porter at Harvard Business School</w:t>
      </w:r>
    </w:p>
    <w:p>
      <w:pPr>
        <w:spacing w:before="0" w:after="120"/>
      </w:pPr>
      <w:r>
        <w:rPr>
          <w:rFonts w:ascii="Calibri" w:hAnsi="Calibri"/>
        </w:rPr>
        <w:t>*Instructor note: Barbara Minto, former McKinsey consultant, developed the principle in her 1987 book "The Minto Pyramid Principle."*</w:t>
      </w:r>
    </w:p>
    <w:p>
      <w:pPr>
        <w:pBdr>
          <w:bottom w:val="single" w:sz="6" w:space="1" w:color="1B3A6B"/>
        </w:pBdr>
        <w:spacing w:before="0" w:after="40"/>
      </w:pPr>
    </w:p>
    <w:p>
      <w:pPr>
        <w:spacing w:before="0" w:after="120"/>
      </w:pPr>
      <w:r>
        <w:rPr>
          <w:rFonts w:ascii="Calibri" w:hAnsi="Calibri"/>
        </w:rPr>
      </w:r>
      <w:r>
        <w:rPr>
          <w:rFonts w:ascii="Calibri" w:hAnsi="Calibri"/>
          <w:b/>
        </w:rPr>
        <w:t>Q167</w:t>
      </w:r>
      <w:r>
        <w:rPr>
          <w:rFonts w:ascii="Calibri" w:hAnsi="Calibri"/>
        </w:rPr>
        <w:t xml:space="preserve"> [CONCEPT] ⏱ 45s | Standard Points</w:t>
      </w:r>
    </w:p>
    <w:p>
      <w:pPr>
        <w:spacing w:before="0" w:after="120"/>
      </w:pPr>
      <w:r>
        <w:rPr>
          <w:rFonts w:ascii="Calibri" w:hAnsi="Calibri"/>
        </w:rPr>
        <w:t>Which presentation structure follows the Pyramid Principle?</w:t>
      </w:r>
    </w:p>
    <w:p>
      <w:pPr>
        <w:spacing w:before="0" w:after="120"/>
      </w:pPr>
      <w:r>
        <w:rPr>
          <w:rFonts w:ascii="Calibri" w:hAnsi="Calibri"/>
        </w:rPr>
        <w:t>A) "We collected data... then cleaned it... then ran SQL... and found that revenue is declining."</w:t>
      </w:r>
    </w:p>
    <w:p>
      <w:pPr>
        <w:spacing w:before="0" w:after="120"/>
      </w:pPr>
      <w:r>
        <w:rPr>
          <w:rFonts w:ascii="Calibri" w:hAnsi="Calibri"/>
        </w:rPr>
        <w:t xml:space="preserve">B) </w:t>
      </w:r>
      <w:r>
        <w:rPr>
          <w:rFonts w:ascii="Calibri" w:hAnsi="Calibri"/>
          <w:b/>
        </w:rPr>
        <w:t>"Revenue is declining 18% in Q4. Here's why, and here's what we recommend." ✓</w:t>
      </w:r>
      <w:r>
        <w:rPr>
          <w:rFonts w:ascii="Calibri" w:hAnsi="Calibri"/>
        </w:rPr>
      </w:r>
    </w:p>
    <w:p>
      <w:pPr>
        <w:spacing w:before="0" w:after="120"/>
      </w:pPr>
      <w:r>
        <w:rPr>
          <w:rFonts w:ascii="Calibri" w:hAnsi="Calibri"/>
        </w:rPr>
        <w:t>C) "The history of our revenue: 2019=₦2B, 2020=₦2.3B, 2021=₦2.8B, 2022=₦3.1B, 2023=₦2.55B."</w:t>
      </w:r>
    </w:p>
    <w:p>
      <w:pPr>
        <w:spacing w:before="0" w:after="120"/>
      </w:pPr>
      <w:r>
        <w:rPr>
          <w:rFonts w:ascii="Calibri" w:hAnsi="Calibri"/>
        </w:rPr>
        <w:t>D) "Methodology: we used SQL to query the warehouse, then Power BI for visuals..."</w:t>
      </w:r>
    </w:p>
    <w:p>
      <w:pPr>
        <w:spacing w:before="0" w:after="120"/>
      </w:pPr>
      <w:r>
        <w:rPr>
          <w:rFonts w:ascii="Calibri" w:hAnsi="Calibri"/>
        </w:rPr>
        <w:t>*Instructor note: Start with the conclusion. The first option buries the finding. The second option leads with it.*</w:t>
      </w:r>
    </w:p>
    <w:p>
      <w:pPr>
        <w:pBdr>
          <w:bottom w:val="single" w:sz="6" w:space="1" w:color="1B3A6B"/>
        </w:pBdr>
        <w:spacing w:before="0" w:after="40"/>
      </w:pPr>
    </w:p>
    <w:p>
      <w:pPr>
        <w:spacing w:before="0" w:after="120"/>
      </w:pPr>
      <w:r>
        <w:rPr>
          <w:rFonts w:ascii="Calibri" w:hAnsi="Calibri"/>
        </w:rPr>
      </w:r>
      <w:r>
        <w:rPr>
          <w:rFonts w:ascii="Calibri" w:hAnsi="Calibri"/>
          <w:b/>
        </w:rPr>
        <w:t>Q168</w:t>
      </w:r>
      <w:r>
        <w:rPr>
          <w:rFonts w:ascii="Calibri" w:hAnsi="Calibri"/>
        </w:rPr>
        <w:t xml:space="preserve"> [RECALL] ⏱ 20s | Standard Points</w:t>
      </w:r>
    </w:p>
    <w:p>
      <w:pPr>
        <w:spacing w:before="0" w:after="120"/>
      </w:pPr>
      <w:r>
        <w:rPr>
          <w:rFonts w:ascii="Calibri" w:hAnsi="Calibri"/>
        </w:rPr>
        <w:t>"Confirmation bias" in data analytics means:</w:t>
      </w:r>
    </w:p>
    <w:p>
      <w:pPr>
        <w:spacing w:before="0" w:after="120"/>
      </w:pPr>
      <w:r>
        <w:rPr>
          <w:rFonts w:ascii="Calibri" w:hAnsi="Calibri"/>
        </w:rPr>
        <w:t>A) Confirming findings with a second dataset</w:t>
      </w:r>
    </w:p>
    <w:p>
      <w:pPr>
        <w:spacing w:before="0" w:after="120"/>
      </w:pPr>
      <w:r>
        <w:rPr>
          <w:rFonts w:ascii="Calibri" w:hAnsi="Calibri"/>
        </w:rPr>
        <w:t>B) Biased sampling of data sources</w:t>
      </w:r>
    </w:p>
    <w:p>
      <w:pPr>
        <w:spacing w:before="0" w:after="120"/>
      </w:pPr>
      <w:r>
        <w:rPr>
          <w:rFonts w:ascii="Calibri" w:hAnsi="Calibri"/>
        </w:rPr>
        <w:t xml:space="preserve">C) </w:t>
      </w:r>
      <w:r>
        <w:rPr>
          <w:rFonts w:ascii="Calibri" w:hAnsi="Calibri"/>
          <w:b/>
        </w:rPr>
        <w:t>Finding and presenting only the data that supports a pre-existing belief ✓</w:t>
      </w:r>
      <w:r>
        <w:rPr>
          <w:rFonts w:ascii="Calibri" w:hAnsi="Calibri"/>
        </w:rPr>
      </w:r>
    </w:p>
    <w:p>
      <w:pPr>
        <w:spacing w:before="0" w:after="120"/>
      </w:pPr>
      <w:r>
        <w:rPr>
          <w:rFonts w:ascii="Calibri" w:hAnsi="Calibri"/>
        </w:rPr>
        <w:t>D) Using confirmed (verified) data only</w:t>
      </w:r>
    </w:p>
    <w:p>
      <w:pPr>
        <w:spacing w:before="0" w:after="120"/>
      </w:pPr>
      <w:r>
        <w:rPr>
          <w:rFonts w:ascii="Calibri" w:hAnsi="Calibri"/>
        </w:rPr>
        <w:t>*Instructor note: The most dangerous analytical error. Actively look for evidence that contradicts your hypothesis before confirming it.*</w:t>
      </w:r>
    </w:p>
    <w:p>
      <w:pPr>
        <w:pBdr>
          <w:bottom w:val="single" w:sz="6" w:space="1" w:color="1B3A6B"/>
        </w:pBdr>
        <w:spacing w:before="0" w:after="40"/>
      </w:pPr>
    </w:p>
    <w:p>
      <w:pPr>
        <w:spacing w:before="0" w:after="120"/>
      </w:pPr>
      <w:r>
        <w:rPr>
          <w:rFonts w:ascii="Calibri" w:hAnsi="Calibri"/>
        </w:rPr>
      </w:r>
      <w:r>
        <w:rPr>
          <w:rFonts w:ascii="Calibri" w:hAnsi="Calibri"/>
          <w:b/>
        </w:rPr>
        <w:t>Q169</w:t>
      </w:r>
      <w:r>
        <w:rPr>
          <w:rFonts w:ascii="Calibri" w:hAnsi="Calibri"/>
        </w:rPr>
        <w:t xml:space="preserve"> [CONCEPT] ⏱ 45s | Standard Points</w:t>
      </w:r>
    </w:p>
    <w:p>
      <w:pPr>
        <w:spacing w:before="0" w:after="120"/>
      </w:pPr>
      <w:r>
        <w:rPr>
          <w:rFonts w:ascii="Calibri" w:hAnsi="Calibri"/>
        </w:rPr>
        <w:t>An analyst expects to find that social media marketing is the top revenue driver. She focuses her analysis on social media channels only and presents this finding. What has she done?</w:t>
      </w:r>
    </w:p>
    <w:p>
      <w:pPr>
        <w:spacing w:before="0" w:after="120"/>
      </w:pPr>
      <w:r>
        <w:rPr>
          <w:rFonts w:ascii="Calibri" w:hAnsi="Calibri"/>
        </w:rPr>
        <w:t>A) Conducted a focused analysis</w:t>
      </w:r>
    </w:p>
    <w:p>
      <w:pPr>
        <w:spacing w:before="0" w:after="120"/>
      </w:pPr>
      <w:r>
        <w:rPr>
          <w:rFonts w:ascii="Calibri" w:hAnsi="Calibri"/>
        </w:rPr>
        <w:t>B) Followed the Pyramid Principle</w:t>
      </w:r>
    </w:p>
    <w:p>
      <w:pPr>
        <w:spacing w:before="0" w:after="120"/>
      </w:pPr>
      <w:r>
        <w:rPr>
          <w:rFonts w:ascii="Calibri" w:hAnsi="Calibri"/>
        </w:rPr>
        <w:t>C) Applied sound analytical method</w:t>
      </w:r>
    </w:p>
    <w:p>
      <w:pPr>
        <w:spacing w:before="0" w:after="120"/>
      </w:pPr>
      <w:r>
        <w:rPr>
          <w:rFonts w:ascii="Calibri" w:hAnsi="Calibri"/>
        </w:rPr>
        <w:t xml:space="preserve">D) </w:t>
      </w:r>
      <w:r>
        <w:rPr>
          <w:rFonts w:ascii="Calibri" w:hAnsi="Calibri"/>
          <w:b/>
        </w:rPr>
        <w:t>Committed confirmation bias — she didn't look at other channels ✓</w:t>
      </w:r>
      <w:r>
        <w:rPr>
          <w:rFonts w:ascii="Calibri" w:hAnsi="Calibri"/>
        </w:rPr>
      </w:r>
    </w:p>
    <w:p>
      <w:pPr>
        <w:spacing w:before="0" w:after="120"/>
      </w:pPr>
      <w:r>
        <w:rPr>
          <w:rFonts w:ascii="Calibri" w:hAnsi="Calibri"/>
        </w:rPr>
        <w:t>*Instructor note: Not looking for contradictory evidence is confirmation bias. She should have analysed ALL channels first.*</w:t>
      </w:r>
    </w:p>
    <w:p>
      <w:pPr>
        <w:pBdr>
          <w:bottom w:val="single" w:sz="6" w:space="1" w:color="1B3A6B"/>
        </w:pBdr>
        <w:spacing w:before="0" w:after="40"/>
      </w:pPr>
    </w:p>
    <w:p>
      <w:pPr>
        <w:spacing w:before="0" w:after="120"/>
      </w:pPr>
      <w:r>
        <w:rPr>
          <w:rFonts w:ascii="Calibri" w:hAnsi="Calibri"/>
        </w:rPr>
      </w:r>
      <w:r>
        <w:rPr>
          <w:rFonts w:ascii="Calibri" w:hAnsi="Calibri"/>
          <w:b/>
        </w:rPr>
        <w:t>Q170</w:t>
      </w:r>
      <w:r>
        <w:rPr>
          <w:rFonts w:ascii="Calibri" w:hAnsi="Calibri"/>
        </w:rPr>
        <w:t xml:space="preserve"> [RECALL] ⏱ 20s | Standard Points</w:t>
      </w:r>
    </w:p>
    <w:p>
      <w:pPr>
        <w:spacing w:before="0" w:after="120"/>
      </w:pPr>
      <w:r>
        <w:rPr>
          <w:rFonts w:ascii="Calibri" w:hAnsi="Calibri"/>
        </w:rPr>
        <w:t>Under NDPA 2023, "data minimisation" means:</w:t>
      </w:r>
    </w:p>
    <w:p>
      <w:pPr>
        <w:spacing w:before="0" w:after="120"/>
      </w:pPr>
      <w:r>
        <w:rPr>
          <w:rFonts w:ascii="Calibri" w:hAnsi="Calibri"/>
        </w:rPr>
        <w:t>A) Storing as much data as possible for future use</w:t>
      </w:r>
    </w:p>
    <w:p>
      <w:pPr>
        <w:spacing w:before="0" w:after="120"/>
      </w:pPr>
      <w:r>
        <w:rPr>
          <w:rFonts w:ascii="Calibri" w:hAnsi="Calibri"/>
        </w:rPr>
        <w:t>B) Minimising the number of data analysts who handle data</w:t>
      </w:r>
    </w:p>
    <w:p>
      <w:pPr>
        <w:spacing w:before="0" w:after="120"/>
      </w:pPr>
      <w:r>
        <w:rPr>
          <w:rFonts w:ascii="Calibri" w:hAnsi="Calibri"/>
        </w:rPr>
        <w:t xml:space="preserve">C) </w:t>
      </w:r>
      <w:r>
        <w:rPr>
          <w:rFonts w:ascii="Calibri" w:hAnsi="Calibri"/>
          <w:b/>
        </w:rPr>
        <w:t>Collecting only the data strictly necessary for the stated purpose ✓</w:t>
      </w:r>
      <w:r>
        <w:rPr>
          <w:rFonts w:ascii="Calibri" w:hAnsi="Calibri"/>
        </w:rPr>
      </w:r>
    </w:p>
    <w:p>
      <w:pPr>
        <w:spacing w:before="0" w:after="120"/>
      </w:pPr>
      <w:r>
        <w:rPr>
          <w:rFonts w:ascii="Calibri" w:hAnsi="Calibri"/>
        </w:rPr>
        <w:t>D) Compressing data files to minimise storage costs</w:t>
      </w:r>
    </w:p>
    <w:p>
      <w:pPr>
        <w:spacing w:before="0" w:after="120"/>
      </w:pPr>
      <w:r>
        <w:rPr>
          <w:rFonts w:ascii="Calibri" w:hAnsi="Calibri"/>
        </w:rPr>
        <w:t>*Instructor note: Don't collect customer passport numbers for a pizza delivery app. Collect only what you need.*</w:t>
      </w:r>
    </w:p>
    <w:p>
      <w:pPr>
        <w:pBdr>
          <w:bottom w:val="single" w:sz="6" w:space="1" w:color="1B3A6B"/>
        </w:pBdr>
        <w:spacing w:before="0" w:after="40"/>
      </w:pPr>
    </w:p>
    <w:p>
      <w:pPr>
        <w:spacing w:before="0" w:after="120"/>
      </w:pPr>
      <w:r>
        <w:rPr>
          <w:rFonts w:ascii="Calibri" w:hAnsi="Calibri"/>
        </w:rPr>
      </w:r>
      <w:r>
        <w:rPr>
          <w:rFonts w:ascii="Calibri" w:hAnsi="Calibri"/>
          <w:b/>
        </w:rPr>
        <w:t>Q171</w:t>
      </w:r>
      <w:r>
        <w:rPr>
          <w:rFonts w:ascii="Calibri" w:hAnsi="Calibri"/>
        </w:rPr>
        <w:t xml:space="preserve"> [CONCEPT] ⏱ 45s | Standard Points</w:t>
      </w:r>
    </w:p>
    <w:p>
      <w:pPr>
        <w:spacing w:before="0" w:after="120"/>
      </w:pPr>
      <w:r>
        <w:rPr>
          <w:rFonts w:ascii="Calibri" w:hAnsi="Calibri"/>
        </w:rPr>
        <w:t>What does "algorithmic fairness" require from a data analyst building a predictive model?</w:t>
      </w:r>
    </w:p>
    <w:p>
      <w:pPr>
        <w:spacing w:before="0" w:after="120"/>
      </w:pPr>
      <w:r>
        <w:rPr>
          <w:rFonts w:ascii="Calibri" w:hAnsi="Calibri"/>
        </w:rPr>
        <w:t>A) The model must achieve the same accuracy for all groups</w:t>
      </w:r>
    </w:p>
    <w:p>
      <w:pPr>
        <w:spacing w:before="0" w:after="120"/>
      </w:pPr>
      <w:r>
        <w:rPr>
          <w:rFonts w:ascii="Calibri" w:hAnsi="Calibri"/>
        </w:rPr>
        <w:t xml:space="preserve">B) </w:t>
      </w:r>
      <w:r>
        <w:rPr>
          <w:rFonts w:ascii="Calibri" w:hAnsi="Calibri"/>
          <w:b/>
        </w:rPr>
        <w:t>The analyst must check whether the model disadvantages protected groups, even unintentionally ✓</w:t>
      </w:r>
      <w:r>
        <w:rPr>
          <w:rFonts w:ascii="Calibri" w:hAnsi="Calibri"/>
        </w:rPr>
      </w:r>
    </w:p>
    <w:p>
      <w:pPr>
        <w:spacing w:before="0" w:after="120"/>
      </w:pPr>
      <w:r>
        <w:rPr>
          <w:rFonts w:ascii="Calibri" w:hAnsi="Calibri"/>
        </w:rPr>
        <w:t>C) The model must be approved by the NDPC before deployment</w:t>
      </w:r>
    </w:p>
    <w:p>
      <w:pPr>
        <w:spacing w:before="0" w:after="120"/>
      </w:pPr>
      <w:r>
        <w:rPr>
          <w:rFonts w:ascii="Calibri" w:hAnsi="Calibri"/>
        </w:rPr>
        <w:t>D) All variables must be statistically significant</w:t>
      </w:r>
    </w:p>
    <w:p>
      <w:pPr>
        <w:spacing w:before="0" w:after="120"/>
      </w:pPr>
      <w:r>
        <w:rPr>
          <w:rFonts w:ascii="Calibri" w:hAnsi="Calibri"/>
        </w:rPr>
        <w:t>*Instructor note: Algorithmic fairness is not just about accuracy — it's about who bears the cost of errors. A loan model with equal accuracy but higher false-positive rates for one ethnic group is unfair.*</w:t>
      </w:r>
    </w:p>
    <w:p>
      <w:pPr>
        <w:pBdr>
          <w:bottom w:val="single" w:sz="6" w:space="1" w:color="1B3A6B"/>
        </w:pBdr>
        <w:spacing w:before="0" w:after="40"/>
      </w:pPr>
    </w:p>
    <w:p>
      <w:pPr>
        <w:spacing w:before="0" w:after="120"/>
      </w:pPr>
      <w:r>
        <w:rPr>
          <w:rFonts w:ascii="Calibri" w:hAnsi="Calibri"/>
        </w:rPr>
      </w:r>
      <w:r>
        <w:rPr>
          <w:rFonts w:ascii="Calibri" w:hAnsi="Calibri"/>
          <w:b/>
        </w:rPr>
        <w:t>Q172</w:t>
      </w:r>
      <w:r>
        <w:rPr>
          <w:rFonts w:ascii="Calibri" w:hAnsi="Calibri"/>
        </w:rPr>
        <w:t xml:space="preserve"> [SCENARIO] ⏱ 60s | Standard Points</w:t>
      </w:r>
    </w:p>
    <w:p>
      <w:pPr>
        <w:spacing w:before="0" w:after="120"/>
      </w:pPr>
      <w:r>
        <w:rPr>
          <w:rFonts w:ascii="Calibri" w:hAnsi="Calibri"/>
        </w:rPr>
        <w:t>An analyst discovers during her analysis that Q3 revenue declined 22% — much worse than the target. Her manager wants a positive story for the board. She focuses only on the 3 regions that grew and presents "regional growth pockets." What ethical problem does this create?</w:t>
      </w:r>
    </w:p>
    <w:p>
      <w:pPr>
        <w:spacing w:before="0" w:after="120"/>
      </w:pPr>
      <w:r>
        <w:rPr>
          <w:rFonts w:ascii="Calibri" w:hAnsi="Calibri"/>
        </w:rPr>
        <w:t>A) The analysis was too narrow</w:t>
      </w:r>
    </w:p>
    <w:p>
      <w:pPr>
        <w:spacing w:before="0" w:after="120"/>
      </w:pPr>
      <w:r>
        <w:rPr>
          <w:rFonts w:ascii="Calibri" w:hAnsi="Calibri"/>
        </w:rPr>
        <w:t>B) She violated SQL best practices</w:t>
      </w:r>
    </w:p>
    <w:p>
      <w:pPr>
        <w:spacing w:before="0" w:after="120"/>
      </w:pPr>
      <w:r>
        <w:rPr>
          <w:rFonts w:ascii="Calibri" w:hAnsi="Calibri"/>
        </w:rPr>
        <w:t>C) She showed too much data to the board</w:t>
      </w:r>
    </w:p>
    <w:p>
      <w:pPr>
        <w:spacing w:before="0" w:after="120"/>
      </w:pPr>
      <w:r>
        <w:rPr>
          <w:rFonts w:ascii="Calibri" w:hAnsi="Calibri"/>
        </w:rPr>
        <w:t xml:space="preserve">D) </w:t>
      </w:r>
      <w:r>
        <w:rPr>
          <w:rFonts w:ascii="Calibri" w:hAnsi="Calibri"/>
          <w:b/>
        </w:rPr>
        <w:t>She is selectively framing data to hide a negative finding from decision makers ✓</w:t>
      </w:r>
      <w:r>
        <w:rPr>
          <w:rFonts w:ascii="Calibri" w:hAnsi="Calibri"/>
        </w:rPr>
      </w:r>
    </w:p>
    <w:p>
      <w:pPr>
        <w:spacing w:before="0" w:after="120"/>
      </w:pPr>
      <w:r>
        <w:rPr>
          <w:rFonts w:ascii="Calibri" w:hAnsi="Calibri"/>
        </w:rPr>
        <w:t>*Instructor note: Framing data to hide bad news is an ethical violation. Analysts serve the truth — not their manager's comfort level. Decision makers need accurate information to make good decisions.*</w:t>
      </w:r>
    </w:p>
    <w:p>
      <w:pPr>
        <w:pBdr>
          <w:bottom w:val="single" w:sz="6" w:space="1" w:color="1B3A6B"/>
        </w:pBdr>
        <w:spacing w:before="0" w:after="40"/>
      </w:pPr>
    </w:p>
    <w:p>
      <w:pPr>
        <w:spacing w:before="0" w:after="120"/>
      </w:pPr>
      <w:r>
        <w:rPr>
          <w:rFonts w:ascii="Calibri" w:hAnsi="Calibri"/>
        </w:rPr>
      </w:r>
      <w:r>
        <w:rPr>
          <w:rFonts w:ascii="Calibri" w:hAnsi="Calibri"/>
          <w:b/>
        </w:rPr>
        <w:t>Q173</w:t>
      </w:r>
      <w:r>
        <w:rPr>
          <w:rFonts w:ascii="Calibri" w:hAnsi="Calibri"/>
        </w:rPr>
        <w:t xml:space="preserve"> [CONCEPT] ⏱ 45s | Standard Points</w:t>
      </w:r>
    </w:p>
    <w:p>
      <w:pPr>
        <w:spacing w:before="0" w:after="120"/>
      </w:pPr>
      <w:r>
        <w:rPr>
          <w:rFonts w:ascii="Calibri" w:hAnsi="Calibri"/>
        </w:rPr>
        <w:t>In the realistic analytics workflow, what typically happens in Week 1?</w:t>
      </w:r>
    </w:p>
    <w:p>
      <w:pPr>
        <w:spacing w:before="0" w:after="120"/>
      </w:pPr>
      <w:r>
        <w:rPr>
          <w:rFonts w:ascii="Calibri" w:hAnsi="Calibri"/>
        </w:rPr>
        <w:t>A) Cleaning the data</w:t>
      </w:r>
    </w:p>
    <w:p>
      <w:pPr>
        <w:spacing w:before="0" w:after="120"/>
      </w:pPr>
      <w:r>
        <w:rPr>
          <w:rFonts w:ascii="Calibri" w:hAnsi="Calibri"/>
        </w:rPr>
        <w:t>B) Building the Power BI dashboard</w:t>
      </w:r>
    </w:p>
    <w:p>
      <w:pPr>
        <w:spacing w:before="0" w:after="120"/>
      </w:pPr>
      <w:r>
        <w:rPr>
          <w:rFonts w:ascii="Calibri" w:hAnsi="Calibri"/>
        </w:rPr>
        <w:t>C) Running SQL queries and analysis</w:t>
      </w:r>
    </w:p>
    <w:p>
      <w:pPr>
        <w:spacing w:before="0" w:after="120"/>
      </w:pPr>
      <w:r>
        <w:rPr>
          <w:rFonts w:ascii="Calibri" w:hAnsi="Calibri"/>
        </w:rPr>
        <w:t xml:space="preserve">D) </w:t>
      </w:r>
      <w:r>
        <w:rPr>
          <w:rFonts w:ascii="Calibri" w:hAnsi="Calibri"/>
          <w:b/>
        </w:rPr>
        <w:t>Alignment — understanding what business decision the analysis should support ✓</w:t>
      </w:r>
      <w:r>
        <w:rPr>
          <w:rFonts w:ascii="Calibri" w:hAnsi="Calibri"/>
        </w:rPr>
      </w:r>
    </w:p>
    <w:p>
      <w:pPr>
        <w:spacing w:before="0" w:after="120"/>
      </w:pPr>
      <w:r>
        <w:rPr>
          <w:rFonts w:ascii="Calibri" w:hAnsi="Calibri"/>
        </w:rPr>
        <w:t>*Instructor note: Define before you build. Week 1 is scoping. Week 2 is data discovery. Week 3 is cleaning. Week 4 is analysis.*</w:t>
      </w:r>
    </w:p>
    <w:p>
      <w:pPr>
        <w:pBdr>
          <w:bottom w:val="single" w:sz="6" w:space="1" w:color="1B3A6B"/>
        </w:pBdr>
        <w:spacing w:before="0" w:after="40"/>
      </w:pPr>
    </w:p>
    <w:p>
      <w:pPr>
        <w:spacing w:before="0" w:after="120"/>
      </w:pPr>
      <w:r>
        <w:rPr>
          <w:rFonts w:ascii="Calibri" w:hAnsi="Calibri"/>
        </w:rPr>
      </w:r>
      <w:r>
        <w:rPr>
          <w:rFonts w:ascii="Calibri" w:hAnsi="Calibri"/>
          <w:b/>
        </w:rPr>
        <w:t>Q174</w:t>
      </w:r>
      <w:r>
        <w:rPr>
          <w:rFonts w:ascii="Calibri" w:hAnsi="Calibri"/>
        </w:rPr>
        <w:t xml:space="preserve"> [RECALL] ⏱ 20s | Standard Points</w:t>
      </w:r>
    </w:p>
    <w:p>
      <w:pPr>
        <w:spacing w:before="0" w:after="120"/>
      </w:pPr>
      <w:r>
        <w:rPr>
          <w:rFonts w:ascii="Calibri" w:hAnsi="Calibri"/>
        </w:rPr>
        <w:t>Which of these is NOT a step in the Pyramid Principle structure?</w:t>
      </w:r>
    </w:p>
    <w:p>
      <w:pPr>
        <w:spacing w:before="0" w:after="120"/>
      </w:pPr>
      <w:r>
        <w:rPr>
          <w:rFonts w:ascii="Calibri" w:hAnsi="Calibri"/>
        </w:rPr>
        <w:t>A) State the main finding first</w:t>
      </w:r>
    </w:p>
    <w:p>
      <w:pPr>
        <w:spacing w:before="0" w:after="120"/>
      </w:pPr>
      <w:r>
        <w:rPr>
          <w:rFonts w:ascii="Calibri" w:hAnsi="Calibri"/>
        </w:rPr>
        <w:t>B) Support with key evidence</w:t>
      </w:r>
    </w:p>
    <w:p>
      <w:pPr>
        <w:spacing w:before="0" w:after="120"/>
      </w:pPr>
      <w:r>
        <w:rPr>
          <w:rFonts w:ascii="Calibri" w:hAnsi="Calibri"/>
        </w:rPr>
        <w:t>C) End with a recommendation</w:t>
      </w:r>
    </w:p>
    <w:p>
      <w:pPr>
        <w:spacing w:before="0" w:after="120"/>
      </w:pPr>
      <w:r>
        <w:rPr>
          <w:rFonts w:ascii="Calibri" w:hAnsi="Calibri"/>
        </w:rPr>
        <w:t xml:space="preserve">D) </w:t>
      </w:r>
      <w:r>
        <w:rPr>
          <w:rFonts w:ascii="Calibri" w:hAnsi="Calibri"/>
          <w:b/>
        </w:rPr>
        <w:t>Begin with data collection methodology ✓</w:t>
      </w:r>
      <w:r>
        <w:rPr>
          <w:rFonts w:ascii="Calibri" w:hAnsi="Calibri"/>
        </w:rPr>
      </w:r>
    </w:p>
    <w:p>
      <w:pPr>
        <w:spacing w:before="0" w:after="120"/>
      </w:pPr>
      <w:r>
        <w:rPr>
          <w:rFonts w:ascii="Calibri" w:hAnsi="Calibri"/>
        </w:rPr>
        <w:t>*Instructor note: Methodology is not part of the Pyramid Principle presentation. It's background detail that belongs in an appendix, not the opening.*</w:t>
      </w:r>
    </w:p>
    <w:p>
      <w:pPr>
        <w:pBdr>
          <w:bottom w:val="single" w:sz="6" w:space="1" w:color="1B3A6B"/>
        </w:pBdr>
        <w:spacing w:before="0" w:after="40"/>
      </w:pPr>
    </w:p>
    <w:p>
      <w:pPr>
        <w:spacing w:before="0" w:after="120"/>
      </w:pPr>
      <w:r>
        <w:rPr>
          <w:rFonts w:ascii="Calibri" w:hAnsi="Calibri"/>
        </w:rPr>
      </w:r>
      <w:r>
        <w:rPr>
          <w:rFonts w:ascii="Calibri" w:hAnsi="Calibri"/>
          <w:b/>
        </w:rPr>
        <w:t>Q175</w:t>
      </w:r>
      <w:r>
        <w:rPr>
          <w:rFonts w:ascii="Calibri" w:hAnsi="Calibri"/>
        </w:rPr>
        <w:t xml:space="preserve"> [CONCEPT] ⏱ 45s | Standard Points</w:t>
      </w:r>
    </w:p>
    <w:p>
      <w:pPr>
        <w:spacing w:before="0" w:after="120"/>
      </w:pPr>
      <w:r>
        <w:rPr>
          <w:rFonts w:ascii="Calibri" w:hAnsi="Calibri"/>
        </w:rPr>
        <w:t>An analyst finishes an analysis and realises the finding contradicts the CEO's existing belief. What should they do?</w:t>
      </w:r>
    </w:p>
    <w:p>
      <w:pPr>
        <w:spacing w:before="0" w:after="120"/>
      </w:pPr>
      <w:r>
        <w:rPr>
          <w:rFonts w:ascii="Calibri" w:hAnsi="Calibri"/>
        </w:rPr>
        <w:t>A) Adjust the analysis until it aligns with the CEO's view</w:t>
      </w:r>
    </w:p>
    <w:p>
      <w:pPr>
        <w:spacing w:before="0" w:after="120"/>
      </w:pPr>
      <w:r>
        <w:rPr>
          <w:rFonts w:ascii="Calibri" w:hAnsi="Calibri"/>
        </w:rPr>
        <w:t>B) Present only the parts that agree with the CEO</w:t>
      </w:r>
    </w:p>
    <w:p>
      <w:pPr>
        <w:spacing w:before="0" w:after="120"/>
      </w:pPr>
      <w:r>
        <w:rPr>
          <w:rFonts w:ascii="Calibri" w:hAnsi="Calibri"/>
        </w:rPr>
        <w:t>C) Report the finding to a competitor</w:t>
      </w:r>
    </w:p>
    <w:p>
      <w:pPr>
        <w:spacing w:before="0" w:after="120"/>
      </w:pPr>
      <w:r>
        <w:rPr>
          <w:rFonts w:ascii="Calibri" w:hAnsi="Calibri"/>
        </w:rPr>
        <w:t xml:space="preserve">D) </w:t>
      </w:r>
      <w:r>
        <w:rPr>
          <w:rFonts w:ascii="Calibri" w:hAnsi="Calibri"/>
          <w:b/>
        </w:rPr>
        <w:t>Present the honest finding clearly, with evidence, and a recommendation — analysts serve the truth ✓</w:t>
      </w:r>
      <w:r>
        <w:rPr>
          <w:rFonts w:ascii="Calibri" w:hAnsi="Calibri"/>
        </w:rPr>
      </w:r>
    </w:p>
    <w:p>
      <w:pPr>
        <w:spacing w:before="0" w:after="120"/>
      </w:pPr>
      <w:r>
        <w:rPr>
          <w:rFonts w:ascii="Calibri" w:hAnsi="Calibri"/>
        </w:rPr>
        <w:t>*Instructor note: Professional integrity. Analytics has no value if analysts only tell management what management wants to hear.*</w:t>
      </w:r>
    </w:p>
    <w:p>
      <w:pPr>
        <w:pBdr>
          <w:bottom w:val="single" w:sz="6" w:space="1" w:color="1B3A6B"/>
        </w:pBdr>
        <w:spacing w:before="0" w:after="40"/>
      </w:pPr>
    </w:p>
    <w:p>
      <w:pPr>
        <w:spacing w:before="0" w:after="120"/>
      </w:pPr>
      <w:r>
        <w:rPr>
          <w:rFonts w:ascii="Calibri" w:hAnsi="Calibri"/>
        </w:rPr>
      </w:r>
      <w:r>
        <w:rPr>
          <w:rFonts w:ascii="Calibri" w:hAnsi="Calibri"/>
          <w:b/>
        </w:rPr>
        <w:t>Q176</w:t>
      </w:r>
      <w:r>
        <w:rPr>
          <w:rFonts w:ascii="Calibri" w:hAnsi="Calibri"/>
        </w:rPr>
        <w:t xml:space="preserve"> [SCENARIO] ⏱ 60s | Standard Points</w:t>
      </w:r>
    </w:p>
    <w:p>
      <w:pPr>
        <w:spacing w:before="0" w:after="120"/>
      </w:pPr>
      <w:r>
        <w:rPr>
          <w:rFonts w:ascii="Calibri" w:hAnsi="Calibri"/>
        </w:rPr>
        <w:t>Chidera completes a customer lifetime value analysis showing that 15% of customers drive 72% of revenue. Her manager asks: "What should we do with this?" What is the most analytically sound response?</w:t>
      </w:r>
    </w:p>
    <w:p>
      <w:pPr>
        <w:spacing w:before="0" w:after="120"/>
      </w:pPr>
      <w:r>
        <w:rPr>
          <w:rFonts w:ascii="Calibri" w:hAnsi="Calibri"/>
        </w:rPr>
        <w:t>A) "We should collect more data to confirm the finding."</w:t>
      </w:r>
    </w:p>
    <w:p>
      <w:pPr>
        <w:spacing w:before="0" w:after="120"/>
      </w:pPr>
      <w:r>
        <w:rPr>
          <w:rFonts w:ascii="Calibri" w:hAnsi="Calibri"/>
        </w:rPr>
        <w:t>B) "This is a Pareto distribution — it's normal in business."</w:t>
      </w:r>
    </w:p>
    <w:p>
      <w:pPr>
        <w:spacing w:before="0" w:after="120"/>
      </w:pPr>
      <w:r>
        <w:rPr>
          <w:rFonts w:ascii="Calibri" w:hAnsi="Calibri"/>
        </w:rPr>
        <w:t>C) "We need to ask another analyst to verify this first."</w:t>
      </w:r>
    </w:p>
    <w:p>
      <w:pPr>
        <w:spacing w:before="0" w:after="120"/>
      </w:pPr>
      <w:r>
        <w:rPr>
          <w:rFonts w:ascii="Calibri" w:hAnsi="Calibri"/>
        </w:rPr>
        <w:t xml:space="preserve">D) </w:t>
      </w:r>
      <w:r>
        <w:rPr>
          <w:rFonts w:ascii="Calibri" w:hAnsi="Calibri"/>
          <w:b/>
        </w:rPr>
        <w:t>"Protect and grow the 15% through loyalty programmes; identify and upgrade the next 20% tier ✓</w:t>
      </w:r>
      <w:r>
        <w:rPr>
          <w:rFonts w:ascii="Calibri" w:hAnsi="Calibri"/>
        </w:rPr>
      </w:r>
    </w:p>
    <w:p>
      <w:pPr>
        <w:spacing w:before="0" w:after="120"/>
      </w:pPr>
      <w:r>
        <w:rPr>
          <w:rFonts w:ascii="Calibri" w:hAnsi="Calibri"/>
        </w:rPr>
        <w:t>*Instructor note: Good analysts don't just find insights — they recommend actions. The insight without the recommendation is incomplete work.*</w:t>
      </w:r>
    </w:p>
    <w:p>
      <w:pPr>
        <w:pBdr>
          <w:bottom w:val="single" w:sz="6" w:space="1" w:color="1B3A6B"/>
        </w:pBdr>
        <w:spacing w:before="0" w:after="40"/>
      </w:pPr>
    </w:p>
    <w:p>
      <w:pPr>
        <w:spacing w:before="0" w:after="120"/>
      </w:pPr>
      <w:r>
        <w:rPr>
          <w:rFonts w:ascii="Calibri" w:hAnsi="Calibri"/>
        </w:rPr>
      </w:r>
      <w:r>
        <w:rPr>
          <w:rFonts w:ascii="Calibri" w:hAnsi="Calibri"/>
          <w:b/>
        </w:rPr>
        <w:t>Q177</w:t>
      </w:r>
      <w:r>
        <w:rPr>
          <w:rFonts w:ascii="Calibri" w:hAnsi="Calibri"/>
        </w:rPr>
        <w:t xml:space="preserve"> [CONCEPT] ⏱ 45s | Standard Points</w:t>
      </w:r>
    </w:p>
    <w:p>
      <w:pPr>
        <w:spacing w:before="0" w:after="120"/>
      </w:pPr>
      <w:r>
        <w:rPr>
          <w:rFonts w:ascii="Calibri" w:hAnsi="Calibri"/>
        </w:rPr>
        <w:t>"Proxy discrimination" in a predictive model occurs when:</w:t>
      </w:r>
    </w:p>
    <w:p>
      <w:pPr>
        <w:spacing w:before="0" w:after="120"/>
      </w:pPr>
      <w:r>
        <w:rPr>
          <w:rFonts w:ascii="Calibri" w:hAnsi="Calibri"/>
        </w:rPr>
        <w:t>A) The model's predictions are below 70% accuracy</w:t>
      </w:r>
    </w:p>
    <w:p>
      <w:pPr>
        <w:spacing w:before="0" w:after="120"/>
      </w:pPr>
      <w:r>
        <w:rPr>
          <w:rFonts w:ascii="Calibri" w:hAnsi="Calibri"/>
        </w:rPr>
        <w:t>B) A protected attribute was intentionally included</w:t>
      </w:r>
    </w:p>
    <w:p>
      <w:pPr>
        <w:spacing w:before="0" w:after="120"/>
      </w:pPr>
      <w:r>
        <w:rPr>
          <w:rFonts w:ascii="Calibri" w:hAnsi="Calibri"/>
        </w:rPr>
        <w:t xml:space="preserve">C) </w:t>
      </w:r>
      <w:r>
        <w:rPr>
          <w:rFonts w:ascii="Calibri" w:hAnsi="Calibri"/>
          <w:b/>
        </w:rPr>
        <w:t>A neutral-seeming variable acts as a substitute for a protected characteristic ✓</w:t>
      </w:r>
      <w:r>
        <w:rPr>
          <w:rFonts w:ascii="Calibri" w:hAnsi="Calibri"/>
        </w:rPr>
      </w:r>
    </w:p>
    <w:p>
      <w:pPr>
        <w:spacing w:before="0" w:after="120"/>
      </w:pPr>
      <w:r>
        <w:rPr>
          <w:rFonts w:ascii="Calibri" w:hAnsi="Calibri"/>
        </w:rPr>
        <w:t>D) The model is trained on historical data that reflects past discrimination</w:t>
      </w:r>
    </w:p>
    <w:p>
      <w:pPr>
        <w:spacing w:before="0" w:after="120"/>
      </w:pPr>
      <w:r>
        <w:rPr>
          <w:rFonts w:ascii="Calibri" w:hAnsi="Calibri"/>
        </w:rPr>
        <w:t>*Instructor note: "Neighbourhood" is a proxy for ethnicity in many Nigerian cities. "Alma mater" can be a proxy for class. Analysts must identify and address these.*</w:t>
      </w:r>
    </w:p>
    <w:p>
      <w:pPr>
        <w:pBdr>
          <w:bottom w:val="single" w:sz="6" w:space="1" w:color="1B3A6B"/>
        </w:pBdr>
        <w:spacing w:before="0" w:after="40"/>
      </w:pPr>
    </w:p>
    <w:p>
      <w:pPr>
        <w:spacing w:before="0" w:after="120"/>
      </w:pPr>
      <w:r>
        <w:rPr>
          <w:rFonts w:ascii="Calibri" w:hAnsi="Calibri"/>
        </w:rPr>
      </w:r>
      <w:r>
        <w:rPr>
          <w:rFonts w:ascii="Calibri" w:hAnsi="Calibri"/>
          <w:b/>
        </w:rPr>
        <w:t>Q178</w:t>
      </w:r>
      <w:r>
        <w:rPr>
          <w:rFonts w:ascii="Calibri" w:hAnsi="Calibri"/>
        </w:rPr>
        <w:t xml:space="preserve"> [RECALL] ⏱ 20s | Standard Points</w:t>
      </w:r>
    </w:p>
    <w:p>
      <w:pPr>
        <w:spacing w:before="0" w:after="120"/>
      </w:pPr>
      <w:r>
        <w:rPr>
          <w:rFonts w:ascii="Calibri" w:hAnsi="Calibri"/>
        </w:rPr>
        <w:t>Which of the following is a data analyst's responsibility under NDPA 2023 when they discover a breach?</w:t>
      </w:r>
    </w:p>
    <w:p>
      <w:pPr>
        <w:spacing w:before="0" w:after="120"/>
      </w:pPr>
      <w:r>
        <w:rPr>
          <w:rFonts w:ascii="Calibri" w:hAnsi="Calibri"/>
        </w:rPr>
        <w:t>A) Fix the breach and don't report it to protect the company</w:t>
      </w:r>
    </w:p>
    <w:p>
      <w:pPr>
        <w:spacing w:before="0" w:after="120"/>
      </w:pPr>
      <w:r>
        <w:rPr>
          <w:rFonts w:ascii="Calibri" w:hAnsi="Calibri"/>
        </w:rPr>
        <w:t>B) Delete all affected data immediately</w:t>
      </w:r>
    </w:p>
    <w:p>
      <w:pPr>
        <w:spacing w:before="0" w:after="120"/>
      </w:pPr>
      <w:r>
        <w:rPr>
          <w:rFonts w:ascii="Calibri" w:hAnsi="Calibri"/>
        </w:rPr>
        <w:t>C) Wait for the data protection officer to handle it</w:t>
      </w:r>
    </w:p>
    <w:p>
      <w:pPr>
        <w:spacing w:before="0" w:after="120"/>
      </w:pPr>
      <w:r>
        <w:rPr>
          <w:rFonts w:ascii="Calibri" w:hAnsi="Calibri"/>
        </w:rPr>
        <w:t xml:space="preserve">D) </w:t>
      </w:r>
      <w:r>
        <w:rPr>
          <w:rFonts w:ascii="Calibri" w:hAnsi="Calibri"/>
          <w:b/>
        </w:rPr>
        <w:t>Report to the NDPC within 72 hours and notify affected data subjects ✓</w:t>
      </w:r>
      <w:r>
        <w:rPr>
          <w:rFonts w:ascii="Calibri" w:hAnsi="Calibri"/>
        </w:rPr>
      </w:r>
    </w:p>
    <w:p>
      <w:pPr>
        <w:spacing w:before="0" w:after="120"/>
      </w:pPr>
      <w:r>
        <w:rPr>
          <w:rFonts w:ascii="Calibri" w:hAnsi="Calibri"/>
        </w:rPr>
        <w:t>*Instructor note: 72-hour reporting window. Both the regulator (NDPC) and affected individuals must be notified.*</w:t>
      </w:r>
    </w:p>
    <w:p>
      <w:pPr>
        <w:pBdr>
          <w:bottom w:val="single" w:sz="6" w:space="1" w:color="1B3A6B"/>
        </w:pBdr>
        <w:spacing w:before="0" w:after="40"/>
      </w:pPr>
    </w:p>
    <w:p>
      <w:pPr>
        <w:spacing w:before="0" w:after="120"/>
      </w:pPr>
      <w:r>
        <w:rPr>
          <w:rFonts w:ascii="Calibri" w:hAnsi="Calibri"/>
        </w:rPr>
      </w:r>
      <w:r>
        <w:rPr>
          <w:rFonts w:ascii="Calibri" w:hAnsi="Calibri"/>
          <w:b/>
        </w:rPr>
        <w:t>Q179</w:t>
      </w:r>
      <w:r>
        <w:rPr>
          <w:rFonts w:ascii="Calibri" w:hAnsi="Calibri"/>
        </w:rPr>
        <w:t xml:space="preserve"> [CONCEPT] ⏱ 45s | Standard Points</w:t>
      </w:r>
    </w:p>
    <w:p>
      <w:pPr>
        <w:spacing w:before="0" w:after="120"/>
      </w:pPr>
      <w:r>
        <w:rPr>
          <w:rFonts w:ascii="Calibri" w:hAnsi="Calibri"/>
        </w:rPr>
        <w:t>The most common question that separates a ₦200,000/month analyst from a ₦1,000,000+/month analyst, according to professionals, is:</w:t>
      </w:r>
    </w:p>
    <w:p>
      <w:pPr>
        <w:spacing w:before="0" w:after="120"/>
      </w:pPr>
      <w:r>
        <w:rPr>
          <w:rFonts w:ascii="Calibri" w:hAnsi="Calibri"/>
        </w:rPr>
        <w:t>A) "Can you write complex SQL?"</w:t>
      </w:r>
    </w:p>
    <w:p>
      <w:pPr>
        <w:spacing w:before="0" w:after="120"/>
      </w:pPr>
      <w:r>
        <w:rPr>
          <w:rFonts w:ascii="Calibri" w:hAnsi="Calibri"/>
        </w:rPr>
        <w:t>B) "Can you use Python?"</w:t>
      </w:r>
    </w:p>
    <w:p>
      <w:pPr>
        <w:spacing w:before="0" w:after="120"/>
      </w:pPr>
      <w:r>
        <w:rPr>
          <w:rFonts w:ascii="Calibri" w:hAnsi="Calibri"/>
        </w:rPr>
        <w:t xml:space="preserve">C) </w:t>
      </w:r>
      <w:r>
        <w:rPr>
          <w:rFonts w:ascii="Calibri" w:hAnsi="Calibri"/>
          <w:b/>
        </w:rPr>
        <w:t>"What should we DO about this?" — the ability to translate findings into recommendations ✓</w:t>
      </w:r>
      <w:r>
        <w:rPr>
          <w:rFonts w:ascii="Calibri" w:hAnsi="Calibri"/>
        </w:rPr>
      </w:r>
    </w:p>
    <w:p>
      <w:pPr>
        <w:spacing w:before="0" w:after="120"/>
      </w:pPr>
      <w:r>
        <w:rPr>
          <w:rFonts w:ascii="Calibri" w:hAnsi="Calibri"/>
        </w:rPr>
        <w:t>D) "Can you build Power BI dashboards?"</w:t>
      </w:r>
    </w:p>
    <w:p>
      <w:pPr>
        <w:spacing w:before="0" w:after="120"/>
      </w:pPr>
      <w:r>
        <w:rPr>
          <w:rFonts w:ascii="Calibri" w:hAnsi="Calibri"/>
        </w:rPr>
        <w:t>*Instructor note: Technical skills are table stakes. Senior analysts earn more because they connect data to decisions, not just produce reports.*</w:t>
      </w:r>
    </w:p>
    <w:p>
      <w:pPr>
        <w:pBdr>
          <w:bottom w:val="single" w:sz="6" w:space="1" w:color="1B3A6B"/>
        </w:pBdr>
        <w:spacing w:before="0" w:after="40"/>
      </w:pPr>
    </w:p>
    <w:p>
      <w:pPr>
        <w:spacing w:before="0" w:after="120"/>
      </w:pPr>
      <w:r>
        <w:rPr>
          <w:rFonts w:ascii="Calibri" w:hAnsi="Calibri"/>
        </w:rPr>
      </w:r>
      <w:r>
        <w:rPr>
          <w:rFonts w:ascii="Calibri" w:hAnsi="Calibri"/>
          <w:b/>
        </w:rPr>
        <w:t>Q180</w:t>
      </w:r>
      <w:r>
        <w:rPr>
          <w:rFonts w:ascii="Calibri" w:hAnsi="Calibri"/>
        </w:rPr>
        <w:t xml:space="preserve"> [CRITICAL] ⏱ 60s | Double Points</w:t>
      </w:r>
    </w:p>
    <w:p>
      <w:pPr>
        <w:spacing w:before="0" w:after="120"/>
      </w:pPr>
      <w:r>
        <w:rPr>
          <w:rFonts w:ascii="Calibri" w:hAnsi="Calibri"/>
        </w:rPr>
        <w:t>A data analyst is asked to build a model predicting which job applicants to hire, based on historical hiring data. The historical data reflects 10 years of biased hiring (certain groups were systematically not hired). What is the critical problem?</w:t>
      </w:r>
    </w:p>
    <w:p>
      <w:pPr>
        <w:spacing w:before="0" w:after="120"/>
      </w:pPr>
      <w:r>
        <w:rPr>
          <w:rFonts w:ascii="Calibri" w:hAnsi="Calibri"/>
        </w:rPr>
        <w:t>A) The data is too old to be useful</w:t>
      </w:r>
    </w:p>
    <w:p>
      <w:pPr>
        <w:spacing w:before="0" w:after="120"/>
      </w:pPr>
      <w:r>
        <w:rPr>
          <w:rFonts w:ascii="Calibri" w:hAnsi="Calibri"/>
        </w:rPr>
        <w:t>B) 10 years of data is insufficient for training</w:t>
      </w:r>
    </w:p>
    <w:p>
      <w:pPr>
        <w:spacing w:before="0" w:after="120"/>
      </w:pPr>
      <w:r>
        <w:rPr>
          <w:rFonts w:ascii="Calibri" w:hAnsi="Calibri"/>
        </w:rPr>
        <w:t>C) Historical data on hires doesn't include those who weren't hired</w:t>
      </w:r>
    </w:p>
    <w:p>
      <w:pPr>
        <w:spacing w:before="0" w:after="120"/>
      </w:pPr>
      <w:r>
        <w:rPr>
          <w:rFonts w:ascii="Calibri" w:hAnsi="Calibri"/>
        </w:rPr>
        <w:t xml:space="preserve">D) </w:t>
      </w:r>
      <w:r>
        <w:rPr>
          <w:rFonts w:ascii="Calibri" w:hAnsi="Calibri"/>
          <w:b/>
        </w:rPr>
        <w:t>The model will learn and perpetuate the historical bias — systematically disadvantaging the same groups ✓</w:t>
      </w:r>
      <w:r>
        <w:rPr>
          <w:rFonts w:ascii="Calibri" w:hAnsi="Calibri"/>
        </w:rPr>
      </w:r>
    </w:p>
    <w:p>
      <w:pPr>
        <w:spacing w:before="0" w:after="120"/>
      </w:pPr>
      <w:r>
        <w:rPr>
          <w:rFonts w:ascii="Calibri" w:hAnsi="Calibri"/>
        </w:rPr>
        <w:t>*Instructor note: This is the core algorithmic fairness problem. AI hiring tools have been withdrawn by major companies for exactly this reason. A model trained on biased data produces biased predictions. The analyst's ethical responsibility is to flag this before deployment.*</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INSTRUCTOR GUIDE — DATA ANALYTICS QUIZ BANK</w:t>
      </w:r>
    </w:p>
    <w:p>
      <w:pPr>
        <w:pStyle w:val="Heading3"/>
        <w:spacing w:before="240" w:after="60"/>
      </w:pPr>
      <w:r>
        <w:rPr>
          <w:rFonts w:ascii="Calibri" w:hAnsi="Calibri"/>
          <w:color w:val="2E7D32"/>
        </w:rPr>
        <w:t>Session Recommendations</w:t>
      </w:r>
    </w:p>
    <w:p>
      <w:pPr>
        <w:pBdr>
          <w:bottom w:val="single" w:sz="6" w:space="1" w:color="2E7D32"/>
        </w:pBdr>
        <w:spacing w:before="0" w:after="40"/>
      </w:pP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Module</w:t>
            </w:r>
          </w:p>
        </w:tc>
        <w:tc>
          <w:tcPr>
            <w:tcW w:type="dxa" w:w="2309"/>
            <w:shd w:val="clear" w:color="auto" w:fill="1B3A6B"/>
          </w:tcPr>
          <w:p>
            <w:r>
              <w:rPr>
                <w:rFonts w:ascii="Calibri" w:hAnsi="Calibri"/>
                <w:b/>
                <w:color w:val="FFFFFF"/>
                <w:sz w:val="20"/>
              </w:rPr>
              <w:t>Questions</w:t>
            </w:r>
          </w:p>
        </w:tc>
        <w:tc>
          <w:tcPr>
            <w:tcW w:type="dxa" w:w="2309"/>
            <w:shd w:val="clear" w:color="auto" w:fill="1B3A6B"/>
          </w:tcPr>
          <w:p>
            <w:r>
              <w:rPr>
                <w:rFonts w:ascii="Calibri" w:hAnsi="Calibri"/>
                <w:b/>
                <w:color w:val="FFFFFF"/>
                <w:sz w:val="20"/>
              </w:rPr>
              <w:t>Recommended Timing</w:t>
            </w:r>
          </w:p>
        </w:tc>
        <w:tc>
          <w:tcPr>
            <w:tcW w:type="dxa" w:w="2309"/>
            <w:shd w:val="clear" w:color="auto" w:fill="1B3A6B"/>
          </w:tcPr>
          <w:p>
            <w:r>
              <w:rPr>
                <w:rFonts w:ascii="Calibri" w:hAnsi="Calibri"/>
                <w:b/>
                <w:color w:val="FFFFFF"/>
                <w:sz w:val="20"/>
              </w:rPr>
              <w:t>High-Energy Moments</w:t>
            </w:r>
          </w:p>
        </w:tc>
      </w:tr>
      <w:tr>
        <w:tc>
          <w:tcPr>
            <w:tcW w:type="dxa" w:w="2309"/>
          </w:tcPr>
          <w:p>
            <w:r>
              <w:rPr>
                <w:rFonts w:ascii="Calibri" w:hAnsi="Calibri"/>
                <w:color w:val="1A1A1A"/>
                <w:sz w:val="20"/>
              </w:rPr>
              <w:t>1</w:t>
            </w:r>
          </w:p>
        </w:tc>
        <w:tc>
          <w:tcPr>
            <w:tcW w:type="dxa" w:w="2309"/>
          </w:tcPr>
          <w:p>
            <w:r>
              <w:rPr>
                <w:rFonts w:ascii="Calibri" w:hAnsi="Calibri"/>
                <w:color w:val="1A1A1A"/>
                <w:sz w:val="20"/>
              </w:rPr>
              <w:t>Q1–Q15</w:t>
            </w:r>
          </w:p>
        </w:tc>
        <w:tc>
          <w:tcPr>
            <w:tcW w:type="dxa" w:w="2309"/>
          </w:tcPr>
          <w:p>
            <w:r>
              <w:rPr>
                <w:rFonts w:ascii="Calibri" w:hAnsi="Calibri"/>
                <w:color w:val="1A1A1A"/>
                <w:sz w:val="20"/>
              </w:rPr>
              <w:t>End of Module 1</w:t>
            </w:r>
          </w:p>
        </w:tc>
        <w:tc>
          <w:tcPr>
            <w:tcW w:type="dxa" w:w="2309"/>
          </w:tcPr>
          <w:p>
            <w:r>
              <w:rPr>
                <w:rFonts w:ascii="Calibri" w:hAnsi="Calibri"/>
                <w:color w:val="1A1A1A"/>
                <w:sz w:val="20"/>
              </w:rPr>
              <w:t>Q10 (the useless dashboard)</w:t>
            </w:r>
          </w:p>
        </w:tc>
      </w:tr>
      <w:tr>
        <w:tc>
          <w:tcPr>
            <w:tcW w:type="dxa" w:w="2309"/>
            <w:shd w:val="clear" w:color="auto" w:fill="F5F7FA"/>
          </w:tcPr>
          <w:p>
            <w:r>
              <w:rPr>
                <w:rFonts w:ascii="Calibri" w:hAnsi="Calibri"/>
                <w:color w:val="1A1A1A"/>
                <w:sz w:val="20"/>
              </w:rPr>
              <w:t>2</w:t>
            </w:r>
          </w:p>
        </w:tc>
        <w:tc>
          <w:tcPr>
            <w:tcW w:type="dxa" w:w="2309"/>
            <w:shd w:val="clear" w:color="auto" w:fill="F5F7FA"/>
          </w:tcPr>
          <w:p>
            <w:r>
              <w:rPr>
                <w:rFonts w:ascii="Calibri" w:hAnsi="Calibri"/>
                <w:color w:val="1A1A1A"/>
                <w:sz w:val="20"/>
              </w:rPr>
              <w:t>Q16–Q30</w:t>
            </w:r>
          </w:p>
        </w:tc>
        <w:tc>
          <w:tcPr>
            <w:tcW w:type="dxa" w:w="2309"/>
            <w:shd w:val="clear" w:color="auto" w:fill="F5F7FA"/>
          </w:tcPr>
          <w:p>
            <w:r>
              <w:rPr>
                <w:rFonts w:ascii="Calibri" w:hAnsi="Calibri"/>
                <w:color w:val="1A1A1A"/>
                <w:sz w:val="20"/>
              </w:rPr>
              <w:t>End of Module 2</w:t>
            </w:r>
          </w:p>
        </w:tc>
        <w:tc>
          <w:tcPr>
            <w:tcW w:type="dxa" w:w="2309"/>
            <w:shd w:val="clear" w:color="auto" w:fill="F5F7FA"/>
          </w:tcPr>
          <w:p>
            <w:r>
              <w:rPr>
                <w:rFonts w:ascii="Calibri" w:hAnsi="Calibri"/>
                <w:color w:val="1A1A1A"/>
                <w:sz w:val="20"/>
              </w:rPr>
              <w:t>Q25 (smartphone survey bias)</w:t>
            </w:r>
          </w:p>
        </w:tc>
      </w:tr>
      <w:tr>
        <w:tc>
          <w:tcPr>
            <w:tcW w:type="dxa" w:w="2309"/>
          </w:tcPr>
          <w:p>
            <w:r>
              <w:rPr>
                <w:rFonts w:ascii="Calibri" w:hAnsi="Calibri"/>
                <w:color w:val="1A1A1A"/>
                <w:sz w:val="20"/>
              </w:rPr>
              <w:t>3</w:t>
            </w:r>
          </w:p>
        </w:tc>
        <w:tc>
          <w:tcPr>
            <w:tcW w:type="dxa" w:w="2309"/>
          </w:tcPr>
          <w:p>
            <w:r>
              <w:rPr>
                <w:rFonts w:ascii="Calibri" w:hAnsi="Calibri"/>
                <w:color w:val="1A1A1A"/>
                <w:sz w:val="20"/>
              </w:rPr>
              <w:t>Q31–Q45</w:t>
            </w:r>
          </w:p>
        </w:tc>
        <w:tc>
          <w:tcPr>
            <w:tcW w:type="dxa" w:w="2309"/>
          </w:tcPr>
          <w:p>
            <w:r>
              <w:rPr>
                <w:rFonts w:ascii="Calibri" w:hAnsi="Calibri"/>
                <w:color w:val="1A1A1A"/>
                <w:sz w:val="20"/>
              </w:rPr>
              <w:t>End of Module 3</w:t>
            </w:r>
          </w:p>
        </w:tc>
        <w:tc>
          <w:tcPr>
            <w:tcW w:type="dxa" w:w="2309"/>
          </w:tcPr>
          <w:p>
            <w:r>
              <w:rPr>
                <w:rFonts w:ascii="Calibri" w:hAnsi="Calibri"/>
                <w:color w:val="1A1A1A"/>
                <w:sz w:val="20"/>
              </w:rPr>
              <w:t>Q34 (MNAR — no fix)</w:t>
            </w:r>
          </w:p>
        </w:tc>
      </w:tr>
      <w:tr>
        <w:tc>
          <w:tcPr>
            <w:tcW w:type="dxa" w:w="2309"/>
            <w:shd w:val="clear" w:color="auto" w:fill="F5F7FA"/>
          </w:tcPr>
          <w:p>
            <w:r>
              <w:rPr>
                <w:rFonts w:ascii="Calibri" w:hAnsi="Calibri"/>
                <w:color w:val="1A1A1A"/>
                <w:sz w:val="20"/>
              </w:rPr>
              <w:t>4</w:t>
            </w:r>
          </w:p>
        </w:tc>
        <w:tc>
          <w:tcPr>
            <w:tcW w:type="dxa" w:w="2309"/>
            <w:shd w:val="clear" w:color="auto" w:fill="F5F7FA"/>
          </w:tcPr>
          <w:p>
            <w:r>
              <w:rPr>
                <w:rFonts w:ascii="Calibri" w:hAnsi="Calibri"/>
                <w:color w:val="1A1A1A"/>
                <w:sz w:val="20"/>
              </w:rPr>
              <w:t>Q46–Q60</w:t>
            </w:r>
          </w:p>
        </w:tc>
        <w:tc>
          <w:tcPr>
            <w:tcW w:type="dxa" w:w="2309"/>
            <w:shd w:val="clear" w:color="auto" w:fill="F5F7FA"/>
          </w:tcPr>
          <w:p>
            <w:r>
              <w:rPr>
                <w:rFonts w:ascii="Calibri" w:hAnsi="Calibri"/>
                <w:color w:val="1A1A1A"/>
                <w:sz w:val="20"/>
              </w:rPr>
              <w:t>End of Module 4</w:t>
            </w:r>
          </w:p>
        </w:tc>
        <w:tc>
          <w:tcPr>
            <w:tcW w:type="dxa" w:w="2309"/>
            <w:shd w:val="clear" w:color="auto" w:fill="F5F7FA"/>
          </w:tcPr>
          <w:p>
            <w:r>
              <w:rPr>
                <w:rFonts w:ascii="Calibri" w:hAnsi="Calibri"/>
                <w:color w:val="1A1A1A"/>
                <w:sz w:val="20"/>
              </w:rPr>
              <w:t>Q60 (VLOOKUP vs INDEX-MATCH)</w:t>
            </w:r>
          </w:p>
        </w:tc>
      </w:tr>
      <w:tr>
        <w:tc>
          <w:tcPr>
            <w:tcW w:type="dxa" w:w="2309"/>
          </w:tcPr>
          <w:p>
            <w:r>
              <w:rPr>
                <w:rFonts w:ascii="Calibri" w:hAnsi="Calibri"/>
                <w:color w:val="1A1A1A"/>
                <w:sz w:val="20"/>
              </w:rPr>
              <w:t>5</w:t>
            </w:r>
          </w:p>
        </w:tc>
        <w:tc>
          <w:tcPr>
            <w:tcW w:type="dxa" w:w="2309"/>
          </w:tcPr>
          <w:p>
            <w:r>
              <w:rPr>
                <w:rFonts w:ascii="Calibri" w:hAnsi="Calibri"/>
                <w:color w:val="1A1A1A"/>
                <w:sz w:val="20"/>
              </w:rPr>
              <w:t>Q61–Q75</w:t>
            </w:r>
          </w:p>
        </w:tc>
        <w:tc>
          <w:tcPr>
            <w:tcW w:type="dxa" w:w="2309"/>
          </w:tcPr>
          <w:p>
            <w:r>
              <w:rPr>
                <w:rFonts w:ascii="Calibri" w:hAnsi="Calibri"/>
                <w:color w:val="1A1A1A"/>
                <w:sz w:val="20"/>
              </w:rPr>
              <w:t>End of Module 5</w:t>
            </w:r>
          </w:p>
        </w:tc>
        <w:tc>
          <w:tcPr>
            <w:tcW w:type="dxa" w:w="2309"/>
          </w:tcPr>
          <w:p>
            <w:r>
              <w:rPr>
                <w:rFonts w:ascii="Calibri" w:hAnsi="Calibri"/>
                <w:color w:val="1A1A1A"/>
                <w:sz w:val="20"/>
              </w:rPr>
              <w:t>Q65 (Power Query origin story)</w:t>
            </w:r>
          </w:p>
        </w:tc>
      </w:tr>
      <w:tr>
        <w:tc>
          <w:tcPr>
            <w:tcW w:type="dxa" w:w="2309"/>
            <w:shd w:val="clear" w:color="auto" w:fill="F5F7FA"/>
          </w:tcPr>
          <w:p>
            <w:r>
              <w:rPr>
                <w:rFonts w:ascii="Calibri" w:hAnsi="Calibri"/>
                <w:color w:val="1A1A1A"/>
                <w:sz w:val="20"/>
              </w:rPr>
              <w:t>6</w:t>
            </w:r>
          </w:p>
        </w:tc>
        <w:tc>
          <w:tcPr>
            <w:tcW w:type="dxa" w:w="2309"/>
            <w:shd w:val="clear" w:color="auto" w:fill="F5F7FA"/>
          </w:tcPr>
          <w:p>
            <w:r>
              <w:rPr>
                <w:rFonts w:ascii="Calibri" w:hAnsi="Calibri"/>
                <w:color w:val="1A1A1A"/>
                <w:sz w:val="20"/>
              </w:rPr>
              <w:t>Q76–Q90</w:t>
            </w:r>
          </w:p>
        </w:tc>
        <w:tc>
          <w:tcPr>
            <w:tcW w:type="dxa" w:w="2309"/>
            <w:shd w:val="clear" w:color="auto" w:fill="F5F7FA"/>
          </w:tcPr>
          <w:p>
            <w:r>
              <w:rPr>
                <w:rFonts w:ascii="Calibri" w:hAnsi="Calibri"/>
                <w:color w:val="1A1A1A"/>
                <w:sz w:val="20"/>
              </w:rPr>
              <w:t>End of Module 6</w:t>
            </w:r>
          </w:p>
        </w:tc>
        <w:tc>
          <w:tcPr>
            <w:tcW w:type="dxa" w:w="2309"/>
            <w:shd w:val="clear" w:color="auto" w:fill="F5F7FA"/>
          </w:tcPr>
          <w:p>
            <w:r>
              <w:rPr>
                <w:rFonts w:ascii="Calibri" w:hAnsi="Calibri"/>
                <w:color w:val="1A1A1A"/>
                <w:sz w:val="20"/>
              </w:rPr>
              <w:t>Q81 (SQL syntax battle)</w:t>
            </w:r>
          </w:p>
        </w:tc>
      </w:tr>
      <w:tr>
        <w:tc>
          <w:tcPr>
            <w:tcW w:type="dxa" w:w="2309"/>
          </w:tcPr>
          <w:p>
            <w:r>
              <w:rPr>
                <w:rFonts w:ascii="Calibri" w:hAnsi="Calibri"/>
                <w:color w:val="1A1A1A"/>
                <w:sz w:val="20"/>
              </w:rPr>
              <w:t>7</w:t>
            </w:r>
          </w:p>
        </w:tc>
        <w:tc>
          <w:tcPr>
            <w:tcW w:type="dxa" w:w="2309"/>
          </w:tcPr>
          <w:p>
            <w:r>
              <w:rPr>
                <w:rFonts w:ascii="Calibri" w:hAnsi="Calibri"/>
                <w:color w:val="1A1A1A"/>
                <w:sz w:val="20"/>
              </w:rPr>
              <w:t>Q91–Q105</w:t>
            </w:r>
          </w:p>
        </w:tc>
        <w:tc>
          <w:tcPr>
            <w:tcW w:type="dxa" w:w="2309"/>
          </w:tcPr>
          <w:p>
            <w:r>
              <w:rPr>
                <w:rFonts w:ascii="Calibri" w:hAnsi="Calibri"/>
                <w:color w:val="1A1A1A"/>
                <w:sz w:val="20"/>
              </w:rPr>
              <w:t>End of Module 7</w:t>
            </w:r>
          </w:p>
        </w:tc>
        <w:tc>
          <w:tcPr>
            <w:tcW w:type="dxa" w:w="2309"/>
          </w:tcPr>
          <w:p>
            <w:r>
              <w:rPr>
                <w:rFonts w:ascii="Calibri" w:hAnsi="Calibri"/>
                <w:color w:val="1A1A1A"/>
                <w:sz w:val="20"/>
              </w:rPr>
              <w:t>Q105 (RFM edge case)</w:t>
            </w:r>
          </w:p>
        </w:tc>
      </w:tr>
      <w:tr>
        <w:tc>
          <w:tcPr>
            <w:tcW w:type="dxa" w:w="2309"/>
            <w:shd w:val="clear" w:color="auto" w:fill="F5F7FA"/>
          </w:tcPr>
          <w:p>
            <w:r>
              <w:rPr>
                <w:rFonts w:ascii="Calibri" w:hAnsi="Calibri"/>
                <w:color w:val="1A1A1A"/>
                <w:sz w:val="20"/>
              </w:rPr>
              <w:t>8</w:t>
            </w:r>
          </w:p>
        </w:tc>
        <w:tc>
          <w:tcPr>
            <w:tcW w:type="dxa" w:w="2309"/>
            <w:shd w:val="clear" w:color="auto" w:fill="F5F7FA"/>
          </w:tcPr>
          <w:p>
            <w:r>
              <w:rPr>
                <w:rFonts w:ascii="Calibri" w:hAnsi="Calibri"/>
                <w:color w:val="1A1A1A"/>
                <w:sz w:val="20"/>
              </w:rPr>
              <w:t>Q106–Q120</w:t>
            </w:r>
          </w:p>
        </w:tc>
        <w:tc>
          <w:tcPr>
            <w:tcW w:type="dxa" w:w="2309"/>
            <w:shd w:val="clear" w:color="auto" w:fill="F5F7FA"/>
          </w:tcPr>
          <w:p>
            <w:r>
              <w:rPr>
                <w:rFonts w:ascii="Calibri" w:hAnsi="Calibri"/>
                <w:color w:val="1A1A1A"/>
                <w:sz w:val="20"/>
              </w:rPr>
              <w:t>End of Module 8</w:t>
            </w:r>
          </w:p>
        </w:tc>
        <w:tc>
          <w:tcPr>
            <w:tcW w:type="dxa" w:w="2309"/>
            <w:shd w:val="clear" w:color="auto" w:fill="F5F7FA"/>
          </w:tcPr>
          <w:p>
            <w:r>
              <w:rPr>
                <w:rFonts w:ascii="Calibri" w:hAnsi="Calibri"/>
                <w:color w:val="1A1A1A"/>
                <w:sz w:val="20"/>
              </w:rPr>
              <w:t>Q120 (the cropped axis expose)</w:t>
            </w:r>
          </w:p>
        </w:tc>
      </w:tr>
      <w:tr>
        <w:tc>
          <w:tcPr>
            <w:tcW w:type="dxa" w:w="2309"/>
          </w:tcPr>
          <w:p>
            <w:r>
              <w:rPr>
                <w:rFonts w:ascii="Calibri" w:hAnsi="Calibri"/>
                <w:color w:val="1A1A1A"/>
                <w:sz w:val="20"/>
              </w:rPr>
              <w:t>9</w:t>
            </w:r>
          </w:p>
        </w:tc>
        <w:tc>
          <w:tcPr>
            <w:tcW w:type="dxa" w:w="2309"/>
          </w:tcPr>
          <w:p>
            <w:r>
              <w:rPr>
                <w:rFonts w:ascii="Calibri" w:hAnsi="Calibri"/>
                <w:color w:val="1A1A1A"/>
                <w:sz w:val="20"/>
              </w:rPr>
              <w:t>Q121–Q135</w:t>
            </w:r>
          </w:p>
        </w:tc>
        <w:tc>
          <w:tcPr>
            <w:tcW w:type="dxa" w:w="2309"/>
          </w:tcPr>
          <w:p>
            <w:r>
              <w:rPr>
                <w:rFonts w:ascii="Calibri" w:hAnsi="Calibri"/>
                <w:color w:val="1A1A1A"/>
                <w:sz w:val="20"/>
              </w:rPr>
              <w:t>End of Module 9</w:t>
            </w:r>
          </w:p>
        </w:tc>
        <w:tc>
          <w:tcPr>
            <w:tcW w:type="dxa" w:w="2309"/>
          </w:tcPr>
          <w:p>
            <w:r>
              <w:rPr>
                <w:rFonts w:ascii="Calibri" w:hAnsi="Calibri"/>
                <w:color w:val="1A1A1A"/>
                <w:sz w:val="20"/>
              </w:rPr>
              <w:t>Q135 (CEO dashboard review)</w:t>
            </w:r>
          </w:p>
        </w:tc>
      </w:tr>
      <w:tr>
        <w:tc>
          <w:tcPr>
            <w:tcW w:type="dxa" w:w="2309"/>
            <w:shd w:val="clear" w:color="auto" w:fill="F5F7FA"/>
          </w:tcPr>
          <w:p>
            <w:r>
              <w:rPr>
                <w:rFonts w:ascii="Calibri" w:hAnsi="Calibri"/>
                <w:color w:val="1A1A1A"/>
                <w:sz w:val="20"/>
              </w:rPr>
              <w:t>10</w:t>
            </w:r>
          </w:p>
        </w:tc>
        <w:tc>
          <w:tcPr>
            <w:tcW w:type="dxa" w:w="2309"/>
            <w:shd w:val="clear" w:color="auto" w:fill="F5F7FA"/>
          </w:tcPr>
          <w:p>
            <w:r>
              <w:rPr>
                <w:rFonts w:ascii="Calibri" w:hAnsi="Calibri"/>
                <w:color w:val="1A1A1A"/>
                <w:sz w:val="20"/>
              </w:rPr>
              <w:t>Q136–Q150</w:t>
            </w:r>
          </w:p>
        </w:tc>
        <w:tc>
          <w:tcPr>
            <w:tcW w:type="dxa" w:w="2309"/>
            <w:shd w:val="clear" w:color="auto" w:fill="F5F7FA"/>
          </w:tcPr>
          <w:p>
            <w:r>
              <w:rPr>
                <w:rFonts w:ascii="Calibri" w:hAnsi="Calibri"/>
                <w:color w:val="1A1A1A"/>
                <w:sz w:val="20"/>
              </w:rPr>
              <w:t>End of Module 10</w:t>
            </w:r>
          </w:p>
        </w:tc>
        <w:tc>
          <w:tcPr>
            <w:tcW w:type="dxa" w:w="2309"/>
            <w:shd w:val="clear" w:color="auto" w:fill="F5F7FA"/>
          </w:tcPr>
          <w:p>
            <w:r>
              <w:rPr>
                <w:rFonts w:ascii="Calibri" w:hAnsi="Calibri"/>
                <w:color w:val="1A1A1A"/>
                <w:sz w:val="20"/>
              </w:rPr>
              <w:t>Q140 (CALCULATE overrides slicer)</w:t>
            </w:r>
          </w:p>
        </w:tc>
      </w:tr>
      <w:tr>
        <w:tc>
          <w:tcPr>
            <w:tcW w:type="dxa" w:w="2309"/>
          </w:tcPr>
          <w:p>
            <w:r>
              <w:rPr>
                <w:rFonts w:ascii="Calibri" w:hAnsi="Calibri"/>
                <w:color w:val="1A1A1A"/>
                <w:sz w:val="20"/>
              </w:rPr>
              <w:t>11</w:t>
            </w:r>
          </w:p>
        </w:tc>
        <w:tc>
          <w:tcPr>
            <w:tcW w:type="dxa" w:w="2309"/>
          </w:tcPr>
          <w:p>
            <w:r>
              <w:rPr>
                <w:rFonts w:ascii="Calibri" w:hAnsi="Calibri"/>
                <w:color w:val="1A1A1A"/>
                <w:sz w:val="20"/>
              </w:rPr>
              <w:t>Q151–Q165</w:t>
            </w:r>
          </w:p>
        </w:tc>
        <w:tc>
          <w:tcPr>
            <w:tcW w:type="dxa" w:w="2309"/>
          </w:tcPr>
          <w:p>
            <w:r>
              <w:rPr>
                <w:rFonts w:ascii="Calibri" w:hAnsi="Calibri"/>
                <w:color w:val="1A1A1A"/>
                <w:sz w:val="20"/>
              </w:rPr>
              <w:t>End of Module 11</w:t>
            </w:r>
          </w:p>
        </w:tc>
        <w:tc>
          <w:tcPr>
            <w:tcW w:type="dxa" w:w="2309"/>
          </w:tcPr>
          <w:p>
            <w:r>
              <w:rPr>
                <w:rFonts w:ascii="Calibri" w:hAnsi="Calibri"/>
                <w:color w:val="1A1A1A"/>
                <w:sz w:val="20"/>
              </w:rPr>
              <w:t>Q165 (proxy discrimination)</w:t>
            </w:r>
          </w:p>
        </w:tc>
      </w:tr>
      <w:tr>
        <w:tc>
          <w:tcPr>
            <w:tcW w:type="dxa" w:w="2309"/>
            <w:shd w:val="clear" w:color="auto" w:fill="F5F7FA"/>
          </w:tcPr>
          <w:p>
            <w:r>
              <w:rPr>
                <w:rFonts w:ascii="Calibri" w:hAnsi="Calibri"/>
                <w:color w:val="1A1A1A"/>
                <w:sz w:val="20"/>
              </w:rPr>
              <w:t>12</w:t>
            </w:r>
          </w:p>
        </w:tc>
        <w:tc>
          <w:tcPr>
            <w:tcW w:type="dxa" w:w="2309"/>
            <w:shd w:val="clear" w:color="auto" w:fill="F5F7FA"/>
          </w:tcPr>
          <w:p>
            <w:r>
              <w:rPr>
                <w:rFonts w:ascii="Calibri" w:hAnsi="Calibri"/>
                <w:color w:val="1A1A1A"/>
                <w:sz w:val="20"/>
              </w:rPr>
              <w:t>Q166–Q180</w:t>
            </w:r>
          </w:p>
        </w:tc>
        <w:tc>
          <w:tcPr>
            <w:tcW w:type="dxa" w:w="2309"/>
            <w:shd w:val="clear" w:color="auto" w:fill="F5F7FA"/>
          </w:tcPr>
          <w:p>
            <w:r>
              <w:rPr>
                <w:rFonts w:ascii="Calibri" w:hAnsi="Calibri"/>
                <w:color w:val="1A1A1A"/>
                <w:sz w:val="20"/>
              </w:rPr>
              <w:t>End of Module 12</w:t>
            </w:r>
          </w:p>
        </w:tc>
        <w:tc>
          <w:tcPr>
            <w:tcW w:type="dxa" w:w="2309"/>
            <w:shd w:val="clear" w:color="auto" w:fill="F5F7FA"/>
          </w:tcPr>
          <w:p>
            <w:r>
              <w:rPr>
                <w:rFonts w:ascii="Calibri" w:hAnsi="Calibri"/>
                <w:color w:val="1A1A1A"/>
                <w:sz w:val="20"/>
              </w:rPr>
              <w:t>Q180 (biased hiring model)</w:t>
            </w:r>
          </w:p>
        </w:tc>
      </w:tr>
    </w:tbl>
    <w:p/>
    <w:p>
      <w:pPr>
        <w:pStyle w:val="Heading3"/>
        <w:spacing w:before="240" w:after="60"/>
      </w:pPr>
      <w:r>
        <w:rPr>
          <w:rFonts w:ascii="Calibri" w:hAnsi="Calibri"/>
          <w:color w:val="2E7D32"/>
        </w:rPr>
        <w:t>Double-Point Questions (Highest difficulty)</w:t>
      </w:r>
    </w:p>
    <w:p>
      <w:pPr>
        <w:pBdr>
          <w:bottom w:val="single" w:sz="6" w:space="1" w:color="2E7D32"/>
        </w:pBdr>
        <w:spacing w:before="0" w:after="40"/>
      </w:pPr>
    </w:p>
    <w:p>
      <w:pPr>
        <w:spacing w:before="0" w:after="120"/>
      </w:pPr>
      <w:r>
        <w:rPr>
          <w:rFonts w:ascii="Calibri" w:hAnsi="Calibri"/>
        </w:rPr>
        <w:t>Q10, Q15, Q25 (bias), Q34 (MNAR), Q45 (35% missing), Q60 (VLOOKUP vs INDEX-MATCH), Q75 (Power Query ROI), Q90 (databases vs Excel), Q105 (RFM profile), Q120 (Lie Factor), Q135 (dashboard design), Q150 (file size causes), Q156 (statistical vs practical significance), Q165 (proxy discrimination), Q180 (biased training data)</w:t>
      </w:r>
    </w:p>
    <w:p>
      <w:pPr>
        <w:pStyle w:val="Heading3"/>
        <w:spacing w:before="240" w:after="60"/>
      </w:pPr>
      <w:r>
        <w:rPr>
          <w:rFonts w:ascii="Calibri" w:hAnsi="Calibri"/>
          <w:color w:val="2E7D32"/>
        </w:rPr>
        <w:t>Running the Final Session (All-Course Integration)</w:t>
      </w:r>
    </w:p>
    <w:p>
      <w:pPr>
        <w:pBdr>
          <w:bottom w:val="single" w:sz="6" w:space="1" w:color="2E7D32"/>
        </w:pBdr>
        <w:spacing w:before="0" w:after="40"/>
      </w:pPr>
    </w:p>
    <w:p>
      <w:pPr>
        <w:spacing w:before="0" w:after="120"/>
      </w:pPr>
      <w:r>
        <w:rPr>
          <w:rFonts w:ascii="Calibri" w:hAnsi="Calibri"/>
        </w:rPr>
        <w:t>For a capstone review, select 20 questions across all 12 modules:</w:t>
      </w:r>
    </w:p>
    <w:p>
      <w:pPr>
        <w:pStyle w:val="ListBullet"/>
        <w:spacing w:before="0" w:after="60"/>
      </w:pPr>
      <w:r>
        <w:rPr>
          <w:rFonts w:ascii="Calibri" w:hAnsi="Calibri"/>
        </w:rPr>
        <w:t>Q10 (analytics purpose), Q25 (survey bias), Q34 (MNAR), Q60 (Excel), Q75 (Power Query), Q80 (WHERE vs HAVING), Q100 (SQL window functions), Q109 (Y-axis zero), Q120 (Lie Factor), Q122 (star schema), Q137 (calculated column vs measure), Q140 (CALCULATE), Q156 (significance), Q165 (proxy discrimination), Q172 (framing), Q180 (algorithmic bias)</w:t>
      </w:r>
    </w:p>
    <w:p>
      <w:pPr>
        <w:pStyle w:val="Heading3"/>
        <w:spacing w:before="240" w:after="60"/>
      </w:pPr>
      <w:r>
        <w:rPr>
          <w:rFonts w:ascii="Calibri" w:hAnsi="Calibri"/>
          <w:color w:val="2E7D32"/>
        </w:rPr>
        <w:t>Debrief Notes for High-Discussion Questions</w:t>
      </w:r>
    </w:p>
    <w:p>
      <w:pPr>
        <w:pBdr>
          <w:bottom w:val="single" w:sz="6" w:space="1" w:color="2E7D32"/>
        </w:pBdr>
        <w:spacing w:before="0" w:after="40"/>
      </w:pPr>
    </w:p>
    <w:p>
      <w:pPr>
        <w:spacing w:before="0" w:after="120"/>
      </w:pPr>
      <w:r>
        <w:rPr>
          <w:rFonts w:ascii="Calibri" w:hAnsi="Calibri"/>
        </w:rPr>
      </w:r>
      <w:r>
        <w:rPr>
          <w:rFonts w:ascii="Calibri" w:hAnsi="Calibri"/>
          <w:b/>
        </w:rPr>
        <w:t>Q120 (Cropped Y-axis):</w:t>
      </w:r>
      <w:r>
        <w:rPr>
          <w:rFonts w:ascii="Calibri" w:hAnsi="Calibri"/>
        </w:rPr>
        <w:t xml:space="preserve"> Show students a real news chart with a cropped Y-axis. Ask them to calculate the Lie Factor. Then redesign it correctly. 10-minute exercise.</w:t>
      </w:r>
    </w:p>
    <w:p>
      <w:pPr>
        <w:spacing w:before="0" w:after="120"/>
      </w:pPr>
      <w:r>
        <w:rPr>
          <w:rFonts w:ascii="Calibri" w:hAnsi="Calibri"/>
        </w:rPr>
      </w:r>
      <w:r>
        <w:rPr>
          <w:rFonts w:ascii="Calibri" w:hAnsi="Calibri"/>
          <w:b/>
        </w:rPr>
        <w:t>Q156 (Statistical vs practical significance):</w:t>
      </w:r>
      <w:r>
        <w:rPr>
          <w:rFonts w:ascii="Calibri" w:hAnsi="Calibri"/>
        </w:rPr>
        <w:t xml:space="preserve"> Ask students: "Would you invest ₦5M in marketing to achieve a 0.002% improvement if p&lt;0.001?" This crystallises why business judgment must accompany statistics.</w:t>
      </w:r>
    </w:p>
    <w:p>
      <w:pPr>
        <w:spacing w:before="0" w:after="120"/>
      </w:pPr>
      <w:r>
        <w:rPr>
          <w:rFonts w:ascii="Calibri" w:hAnsi="Calibri"/>
        </w:rPr>
      </w:r>
      <w:r>
        <w:rPr>
          <w:rFonts w:ascii="Calibri" w:hAnsi="Calibri"/>
          <w:b/>
        </w:rPr>
        <w:t>Q165 and Q180 (Algorithmic bias):</w:t>
      </w:r>
      <w:r>
        <w:rPr>
          <w:rFonts w:ascii="Calibri" w:hAnsi="Calibri"/>
        </w:rPr>
        <w:t xml:space="preserve"> These two questions should trigger 15 minutes of class discussion. What other proxy variables might exist in Nigerian data? (School attended → socioeconomic status → ethnicity/region.) How do you build fair models?</w:t>
      </w:r>
    </w:p>
    <w:p>
      <w:pPr>
        <w:spacing w:before="0" w:after="120"/>
      </w:pPr>
      <w:r>
        <w:rPr>
          <w:rFonts w:ascii="Calibri" w:hAnsi="Calibri"/>
        </w:rPr>
      </w:r>
      <w:r>
        <w:rPr>
          <w:rFonts w:ascii="Calibri" w:hAnsi="Calibri"/>
          <w:b/>
        </w:rPr>
        <w:t>Q172 (Framing ethics):</w:t>
      </w:r>
      <w:r>
        <w:rPr>
          <w:rFonts w:ascii="Calibri" w:hAnsi="Calibri"/>
        </w:rPr>
        <w:t xml:space="preserve"> Role-play. One student is the analyst, one is the manager. The manager pressures for a positive story. How does the analyst hold their ground professionally?</w:t>
      </w:r>
    </w:p>
    <w:p>
      <w:pPr>
        <w:pBdr>
          <w:bottom w:val="single" w:sz="6" w:space="1" w:color="1B3A6B"/>
        </w:pBdr>
        <w:spacing w:before="0" w:after="40"/>
      </w:pPr>
    </w:p>
    <w:p>
      <w:pPr>
        <w:spacing w:before="0" w:after="120"/>
      </w:pPr>
      <w:r>
        <w:rPr>
          <w:rFonts w:ascii="Calibri" w:hAnsi="Calibri"/>
        </w:rPr>
        <w:t>*MetaBridge Academy Data Analytics — Kahoot Quiz Bank | 180 Questions | 12 Modules*</w:t>
      </w:r>
    </w:p>
    <w:p>
      <w:pPr>
        <w:spacing w:before="0" w:after="120"/>
      </w:pPr>
      <w:r>
        <w:rPr>
          <w:rFonts w:ascii="Calibri" w:hAnsi="Calibri"/>
        </w:rPr>
        <w:t>*Textbook reference: Mastering Data Analytics — metabridgeacademy.com*</w:t>
      </w:r>
    </w:p>
    <w:p>
      <w:pPr>
        <w:spacing w:before="0" w:after="120"/>
      </w:pPr>
      <w:r>
        <w:rPr>
          <w:rFonts w:ascii="Calibri" w:hAnsi="Calibri"/>
        </w:rPr>
        <w:t>*All enrolment: https://wa.me/2347034357206*</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Data Analytics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7A99"/>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