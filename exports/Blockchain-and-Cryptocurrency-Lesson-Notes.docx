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BLOCKCHAIN &amp; CRYPTOCURRENCY  </w:t>
      </w:r>
    </w:p>
    <w:p>
      <w:pPr>
        <w:spacing w:before="80" w:after="80"/>
      </w:pPr>
    </w:p>
    <w:p>
      <w:pPr>
        <w:spacing w:before="240" w:after="80"/>
        <w:jc w:val="center"/>
      </w:pPr>
      <w:r>
        <w:rPr>
          <w:rFonts w:ascii="Calibri" w:hAnsi="Calibri"/>
          <w:b/>
          <w:color w:val="B87600"/>
          <w:sz w:val="36"/>
        </w:rPr>
        <w:t>LESSON NOTES</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B87600"/>
          <w:sz w:val="44"/>
        </w:rPr>
        <w:t>MetaBridge Academy — Blockchain &amp; Cryptocurrency</w:t>
      </w:r>
    </w:p>
    <w:p>
      <w:pPr>
        <w:pStyle w:val="Heading2"/>
        <w:shd w:val="clear" w:color="auto" w:fill="1B3A6B"/>
        <w:spacing w:before="360" w:after="80"/>
        <w:ind w:left="144"/>
      </w:pPr>
      <w:r>
        <w:rPr>
          <w:rFonts w:ascii="Calibri" w:hAnsi="Calibri"/>
          <w:b/>
          <w:color w:val="FFFFFF"/>
          <w:sz w:val="26"/>
        </w:rPr>
        <w:t xml:space="preserve">  Document 2: Lesson Notes — Full Teaching Scripts</w:t>
      </w:r>
    </w:p>
    <w:p>
      <w:pPr>
        <w:pStyle w:val="Heading3"/>
        <w:spacing w:before="240" w:after="60"/>
      </w:pPr>
      <w:r>
        <w:rPr>
          <w:rFonts w:ascii="Calibri" w:hAnsi="Calibri"/>
          <w:color w:val="2E7D32"/>
        </w:rPr>
        <w:t>All 8 Modules | Instructor Reference Guide</w:t>
      </w:r>
    </w:p>
    <w:p>
      <w:pPr>
        <w:pBdr>
          <w:bottom w:val="single" w:sz="6" w:space="1" w:color="2E7D32"/>
        </w:pBdr>
        <w:spacing w:before="0" w:after="4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HOW TO USE THESE NOTES</w:t>
      </w:r>
    </w:p>
    <w:p>
      <w:pPr>
        <w:pStyle w:val="ListBullet"/>
        <w:spacing w:before="0" w:after="60"/>
      </w:pPr>
      <w:r>
        <w:rPr>
          <w:rFonts w:ascii="Calibri" w:hAnsi="Calibri"/>
        </w:rPr>
      </w:r>
      <w:r>
        <w:rPr>
          <w:rFonts w:ascii="Calibri" w:hAnsi="Calibri"/>
          <w:b/>
        </w:rPr>
        <w:t>Full scripts</w:t>
      </w:r>
      <w:r>
        <w:rPr>
          <w:rFonts w:ascii="Calibri" w:hAnsi="Calibri"/>
        </w:rPr>
        <w:t xml:space="preserve"> are provided for Modules 1–4 (highest conceptual difficulty)</w:t>
      </w:r>
    </w:p>
    <w:p>
      <w:pPr>
        <w:pStyle w:val="ListBullet"/>
        <w:spacing w:before="0" w:after="60"/>
      </w:pPr>
      <w:r>
        <w:rPr>
          <w:rFonts w:ascii="Calibri" w:hAnsi="Calibri"/>
        </w:rPr>
      </w:r>
      <w:r>
        <w:rPr>
          <w:rFonts w:ascii="Calibri" w:hAnsi="Calibri"/>
          <w:b/>
        </w:rPr>
        <w:t>Key teaching moments</w:t>
      </w:r>
      <w:r>
        <w:rPr>
          <w:rFonts w:ascii="Calibri" w:hAnsi="Calibri"/>
        </w:rPr>
        <w:t xml:space="preserve"> format for Modules 5–8 (instructor adapts to class energy)</w:t>
      </w:r>
    </w:p>
    <w:p>
      <w:pPr>
        <w:pStyle w:val="ListBullet"/>
        <w:spacing w:before="0" w:after="60"/>
      </w:pPr>
      <w:r>
        <w:rPr>
          <w:rFonts w:ascii="Calibri" w:hAnsi="Calibri"/>
        </w:rPr>
      </w:r>
      <w:r>
        <w:rPr>
          <w:rFonts w:ascii="Calibri" w:hAnsi="Calibri"/>
          <w:b/>
        </w:rPr>
        <w:t>⏱ Pacing Guide</w:t>
      </w:r>
      <w:r>
        <w:rPr>
          <w:rFonts w:ascii="Calibri" w:hAnsi="Calibri"/>
        </w:rPr>
        <w:t xml:space="preserve"> appears at each section — adjust based on class engagement</w:t>
      </w:r>
    </w:p>
    <w:p>
      <w:pPr>
        <w:pStyle w:val="ListBullet"/>
        <w:spacing w:before="0" w:after="60"/>
      </w:pPr>
      <w:r>
        <w:rPr>
          <w:rFonts w:ascii="Calibri" w:hAnsi="Calibri"/>
        </w:rPr>
      </w:r>
      <w:r>
        <w:rPr>
          <w:rFonts w:ascii="Calibri" w:hAnsi="Calibri"/>
          <w:b/>
        </w:rPr>
        <w:t>🇳🇬 Nigerian moment</w:t>
      </w:r>
      <w:r>
        <w:rPr>
          <w:rFonts w:ascii="Calibri" w:hAnsi="Calibri"/>
        </w:rPr>
        <w:t xml:space="preserve"> = specific local connection point — always use these</w:t>
      </w:r>
    </w:p>
    <w:p>
      <w:pPr>
        <w:pStyle w:val="ListBullet"/>
        <w:spacing w:before="0" w:after="60"/>
      </w:pPr>
      <w:r>
        <w:rPr>
          <w:rFonts w:ascii="Calibri" w:hAnsi="Calibri"/>
        </w:rPr>
      </w:r>
      <w:r>
        <w:rPr>
          <w:rFonts w:ascii="Calibri" w:hAnsi="Calibri"/>
          <w:b/>
        </w:rPr>
        <w:t>⚡ Check-in</w:t>
      </w:r>
      <w:r>
        <w:rPr>
          <w:rFonts w:ascii="Calibri" w:hAnsi="Calibri"/>
        </w:rPr>
        <w:t xml:space="preserve"> = stop and assess comprehension before continuing</w:t>
      </w:r>
    </w:p>
    <w:p>
      <w:pPr>
        <w:pStyle w:val="ListBullet"/>
        <w:spacing w:before="0" w:after="60"/>
      </w:pPr>
      <w:r>
        <w:rPr>
          <w:rFonts w:ascii="Calibri" w:hAnsi="Calibri"/>
        </w:rPr>
      </w:r>
      <w:r>
        <w:rPr>
          <w:rFonts w:ascii="Calibri" w:hAnsi="Calibri"/>
          <w:b/>
        </w:rPr>
        <w:t>📖 Textbook:</w:t>
      </w:r>
      <w:r>
        <w:rPr>
          <w:rFonts w:ascii="Calibri" w:hAnsi="Calibri"/>
        </w:rPr>
        <w:t xml:space="preserve"> Reference *The Age of Decentralization* (metabridgeacademy.com) throughout</w:t>
      </w:r>
    </w:p>
    <w:p>
      <w:pPr>
        <w:pStyle w:val="ListBullet"/>
        <w:spacing w:before="0" w:after="60"/>
      </w:pPr>
      <w:r>
        <w:rPr>
          <w:rFonts w:ascii="Calibri" w:hAnsi="Calibri"/>
        </w:rPr>
        <w:t>Class size assumes 15–30 students | Adjust group activities accordingly</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 [BEGINNER]: BLOCKCHAIN FOUNDATIONS — HISTORY, TECHNOLOGY &amp; TRUST</w:t>
      </w:r>
    </w:p>
    <w:p>
      <w:pPr>
        <w:pStyle w:val="Heading3"/>
        <w:spacing w:before="240" w:after="60"/>
      </w:pPr>
      <w:r>
        <w:rPr>
          <w:rFonts w:ascii="Calibri" w:hAnsi="Calibri"/>
          <w:color w:val="2E7D32"/>
        </w:rPr>
        <w:t>Session Length: 6 hours | Recommended split: 3 hrs + 3 hrs</w:t>
      </w:r>
    </w:p>
    <w:p>
      <w:pPr>
        <w:pBdr>
          <w:bottom w:val="single" w:sz="6" w:space="1" w:color="2E7D32"/>
        </w:pBdr>
        <w:spacing w:before="0" w:after="40"/>
      </w:pPr>
    </w:p>
    <w:p>
      <w:pPr>
        <w:shd w:val="clear" w:color="auto" w:fill="EBF0F8"/>
        <w:pBdr>
          <w:left w:val="single" w:sz="48" w:space="6" w:color="0D4999"/>
        </w:pBdr>
        <w:spacing w:before="120" w:after="0"/>
        <w:ind w:left="216"/>
      </w:pPr>
      <w:r>
        <w:rPr>
          <w:rFonts w:ascii="Calibri" w:hAnsi="Calibri"/>
          <w:b/>
          <w:color w:val="0D4999"/>
          <w:sz w:val="22"/>
        </w:rPr>
        <w:t>Level: Beginner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SCRIPT (5 minutes)</w:t>
      </w:r>
    </w:p>
    <w:p>
      <w:pPr>
        <w:pBdr>
          <w:bottom w:val="single" w:sz="6" w:space="1" w:color="2E7D32"/>
        </w:pBdr>
        <w:spacing w:before="0" w:after="40"/>
      </w:pPr>
    </w:p>
    <w:p>
      <w:pPr>
        <w:spacing w:before="0" w:after="120"/>
      </w:pPr>
      <w:r>
        <w:rPr>
          <w:rFonts w:ascii="Calibri" w:hAnsi="Calibri"/>
        </w:rPr>
        <w:t>"Good morning/afternoon everyone. Before we open our laptops or look at any technology, I want to ask you a question that seems simple but is actually the foundation of everything we're going to study:</w:t>
      </w:r>
    </w:p>
    <w:p>
      <w:pPr>
        <w:spacing w:before="0" w:after="120"/>
      </w:pPr>
      <w:r>
        <w:rPr>
          <w:rFonts w:ascii="Calibri" w:hAnsi="Calibri"/>
        </w:rPr>
      </w:r>
      <w:r>
        <w:rPr>
          <w:rFonts w:ascii="Calibri" w:hAnsi="Calibri"/>
          <w:b/>
        </w:rPr>
        <w:t>How do you know your money is real?</w:t>
      </w:r>
      <w:r>
        <w:rPr>
          <w:rFonts w:ascii="Calibri" w:hAnsi="Calibri"/>
        </w:rPr>
      </w:r>
    </w:p>
    <w:p>
      <w:pPr>
        <w:spacing w:before="0" w:after="120"/>
      </w:pPr>
      <w:r>
        <w:rPr>
          <w:rFonts w:ascii="Calibri" w:hAnsi="Calibri"/>
        </w:rPr>
        <w:t>Take 30 seconds. Think about it. When you checked your bank balance this morning on your phone — how do you KNOW that number is accurate? How do you know the bank isn't lying to you? How do you know the bank itself is solvent?</w:t>
      </w:r>
    </w:p>
    <w:p>
      <w:pPr>
        <w:spacing w:before="0" w:after="120"/>
      </w:pPr>
      <w:r>
        <w:rPr>
          <w:rFonts w:ascii="Calibri" w:hAnsi="Calibri"/>
        </w:rPr>
        <w:t>[Pause — take 2–3 responses]</w:t>
      </w:r>
    </w:p>
    <w:p>
      <w:pPr>
        <w:spacing w:before="0" w:after="120"/>
      </w:pPr>
      <w:r>
        <w:rPr>
          <w:rFonts w:ascii="Calibri" w:hAnsi="Calibri"/>
        </w:rPr>
        <w:t>The honest answer is: you trust the bank. You trust the Central Bank of Nigeria. You trust the legal system. You trust the brand. You trust decades of reputation.</w:t>
      </w:r>
    </w:p>
    <w:p>
      <w:pPr>
        <w:spacing w:before="0" w:after="120"/>
      </w:pPr>
      <w:r>
        <w:rPr>
          <w:rFonts w:ascii="Calibri" w:hAnsi="Calibri"/>
        </w:rPr>
        <w:t>Now here's a harder question: what happens when that trust breaks?</w:t>
      </w:r>
    </w:p>
    <w:p>
      <w:pPr>
        <w:pStyle w:val="ListNumber"/>
        <w:spacing w:before="0" w:after="60"/>
      </w:pPr>
      <w:r>
        <w:rPr>
          <w:rFonts w:ascii="Calibri" w:hAnsi="Calibri"/>
        </w:rPr>
        <w:t>The United States. Banks that had been operating for over a century collapsed overnight. Millions of people lost their savings — not because they did anything wrong, but because they trusted institutions that failed them.</w:t>
      </w:r>
    </w:p>
    <w:p>
      <w:pPr>
        <w:spacing w:before="0" w:after="120"/>
      </w:pPr>
      <w:r>
        <w:rPr>
          <w:rFonts w:ascii="Calibri" w:hAnsi="Calibri"/>
        </w:rPr>
        <w:t>On October 31, 2008 — Halloween — someone published a 9-page document on a cryptography mailing list. The author was anonymous. The proposal was radical. The title was:</w:t>
      </w:r>
    </w:p>
    <w:p>
      <w:pPr>
        <w:spacing w:before="0" w:after="120"/>
      </w:pPr>
      <w:r>
        <w:rPr>
          <w:rFonts w:ascii="Calibri" w:hAnsi="Calibri"/>
        </w:rPr>
        <w:t>'Bitcoin: A Peer-to-Peer Electronic Cash System.'</w:t>
      </w:r>
    </w:p>
    <w:p>
      <w:pPr>
        <w:spacing w:before="0" w:after="120"/>
      </w:pPr>
      <w:r>
        <w:rPr>
          <w:rFonts w:ascii="Calibri" w:hAnsi="Calibri"/>
        </w:rPr>
        <w:t>That document is why we're all here today. And by the end of this module, you'll understand every word in it."</w:t>
      </w:r>
    </w:p>
    <w:p>
      <w:pPr>
        <w:pBdr>
          <w:bottom w:val="single" w:sz="6" w:space="1" w:color="1B3A6B"/>
        </w:pBdr>
        <w:spacing w:before="0" w:after="40"/>
      </w:pPr>
    </w:p>
    <w:p>
      <w:pPr>
        <w:pStyle w:val="Heading3"/>
        <w:spacing w:before="240" w:after="60"/>
      </w:pPr>
      <w:r>
        <w:rPr>
          <w:rFonts w:ascii="Calibri" w:hAnsi="Calibri"/>
          <w:color w:val="2E7D32"/>
        </w:rPr>
        <w:t>SECTION 1.1: THE TRUST PROBLEM (20 minutes)</w:t>
      </w:r>
    </w:p>
    <w:p>
      <w:pPr>
        <w:pBdr>
          <w:bottom w:val="single" w:sz="6" w:space="1" w:color="2E7D32"/>
        </w:pBdr>
        <w:spacing w:before="0" w:after="40"/>
      </w:pPr>
    </w:p>
    <w:p>
      <w:pPr>
        <w:spacing w:before="0" w:after="120"/>
      </w:pPr>
      <w:r>
        <w:rPr>
          <w:rFonts w:ascii="Calibri" w:hAnsi="Calibri"/>
        </w:rPr>
        <w:t>⏱ *Target: 20 minutes*</w:t>
      </w:r>
    </w:p>
    <w:p>
      <w:pPr>
        <w:spacing w:before="0" w:after="120"/>
      </w:pPr>
      <w:r>
        <w:rPr>
          <w:rFonts w:ascii="Calibri" w:hAnsi="Calibri"/>
        </w:rPr>
        <w:t>"Let me give you a Nigerian example that makes this very concrete.</w:t>
      </w:r>
    </w:p>
    <w:p>
      <w:pPr>
        <w:spacing w:before="0" w:after="120"/>
      </w:pPr>
      <w:r>
        <w:rPr>
          <w:rFonts w:ascii="Calibri" w:hAnsi="Calibri"/>
        </w:rPr>
        <w:t>Imagine you want to send ₦100,000 to your cousin in Aba. What happens?</w:t>
      </w:r>
    </w:p>
    <w:p>
      <w:pPr>
        <w:spacing w:before="0" w:after="120"/>
      </w:pPr>
      <w:r>
        <w:rPr>
          <w:rFonts w:ascii="Calibri" w:hAnsi="Calibri"/>
        </w:rPr>
        <w:t>[Take student responses — write the steps on the board]</w:t>
      </w:r>
    </w:p>
    <w:p>
      <w:pPr>
        <w:spacing w:before="0" w:after="120"/>
      </w:pPr>
      <w:r>
        <w:rPr>
          <w:rFonts w:ascii="Calibri" w:hAnsi="Calibri"/>
        </w:rPr>
        <w:t>Step 1: You log into your GTBank app.</w:t>
      </w:r>
    </w:p>
    <w:p>
      <w:pPr>
        <w:spacing w:before="0" w:after="120"/>
      </w:pPr>
      <w:r>
        <w:rPr>
          <w:rFonts w:ascii="Calibri" w:hAnsi="Calibri"/>
        </w:rPr>
        <w:t>Step 2: You enter your cousin's account number.</w:t>
      </w:r>
    </w:p>
    <w:p>
      <w:pPr>
        <w:spacing w:before="0" w:after="120"/>
      </w:pPr>
      <w:r>
        <w:rPr>
          <w:rFonts w:ascii="Calibri" w:hAnsi="Calibri"/>
        </w:rPr>
        <w:t>Step 3: You enter the amount.</w:t>
      </w:r>
    </w:p>
    <w:p>
      <w:pPr>
        <w:spacing w:before="0" w:after="120"/>
      </w:pPr>
      <w:r>
        <w:rPr>
          <w:rFonts w:ascii="Calibri" w:hAnsi="Calibri"/>
        </w:rPr>
        <w:t>Step 4: You confirm with your PIN.</w:t>
      </w:r>
    </w:p>
    <w:p>
      <w:pPr>
        <w:spacing w:before="0" w:after="120"/>
      </w:pPr>
      <w:r>
        <w:rPr>
          <w:rFonts w:ascii="Calibri" w:hAnsi="Calibri"/>
        </w:rPr>
        <w:t>Step 5: Your bank debits your account.</w:t>
      </w:r>
    </w:p>
    <w:p>
      <w:pPr>
        <w:spacing w:before="0" w:after="120"/>
      </w:pPr>
      <w:r>
        <w:rPr>
          <w:rFonts w:ascii="Calibri" w:hAnsi="Calibri"/>
        </w:rPr>
        <w:t>Step 6: GTBank contacts your cousin's bank (let's say First Bank) via NIBSS.</w:t>
      </w:r>
    </w:p>
    <w:p>
      <w:pPr>
        <w:spacing w:before="0" w:after="120"/>
      </w:pPr>
      <w:r>
        <w:rPr>
          <w:rFonts w:ascii="Calibri" w:hAnsi="Calibri"/>
        </w:rPr>
        <w:t>Step 7: First Bank credits your cousin's account.</w:t>
      </w:r>
    </w:p>
    <w:p>
      <w:pPr>
        <w:spacing w:before="0" w:after="120"/>
      </w:pPr>
      <w:r>
        <w:rPr>
          <w:rFonts w:ascii="Calibri" w:hAnsi="Calibri"/>
        </w:rPr>
        <w:t>Step 8: Your cousin checks and sees the money.</w:t>
      </w:r>
    </w:p>
    <w:p>
      <w:pPr>
        <w:spacing w:before="0" w:after="120"/>
      </w:pPr>
      <w:r>
        <w:rPr>
          <w:rFonts w:ascii="Calibri" w:hAnsi="Calibri"/>
        </w:rPr>
        <w:t>Between Step 3 and Step 8, how many entities were involved?</w:t>
      </w:r>
    </w:p>
    <w:p>
      <w:pPr>
        <w:spacing w:before="0" w:after="120"/>
      </w:pPr>
      <w:r>
        <w:rPr>
          <w:rFonts w:ascii="Calibri" w:hAnsi="Calibri"/>
        </w:rPr>
        <w:t>[Answer: Your phone, GTBank servers, NIBSS (Nigerian Interbank Settlement System), First Bank servers]</w:t>
      </w:r>
    </w:p>
    <w:p>
      <w:pPr>
        <w:spacing w:before="0" w:after="120"/>
      </w:pPr>
      <w:r>
        <w:rPr>
          <w:rFonts w:ascii="Calibri" w:hAnsi="Calibri"/>
        </w:rPr>
        <w:t>Each of those is a TRUSTED INTERMEDIARY. They all need to:</w:t>
      </w:r>
    </w:p>
    <w:p>
      <w:pPr>
        <w:pStyle w:val="ListBullet"/>
        <w:spacing w:before="0" w:after="60"/>
      </w:pPr>
      <w:r>
        <w:rPr>
          <w:rFonts w:ascii="Calibri" w:hAnsi="Calibri"/>
        </w:rPr>
        <w:t>Be running</w:t>
      </w:r>
    </w:p>
    <w:p>
      <w:pPr>
        <w:pStyle w:val="ListBullet"/>
        <w:spacing w:before="0" w:after="60"/>
      </w:pPr>
      <w:r>
        <w:rPr>
          <w:rFonts w:ascii="Calibri" w:hAnsi="Calibri"/>
        </w:rPr>
        <w:t>Be honest</w:t>
      </w:r>
    </w:p>
    <w:p>
      <w:pPr>
        <w:pStyle w:val="ListBullet"/>
        <w:spacing w:before="0" w:after="60"/>
      </w:pPr>
      <w:r>
        <w:rPr>
          <w:rFonts w:ascii="Calibri" w:hAnsi="Calibri"/>
        </w:rPr>
        <w:t>Have no technical failures</w:t>
      </w:r>
    </w:p>
    <w:p>
      <w:pPr>
        <w:pStyle w:val="ListBullet"/>
        <w:spacing w:before="0" w:after="60"/>
      </w:pPr>
      <w:r>
        <w:rPr>
          <w:rFonts w:ascii="Calibri" w:hAnsi="Calibri"/>
        </w:rPr>
        <w:t>Not be under sanctions or legal order</w:t>
      </w:r>
    </w:p>
    <w:p>
      <w:pPr>
        <w:pStyle w:val="ListBullet"/>
        <w:spacing w:before="0" w:after="60"/>
      </w:pPr>
      <w:r>
        <w:rPr>
          <w:rFonts w:ascii="Calibri" w:hAnsi="Calibri"/>
        </w:rPr>
        <w:t>Have funds available</w:t>
      </w:r>
    </w:p>
    <w:p>
      <w:pPr>
        <w:spacing w:before="0" w:after="120"/>
      </w:pPr>
      <w:r>
        <w:rPr>
          <w:rFonts w:ascii="Calibri" w:hAnsi="Calibri"/>
        </w:rPr>
        <w:t>The blockchain question is: what if we designed a system where we MATHEMATICALLY GUARANTEE the transaction without any of these intermediaries?</w:t>
      </w:r>
    </w:p>
    <w:p>
      <w:pPr>
        <w:spacing w:before="0" w:after="120"/>
      </w:pPr>
      <w:r>
        <w:rPr>
          <w:rFonts w:ascii="Calibri" w:hAnsi="Calibri"/>
        </w:rPr>
        <w:t>📖 *Reference: The Age of Decentralization, Chapter 1 — 'The History of Trust'*"</w:t>
      </w:r>
    </w:p>
    <w:p>
      <w:pPr>
        <w:spacing w:before="0" w:after="120"/>
      </w:pPr>
      <w:r>
        <w:rPr>
          <w:rFonts w:ascii="Calibri" w:hAnsi="Calibri"/>
        </w:rPr>
      </w:r>
      <w:r>
        <w:rPr>
          <w:rFonts w:ascii="Calibri" w:hAnsi="Calibri"/>
          <w:b/>
        </w:rPr>
        <w:t>⚡ Check-in:</w:t>
      </w:r>
      <w:r>
        <w:rPr>
          <w:rFonts w:ascii="Calibri" w:hAnsi="Calibri"/>
        </w:rPr>
        <w:t xml:space="preserve"> "Can anyone give me another example in Nigerian life where we rely on trusted intermediaries to verify something? Land titles? Academic certificates? Fuel quality?"</w:t>
      </w:r>
    </w:p>
    <w:p>
      <w:pPr>
        <w:spacing w:before="0" w:after="120"/>
      </w:pPr>
      <w:r>
        <w:rPr>
          <w:rFonts w:ascii="Calibri" w:hAnsi="Calibri"/>
        </w:rPr>
        <w:t>*[Take 2–3 examples. This builds toward the broader blockchain use cases.]*</w:t>
      </w:r>
    </w:p>
    <w:p>
      <w:pPr>
        <w:pBdr>
          <w:bottom w:val="single" w:sz="6" w:space="1" w:color="1B3A6B"/>
        </w:pBdr>
        <w:spacing w:before="0" w:after="40"/>
      </w:pPr>
    </w:p>
    <w:p>
      <w:pPr>
        <w:pStyle w:val="Heading3"/>
        <w:spacing w:before="240" w:after="60"/>
      </w:pPr>
      <w:r>
        <w:rPr>
          <w:rFonts w:ascii="Calibri" w:hAnsi="Calibri"/>
          <w:color w:val="2E7D32"/>
        </w:rPr>
        <w:t>SECTION 1.2: CRYPTOGRAPHIC HASHING (35 minutes)</w:t>
      </w:r>
    </w:p>
    <w:p>
      <w:pPr>
        <w:pBdr>
          <w:bottom w:val="single" w:sz="6" w:space="1" w:color="2E7D32"/>
        </w:pBdr>
        <w:spacing w:before="0" w:after="40"/>
      </w:pPr>
    </w:p>
    <w:p>
      <w:pPr>
        <w:spacing w:before="0" w:after="120"/>
      </w:pPr>
      <w:r>
        <w:rPr>
          <w:rFonts w:ascii="Calibri" w:hAnsi="Calibri"/>
        </w:rPr>
        <w:t>⏱ *Target: 35 minutes*</w:t>
      </w:r>
    </w:p>
    <w:p>
      <w:pPr>
        <w:spacing w:before="0" w:after="120"/>
      </w:pPr>
      <w:r>
        <w:rPr>
          <w:rFonts w:ascii="Calibri" w:hAnsi="Calibri"/>
        </w:rPr>
        <w:t>"Now I want to teach you the magic behind blockchain. And I promise you — it's genuinely magical.</w:t>
      </w:r>
    </w:p>
    <w:p>
      <w:pPr>
        <w:spacing w:before="0" w:after="120"/>
      </w:pPr>
      <w:r>
        <w:rPr>
          <w:rFonts w:ascii="Calibri" w:hAnsi="Calibri"/>
        </w:rPr>
        <w:t xml:space="preserve">First: </w:t>
      </w:r>
      <w:r>
        <w:rPr>
          <w:rFonts w:ascii="Calibri" w:hAnsi="Calibri"/>
          <w:b/>
        </w:rPr>
        <w:t>hashing.</w:t>
      </w:r>
      <w:r>
        <w:rPr>
          <w:rFonts w:ascii="Calibri" w:hAnsi="Calibri"/>
        </w:rPr>
      </w:r>
    </w:p>
    <w:p>
      <w:pPr>
        <w:spacing w:before="0" w:after="120"/>
      </w:pPr>
      <w:r>
        <w:rPr>
          <w:rFonts w:ascii="Calibri" w:hAnsi="Calibri"/>
        </w:rPr>
        <w:t>A hash function takes any input — any text, any file, any number — and produces a fixed-length fingerprint. Let me show you.</w:t>
      </w:r>
    </w:p>
    <w:p>
      <w:pPr>
        <w:spacing w:before="0" w:after="120"/>
      </w:pPr>
      <w:r>
        <w:rPr>
          <w:rFonts w:ascii="Calibri" w:hAnsi="Calibri"/>
        </w:rPr>
        <w:t>[Open sha256.com or tools.keycdn.com/sha256-online]</w:t>
      </w:r>
    </w:p>
    <w:p>
      <w:pPr>
        <w:spacing w:before="0" w:after="120"/>
      </w:pPr>
      <w:r>
        <w:rPr>
          <w:rFonts w:ascii="Calibri" w:hAnsi="Calibri"/>
        </w:rPr>
        <w:t>Type: 'Hello, Nigeria!' → hit hash</w:t>
      </w:r>
    </w:p>
    <w:p>
      <w:pPr>
        <w:spacing w:before="0" w:after="120"/>
      </w:pPr>
      <w:r>
        <w:rPr>
          <w:rFonts w:ascii="Calibri" w:hAnsi="Calibri"/>
        </w:rPr>
        <w:t>Result: [paste result]</w:t>
      </w:r>
    </w:p>
    <w:p>
      <w:pPr>
        <w:spacing w:before="0" w:after="120"/>
      </w:pPr>
      <w:r>
        <w:rPr>
          <w:rFonts w:ascii="Calibri" w:hAnsi="Calibri"/>
        </w:rPr>
        <w:t>Now change just the exclamation mark to a period. 'Hello, Nigeria.'</w:t>
      </w:r>
    </w:p>
    <w:p>
      <w:pPr>
        <w:spacing w:before="0" w:after="120"/>
      </w:pPr>
      <w:r>
        <w:rPr>
          <w:rFonts w:ascii="Calibri" w:hAnsi="Calibri"/>
        </w:rPr>
        <w:t>[paste result]</w:t>
      </w:r>
    </w:p>
    <w:p>
      <w:pPr>
        <w:spacing w:before="0" w:after="120"/>
      </w:pPr>
      <w:r>
        <w:rPr>
          <w:rFonts w:ascii="Calibri" w:hAnsi="Calibri"/>
        </w:rPr>
        <w:t>Completely different, right? Not slightly different — COMPLETELY different.</w:t>
      </w:r>
    </w:p>
    <w:p>
      <w:pPr>
        <w:spacing w:before="0" w:after="120"/>
      </w:pPr>
      <w:r>
        <w:rPr>
          <w:rFonts w:ascii="Calibri" w:hAnsi="Calibri"/>
        </w:rPr>
        <w:t xml:space="preserve">This is called the </w:t>
      </w:r>
      <w:r>
        <w:rPr>
          <w:rFonts w:ascii="Calibri" w:hAnsi="Calibri"/>
          <w:b/>
        </w:rPr>
        <w:t>avalanche effect</w:t>
      </w:r>
      <w:r>
        <w:rPr>
          <w:rFonts w:ascii="Calibri" w:hAnsi="Calibri"/>
        </w:rPr>
        <w:t>. A tiny change in input produces a completely different output.</w:t>
      </w:r>
    </w:p>
    <w:p>
      <w:pPr>
        <w:spacing w:before="0" w:after="120"/>
      </w:pPr>
      <w:r>
        <w:rPr>
          <w:rFonts w:ascii="Calibri" w:hAnsi="Calibri"/>
        </w:rPr>
        <w:t>Now — here's the key security property: can you figure out what I typed just by looking at the hash?</w:t>
      </w:r>
    </w:p>
    <w:p>
      <w:pPr>
        <w:spacing w:before="0" w:after="120"/>
      </w:pPr>
      <w:r>
        <w:rPr>
          <w:rFonts w:ascii="Calibri" w:hAnsi="Calibri"/>
        </w:rPr>
        <w:t>[Answer: No. This is a one-way function.]</w:t>
      </w:r>
    </w:p>
    <w:p>
      <w:pPr>
        <w:spacing w:before="0" w:after="120"/>
      </w:pPr>
      <w:r>
        <w:rPr>
          <w:rFonts w:ascii="Calibri" w:hAnsi="Calibri"/>
        </w:rPr>
        <w:t>So SHA-256 is like a meat grinder. You can put the steak in and get mince out. But you cannot put the mince back in and get the steak back.</w:t>
      </w:r>
    </w:p>
    <w:p>
      <w:pPr>
        <w:spacing w:before="0" w:after="120"/>
      </w:pPr>
      <w:r>
        <w:rPr>
          <w:rFonts w:ascii="Calibri" w:hAnsi="Calibri"/>
        </w:rPr>
      </w:r>
      <w:r>
        <w:rPr>
          <w:rFonts w:ascii="Calibri" w:hAnsi="Calibri"/>
          <w:b/>
        </w:rPr>
        <w:t>Why does this matter for blockchain?</w:t>
      </w:r>
      <w:r>
        <w:rPr>
          <w:rFonts w:ascii="Calibri" w:hAnsi="Calibri"/>
        </w:rPr>
      </w:r>
    </w:p>
    <w:p>
      <w:pPr>
        <w:spacing w:before="0" w:after="120"/>
      </w:pPr>
      <w:r>
        <w:rPr>
          <w:rFonts w:ascii="Calibri" w:hAnsi="Calibri"/>
        </w:rPr>
        <w:t>Every block in a blockchain contains:</w:t>
      </w:r>
    </w:p>
    <w:p>
      <w:pPr>
        <w:pStyle w:val="ListNumber"/>
        <w:spacing w:before="0" w:after="60"/>
      </w:pPr>
      <w:r>
        <w:rPr>
          <w:rFonts w:ascii="Calibri" w:hAnsi="Calibri"/>
        </w:rPr>
        <w:t>All the transaction data in that block (who sent what to whom)</w:t>
      </w:r>
    </w:p>
    <w:p>
      <w:pPr>
        <w:pStyle w:val="ListNumber"/>
        <w:spacing w:before="0" w:after="60"/>
      </w:pPr>
      <w:r>
        <w:rPr>
          <w:rFonts w:ascii="Calibri" w:hAnsi="Calibri"/>
        </w:rPr>
        <w:t>The hash of all that transaction data</w:t>
      </w:r>
    </w:p>
    <w:p>
      <w:pPr>
        <w:pStyle w:val="ListNumber"/>
        <w:spacing w:before="0" w:after="60"/>
      </w:pPr>
      <w:r>
        <w:rPr>
          <w:rFonts w:ascii="Calibri" w:hAnsi="Calibri"/>
        </w:rPr>
        <w:t>The hash of the PREVIOUS block</w:t>
      </w:r>
    </w:p>
    <w:p>
      <w:pPr>
        <w:spacing w:before="0" w:after="120"/>
      </w:pPr>
      <w:r>
        <w:rPr>
          <w:rFonts w:ascii="Calibri" w:hAnsi="Calibri"/>
        </w:rPr>
        <w:t>So every block is mathematically linked to every block before it. It's literally a CHAIN of blocks.</w:t>
      </w:r>
    </w:p>
    <w:p>
      <w:pPr>
        <w:spacing w:before="0" w:after="120"/>
      </w:pPr>
      <w:r>
        <w:rPr>
          <w:rFonts w:ascii="Calibri" w:hAnsi="Calibri"/>
        </w:rPr>
        <w:t>Here's the crucial question: what happens if someone goes back and changes transaction data in an old block?</w:t>
      </w:r>
    </w:p>
    <w:p>
      <w:pPr>
        <w:spacing w:before="0" w:after="120"/>
      </w:pPr>
      <w:r>
        <w:rPr>
          <w:rFonts w:ascii="Calibri" w:hAnsi="Calibri"/>
        </w:rPr>
        <w:t>[Draw on whiteboard: Block 1 → Block 2 → Block 3 → Block 4]</w:t>
      </w:r>
    </w:p>
    <w:p>
      <w:pPr>
        <w:spacing w:before="0" w:after="120"/>
      </w:pPr>
      <w:r>
        <w:rPr>
          <w:rFonts w:ascii="Calibri" w:hAnsi="Calibri"/>
        </w:rPr>
        <w:t>If I change Block 2's data:</w:t>
      </w:r>
    </w:p>
    <w:p>
      <w:pPr>
        <w:pStyle w:val="ListBullet"/>
        <w:spacing w:before="0" w:after="60"/>
      </w:pPr>
      <w:r>
        <w:rPr>
          <w:rFonts w:ascii="Calibri" w:hAnsi="Calibri"/>
        </w:rPr>
        <w:t>Block 2's hash changes</w:t>
      </w:r>
    </w:p>
    <w:p>
      <w:pPr>
        <w:pStyle w:val="ListBullet"/>
        <w:spacing w:before="0" w:after="60"/>
      </w:pPr>
      <w:r>
        <w:rPr>
          <w:rFonts w:ascii="Calibri" w:hAnsi="Calibri"/>
        </w:rPr>
        <w:t>Block 3 referenced Block 2's OLD hash — now Block 3 is broken</w:t>
      </w:r>
    </w:p>
    <w:p>
      <w:pPr>
        <w:pStyle w:val="ListBullet"/>
        <w:spacing w:before="0" w:after="60"/>
      </w:pPr>
      <w:r>
        <w:rPr>
          <w:rFonts w:ascii="Calibri" w:hAnsi="Calibri"/>
        </w:rPr>
        <w:t>Block 4 referenced Block 3 — now Block 4 is broken</w:t>
      </w:r>
    </w:p>
    <w:p>
      <w:pPr>
        <w:pStyle w:val="ListBullet"/>
        <w:spacing w:before="0" w:after="60"/>
      </w:pPr>
      <w:r>
        <w:rPr>
          <w:rFonts w:ascii="Calibri" w:hAnsi="Calibri"/>
        </w:rPr>
        <w:t>The entire chain from Block 2 onwards is invalidated</w:t>
      </w:r>
    </w:p>
    <w:p>
      <w:pPr>
        <w:spacing w:before="0" w:after="120"/>
      </w:pPr>
      <w:r>
        <w:rPr>
          <w:rFonts w:ascii="Calibri" w:hAnsi="Calibri"/>
        </w:rPr>
      </w:r>
      <w:r>
        <w:rPr>
          <w:rFonts w:ascii="Calibri" w:hAnsi="Calibri"/>
          <w:b/>
        </w:rPr>
        <w:t>And the network of thousands of nodes all have copies of the correct chain — so they reject the tampered version immediately.</w:t>
      </w:r>
      <w:r>
        <w:rPr>
          <w:rFonts w:ascii="Calibri" w:hAnsi="Calibri"/>
        </w:rPr>
      </w:r>
    </w:p>
    <w:p>
      <w:pPr>
        <w:spacing w:before="0" w:after="120"/>
      </w:pPr>
      <w:r>
        <w:rPr>
          <w:rFonts w:ascii="Calibri" w:hAnsi="Calibri"/>
        </w:rPr>
        <w:t>This is immutability. This is why blockchain records cannot be changed without the network noticing."</w:t>
      </w:r>
    </w:p>
    <w:p>
      <w:pPr>
        <w:spacing w:before="0" w:after="120"/>
      </w:pPr>
      <w:r>
        <w:rPr>
          <w:rFonts w:ascii="Calibri" w:hAnsi="Calibri"/>
        </w:rPr>
      </w:r>
      <w:r>
        <w:rPr>
          <w:rFonts w:ascii="Calibri" w:hAnsi="Calibri"/>
          <w:b/>
        </w:rPr>
        <w:t>⚡ Check-in:</w:t>
      </w:r>
      <w:r>
        <w:rPr>
          <w:rFonts w:ascii="Calibri" w:hAnsi="Calibri"/>
        </w:rPr>
        <w:t xml:space="preserve"> "On a scale of 1-5, how clear is the concept of hashing? Who can explain it back to me in one sentence?"</w:t>
      </w:r>
    </w:p>
    <w:p>
      <w:pPr>
        <w:spacing w:before="0" w:after="120"/>
      </w:pPr>
      <w:r>
        <w:rPr>
          <w:rFonts w:ascii="Calibri" w:hAnsi="Calibri"/>
        </w:rPr>
        <w:t>*[Take 2 responses. Clarify any confusion before continuing.]*</w:t>
      </w:r>
    </w:p>
    <w:p>
      <w:pPr>
        <w:spacing w:before="0" w:after="120"/>
      </w:pPr>
      <w:r>
        <w:rPr>
          <w:rFonts w:ascii="Calibri" w:hAnsi="Calibri"/>
        </w:rPr>
      </w:r>
      <w:r>
        <w:rPr>
          <w:rFonts w:ascii="Calibri" w:hAnsi="Calibri"/>
          <w:b/>
        </w:rPr>
        <w:t>Lab Moment:</w:t>
      </w:r>
      <w:r>
        <w:rPr>
          <w:rFonts w:ascii="Calibri" w:hAnsi="Calibri"/>
        </w:rPr>
        <w:t xml:space="preserve"> "Open your laptops. We're going to do Lab 1.1 right now — the Hash Explorer exercise. I want everyone to hash their full name. Then change just one letter. Screenshot both hashes. You have 5 minutes."</w:t>
      </w:r>
    </w:p>
    <w:p>
      <w:pPr>
        <w:spacing w:before="0" w:after="120"/>
      </w:pPr>
      <w:r>
        <w:rPr>
          <w:rFonts w:ascii="Calibri" w:hAnsi="Calibri"/>
        </w:rPr>
        <w:t>*[Circulate. Ensure everyone sees the avalanche effect first-hand.]*</w:t>
      </w:r>
    </w:p>
    <w:p>
      <w:pPr>
        <w:pBdr>
          <w:bottom w:val="single" w:sz="6" w:space="1" w:color="1B3A6B"/>
        </w:pBdr>
        <w:spacing w:before="0" w:after="40"/>
      </w:pPr>
    </w:p>
    <w:p>
      <w:pPr>
        <w:pStyle w:val="Heading3"/>
        <w:spacing w:before="240" w:after="60"/>
      </w:pPr>
      <w:r>
        <w:rPr>
          <w:rFonts w:ascii="Calibri" w:hAnsi="Calibri"/>
          <w:color w:val="2E7D32"/>
        </w:rPr>
        <w:t>SECTION 1.3: DIGITAL SIGNATURES (20 minutes)</w:t>
      </w:r>
    </w:p>
    <w:p>
      <w:pPr>
        <w:pBdr>
          <w:bottom w:val="single" w:sz="6" w:space="1" w:color="2E7D32"/>
        </w:pBdr>
        <w:spacing w:before="0" w:after="40"/>
      </w:pPr>
    </w:p>
    <w:p>
      <w:pPr>
        <w:spacing w:before="0" w:after="120"/>
      </w:pPr>
      <w:r>
        <w:rPr>
          <w:rFonts w:ascii="Calibri" w:hAnsi="Calibri"/>
        </w:rPr>
        <w:t>⏱ *Target: 20 minutes*</w:t>
      </w:r>
    </w:p>
    <w:p>
      <w:pPr>
        <w:spacing w:before="0" w:after="120"/>
      </w:pPr>
      <w:r>
        <w:rPr>
          <w:rFonts w:ascii="Calibri" w:hAnsi="Calibri"/>
        </w:rPr>
        <w:t>"Hashing gives us tamper-proof records. But we still have a problem: how does the network know that YOU authorised a transaction? How does it know you didn't steal someone else's funds?</w:t>
      </w:r>
    </w:p>
    <w:p>
      <w:pPr>
        <w:spacing w:before="0" w:after="120"/>
      </w:pPr>
      <w:r>
        <w:rPr>
          <w:rFonts w:ascii="Calibri" w:hAnsi="Calibri"/>
        </w:rPr>
        <w:t xml:space="preserve">This is where </w:t>
      </w:r>
      <w:r>
        <w:rPr>
          <w:rFonts w:ascii="Calibri" w:hAnsi="Calibri"/>
          <w:b/>
        </w:rPr>
        <w:t>digital signatures</w:t>
      </w:r>
      <w:r>
        <w:rPr>
          <w:rFonts w:ascii="Calibri" w:hAnsi="Calibri"/>
        </w:rPr>
        <w:t xml:space="preserve"> come in — and this is based on mathematics called asymmetric cryptography.</w:t>
      </w:r>
    </w:p>
    <w:p>
      <w:pPr>
        <w:spacing w:before="0" w:after="120"/>
      </w:pPr>
      <w:r>
        <w:rPr>
          <w:rFonts w:ascii="Calibri" w:hAnsi="Calibri"/>
        </w:rPr>
        <w:t>Here's the beautiful concept:</w:t>
      </w:r>
    </w:p>
    <w:p>
      <w:pPr>
        <w:spacing w:before="0" w:after="120"/>
      </w:pPr>
      <w:r>
        <w:rPr>
          <w:rFonts w:ascii="Calibri" w:hAnsi="Calibri"/>
        </w:rPr>
        <w:t xml:space="preserve">Every blockchain user has </w:t>
      </w:r>
      <w:r>
        <w:rPr>
          <w:rFonts w:ascii="Calibri" w:hAnsi="Calibri"/>
          <w:b/>
        </w:rPr>
        <w:t>two keys</w:t>
      </w:r>
      <w:r>
        <w:rPr>
          <w:rFonts w:ascii="Calibri" w:hAnsi="Calibri"/>
        </w:rPr>
        <w:t>:</w:t>
      </w:r>
    </w:p>
    <w:p>
      <w:pPr>
        <w:spacing w:before="0" w:after="120"/>
      </w:pPr>
      <w:r>
        <w:rPr>
          <w:rFonts w:ascii="Calibri" w:hAnsi="Calibri"/>
        </w:rPr>
        <w:t>[Write on board:]</w:t>
      </w:r>
    </w:p>
    <w:p>
      <w:pPr>
        <w:spacing w:before="0" w:after="120"/>
      </w:pPr>
      <w:r>
        <w:rPr>
          <w:rFonts w:ascii="Calibri" w:hAnsi="Calibri"/>
        </w:rPr>
      </w:r>
      <w:r>
        <w:rPr>
          <w:rFonts w:ascii="Calibri" w:hAnsi="Calibri"/>
          <w:b/>
        </w:rPr>
        <w:t>PRIVATE KEY</w:t>
      </w:r>
      <w:r>
        <w:rPr>
          <w:rFonts w:ascii="Calibri" w:hAnsi="Calibri"/>
        </w:rPr>
        <w:t xml:space="preserve"> → Your secret. Never share. Sign with this.</w:t>
      </w:r>
    </w:p>
    <w:p>
      <w:pPr>
        <w:spacing w:before="0" w:after="120"/>
      </w:pPr>
      <w:r>
        <w:rPr>
          <w:rFonts w:ascii="Calibri" w:hAnsi="Calibri"/>
        </w:rPr>
      </w:r>
      <w:r>
        <w:rPr>
          <w:rFonts w:ascii="Calibri" w:hAnsi="Calibri"/>
          <w:b/>
        </w:rPr>
        <w:t>PUBLIC KEY</w:t>
      </w:r>
      <w:r>
        <w:rPr>
          <w:rFonts w:ascii="Calibri" w:hAnsi="Calibri"/>
        </w:rPr>
        <w:t xml:space="preserve"> → Derived from private key. Share freely. Verify with this.</w:t>
      </w:r>
    </w:p>
    <w:p>
      <w:pPr>
        <w:spacing w:before="0" w:after="120"/>
      </w:pPr>
      <w:r>
        <w:rPr>
          <w:rFonts w:ascii="Calibri" w:hAnsi="Calibri"/>
        </w:rPr>
        <w:t>The mathematical relationship between them: knowing the PUBLIC key, it is computationally impossible to derive the PRIVATE key. (Like — would take longer than the age of the universe on current computers.)</w:t>
      </w:r>
    </w:p>
    <w:p>
      <w:pPr>
        <w:spacing w:before="0" w:after="120"/>
      </w:pPr>
      <w:r>
        <w:rPr>
          <w:rFonts w:ascii="Calibri" w:hAnsi="Calibri"/>
        </w:rPr>
      </w:r>
      <w:r>
        <w:rPr>
          <w:rFonts w:ascii="Calibri" w:hAnsi="Calibri"/>
          <w:b/>
        </w:rPr>
        <w:t>The transaction process:</w:t>
      </w:r>
      <w:r>
        <w:rPr>
          <w:rFonts w:ascii="Calibri" w:hAnsi="Calibri"/>
        </w:rPr>
      </w:r>
    </w:p>
    <w:p>
      <w:pPr>
        <w:spacing w:before="0" w:after="120"/>
      </w:pPr>
      <w:r>
        <w:rPr>
          <w:rFonts w:ascii="Calibri" w:hAnsi="Calibri"/>
        </w:rPr>
        <w:t>[Walk through on board]</w:t>
      </w:r>
    </w:p>
    <w:p>
      <w:pPr>
        <w:pStyle w:val="ListNumber"/>
        <w:spacing w:before="0" w:after="60"/>
      </w:pPr>
      <w:r>
        <w:rPr>
          <w:rFonts w:ascii="Calibri" w:hAnsi="Calibri"/>
        </w:rPr>
        <w:t>I want to send you ₦5,000 worth of Bitcoin.</w:t>
      </w:r>
    </w:p>
    <w:p>
      <w:pPr>
        <w:pStyle w:val="ListNumber"/>
        <w:spacing w:before="0" w:after="60"/>
      </w:pPr>
      <w:r>
        <w:rPr>
          <w:rFonts w:ascii="Calibri" w:hAnsi="Calibri"/>
        </w:rPr>
        <w:t>I create a transaction message: "Send 0.001 BTC from Address-A to Address-B"</w:t>
      </w:r>
    </w:p>
    <w:p>
      <w:pPr>
        <w:pStyle w:val="ListNumber"/>
        <w:spacing w:before="0" w:after="60"/>
      </w:pPr>
      <w:r>
        <w:rPr>
          <w:rFonts w:ascii="Calibri" w:hAnsi="Calibri"/>
        </w:rPr>
        <w:t>I sign this message with my PRIVATE KEY → produces a digital signature (a string of numbers)</w:t>
      </w:r>
    </w:p>
    <w:p>
      <w:pPr>
        <w:pStyle w:val="ListNumber"/>
        <w:spacing w:before="0" w:after="60"/>
      </w:pPr>
      <w:r>
        <w:rPr>
          <w:rFonts w:ascii="Calibri" w:hAnsi="Calibri"/>
        </w:rPr>
        <w:t>I broadcast: transaction message + my signature + my public key</w:t>
      </w:r>
    </w:p>
    <w:p>
      <w:pPr>
        <w:pStyle w:val="ListNumber"/>
        <w:spacing w:before="0" w:after="60"/>
      </w:pPr>
      <w:r>
        <w:rPr>
          <w:rFonts w:ascii="Calibri" w:hAnsi="Calibri"/>
        </w:rPr>
        <w:t>Every node in the network runs a verification: "Does this signature match this message + this public key?"</w:t>
      </w:r>
    </w:p>
    <w:p>
      <w:pPr>
        <w:pStyle w:val="ListNumber"/>
        <w:spacing w:before="0" w:after="60"/>
      </w:pPr>
      <w:r>
        <w:rPr>
          <w:rFonts w:ascii="Calibri" w:hAnsi="Calibri"/>
        </w:rPr>
        <w:t>YES → valid. I authorised it.</w:t>
      </w:r>
    </w:p>
    <w:p>
      <w:pPr>
        <w:pStyle w:val="ListNumber"/>
        <w:spacing w:before="0" w:after="60"/>
      </w:pPr>
      <w:r>
        <w:rPr>
          <w:rFonts w:ascii="Calibri" w:hAnsi="Calibri"/>
        </w:rPr>
        <w:t>Transaction accepted.</w:t>
      </w:r>
    </w:p>
    <w:p>
      <w:pPr>
        <w:spacing w:before="0" w:after="120"/>
      </w:pPr>
      <w:r>
        <w:rPr>
          <w:rFonts w:ascii="Calibri" w:hAnsi="Calibri"/>
        </w:rPr>
      </w:r>
      <w:r>
        <w:rPr>
          <w:rFonts w:ascii="Calibri" w:hAnsi="Calibri"/>
          <w:b/>
        </w:rPr>
        <w:t>The critical property:</w:t>
      </w:r>
      <w:r>
        <w:rPr>
          <w:rFonts w:ascii="Calibri" w:hAnsi="Calibri"/>
        </w:rPr>
        <w:t xml:space="preserve"> A signature made with a private key can be VERIFIED by anyone with the public key, but CANNOT BE FORGED without the private key.</w:t>
      </w:r>
    </w:p>
    <w:p>
      <w:pPr>
        <w:spacing w:before="0" w:after="120"/>
      </w:pPr>
      <w:r>
        <w:rPr>
          <w:rFonts w:ascii="Calibri" w:hAnsi="Calibri"/>
        </w:rPr>
        <w:t>This means: even in a system with no central authority, everyone can verify that you authorised your transactions.</w:t>
      </w:r>
    </w:p>
    <w:p>
      <w:pPr>
        <w:spacing w:before="0" w:after="120"/>
      </w:pPr>
      <w:r>
        <w:rPr>
          <w:rFonts w:ascii="Calibri" w:hAnsi="Calibri"/>
        </w:rPr>
        <w:t>🇳🇬 *Nigerian moment:* 'This is like your bank PIN — it proves you authorised the transaction. Except instead of a 4-digit PIN that your bank holds and could be compromised, this is a mathematical signature that only your private key can produce, and your private key never leaves your device.'"</w:t>
      </w:r>
    </w:p>
    <w:p>
      <w:pPr>
        <w:pBdr>
          <w:bottom w:val="single" w:sz="6" w:space="1" w:color="1B3A6B"/>
        </w:pBdr>
        <w:spacing w:before="0" w:after="40"/>
      </w:pPr>
    </w:p>
    <w:p>
      <w:pPr>
        <w:pStyle w:val="Heading3"/>
        <w:spacing w:before="240" w:after="60"/>
      </w:pPr>
      <w:r>
        <w:rPr>
          <w:rFonts w:ascii="Calibri" w:hAnsi="Calibri"/>
          <w:color w:val="2E7D32"/>
        </w:rPr>
        <w:t>SECTION 1.4: MERKLE TREES (15 minutes)</w:t>
      </w:r>
    </w:p>
    <w:p>
      <w:pPr>
        <w:pBdr>
          <w:bottom w:val="single" w:sz="6" w:space="1" w:color="2E7D32"/>
        </w:pBdr>
        <w:spacing w:before="0" w:after="40"/>
      </w:pPr>
    </w:p>
    <w:p>
      <w:pPr>
        <w:spacing w:before="0" w:after="120"/>
      </w:pPr>
      <w:r>
        <w:rPr>
          <w:rFonts w:ascii="Calibri" w:hAnsi="Calibri"/>
        </w:rPr>
        <w:t>⏱ *Target: 15 minutes*</w:t>
      </w:r>
    </w:p>
    <w:p>
      <w:pPr>
        <w:spacing w:before="0" w:after="120"/>
      </w:pPr>
      <w:r>
        <w:rPr>
          <w:rFonts w:ascii="Calibri" w:hAnsi="Calibri"/>
        </w:rPr>
        <w:t>"One more concept before we get to consensus — Merkle trees.</w:t>
      </w:r>
    </w:p>
    <w:p>
      <w:pPr>
        <w:spacing w:before="0" w:after="120"/>
      </w:pPr>
      <w:r>
        <w:rPr>
          <w:rFonts w:ascii="Calibri" w:hAnsi="Calibri"/>
        </w:rPr>
        <w:t>A Bitcoin block might contain thousands of transactions. The block needs to represent all of them with a single fingerprint. How?</w:t>
      </w:r>
    </w:p>
    <w:p>
      <w:pPr>
        <w:spacing w:before="0" w:after="120"/>
      </w:pPr>
      <w:r>
        <w:rPr>
          <w:rFonts w:ascii="Calibri" w:hAnsi="Calibri"/>
        </w:rPr>
        <w:t>[Draw on whiteboard:]</w:t>
      </w:r>
    </w:p>
    <w:p>
      <w:pPr>
        <w:spacing w:before="80" w:after="80"/>
        <w:ind w:left="432"/>
        <w:shd w:val="clear" w:color="auto" w:fill="F4F6F9"/>
      </w:pPr>
      <w:r>
        <w:rPr>
          <w:rFonts w:ascii="Courier New" w:hAnsi="Courier New"/>
          <w:color w:val="0F772A"/>
          <w:sz w:val="18"/>
        </w:rPr>
        <w:t xml:space="preserve">                    [Root Hash]</w:t>
        <w:br/>
        <w:t xml:space="preserve">                   /            \</w:t>
        <w:br/>
        <w:t xml:space="preserve">           [Hash AB]            [Hash CD]</w:t>
        <w:br/>
        <w:t xml:space="preserve">          /        \           /        \</w:t>
        <w:br/>
        <w:t xml:space="preserve">     [Hash A]  [Hash B]  [Hash C]  [Hash D]</w:t>
        <w:br/>
        <w:t xml:space="preserve">        |          |         |         |</w:t>
        <w:br/>
        <w:t xml:space="preserve">     [Tx A]    [Tx B]    [Tx C]    [Tx D]</w:t>
      </w:r>
    </w:p>
    <w:p>
      <w:pPr>
        <w:spacing w:before="0" w:after="120"/>
      </w:pPr>
      <w:r>
        <w:rPr>
          <w:rFonts w:ascii="Calibri" w:hAnsi="Calibri"/>
        </w:rPr>
        <w:t>Each transaction is hashed. Then pairs of transaction hashes are hashed together. This continues up the tree until there's one root hash representing ALL transactions.</w:t>
      </w:r>
    </w:p>
    <w:p>
      <w:pPr>
        <w:spacing w:before="0" w:after="120"/>
      </w:pPr>
      <w:r>
        <w:rPr>
          <w:rFonts w:ascii="Calibri" w:hAnsi="Calibri"/>
        </w:rPr>
      </w:r>
      <w:r>
        <w:rPr>
          <w:rFonts w:ascii="Calibri" w:hAnsi="Calibri"/>
          <w:b/>
        </w:rPr>
        <w:t>The practical benefit:</w:t>
      </w:r>
      <w:r>
        <w:rPr>
          <w:rFonts w:ascii="Calibri" w:hAnsi="Calibri"/>
        </w:rPr>
        <w:t xml:space="preserve"> If I want to prove to you that Transaction C is in this block, I don't need to send you all 1,000 transactions. I just send you: [Hash C] + [Hash D] + [Hash AB] + [Root Hash]. You can verify it yourself. This is how lightweight mobile wallets work — they don't download the whole blockchain.</w:t>
      </w:r>
    </w:p>
    <w:p>
      <w:pPr>
        <w:spacing w:before="0" w:after="120"/>
      </w:pPr>
      <w:r>
        <w:rPr>
          <w:rFonts w:ascii="Calibri" w:hAnsi="Calibri"/>
        </w:rPr>
        <w:t>📖 *Reference: The Age of Decentralization, Chapter 2 — 'The Architecture of Trust'"*</w:t>
      </w:r>
    </w:p>
    <w:p>
      <w:pPr>
        <w:pBdr>
          <w:bottom w:val="single" w:sz="6" w:space="1" w:color="1B3A6B"/>
        </w:pBdr>
        <w:spacing w:before="0" w:after="40"/>
      </w:pPr>
    </w:p>
    <w:p>
      <w:pPr>
        <w:pStyle w:val="Heading3"/>
        <w:spacing w:before="240" w:after="60"/>
      </w:pPr>
      <w:r>
        <w:rPr>
          <w:rFonts w:ascii="Calibri" w:hAnsi="Calibri"/>
          <w:color w:val="2E7D32"/>
        </w:rPr>
        <w:t>SECTION 1.5: CONSENSUS MECHANISMS (30 minutes)</w:t>
      </w:r>
    </w:p>
    <w:p>
      <w:pPr>
        <w:pBdr>
          <w:bottom w:val="single" w:sz="6" w:space="1" w:color="2E7D32"/>
        </w:pBdr>
        <w:spacing w:before="0" w:after="40"/>
      </w:pPr>
    </w:p>
    <w:p>
      <w:pPr>
        <w:spacing w:before="0" w:after="120"/>
      </w:pPr>
      <w:r>
        <w:rPr>
          <w:rFonts w:ascii="Calibri" w:hAnsi="Calibri"/>
        </w:rPr>
        <w:t>⏱ *Target: 30 minutes*</w:t>
      </w:r>
    </w:p>
    <w:p>
      <w:pPr>
        <w:spacing w:before="0" w:after="120"/>
      </w:pPr>
      <w:r>
        <w:rPr>
          <w:rFonts w:ascii="Calibri" w:hAnsi="Calibri"/>
        </w:rPr>
        <w:t>"We now have all the cryptographic tools. But there's one final challenge: who decides which new block is added to the chain?</w:t>
      </w:r>
    </w:p>
    <w:p>
      <w:pPr>
        <w:spacing w:before="0" w:after="120"/>
      </w:pPr>
      <w:r>
        <w:rPr>
          <w:rFonts w:ascii="Calibri" w:hAnsi="Calibri"/>
        </w:rPr>
        <w:t xml:space="preserve">If thousands of nodes all have copies of the blockchain, and any node can suggest a new block — how do they all agree on which one to accept? This is the </w:t>
      </w:r>
      <w:r>
        <w:rPr>
          <w:rFonts w:ascii="Calibri" w:hAnsi="Calibri"/>
          <w:b/>
        </w:rPr>
        <w:t>consensus problem</w:t>
      </w:r>
      <w:r>
        <w:rPr>
          <w:rFonts w:ascii="Calibri" w:hAnsi="Calibri"/>
        </w:rPr>
        <w:t>.</w:t>
      </w:r>
    </w:p>
    <w:p>
      <w:pPr>
        <w:spacing w:before="0" w:after="120"/>
      </w:pPr>
      <w:r>
        <w:rPr>
          <w:rFonts w:ascii="Calibri" w:hAnsi="Calibri"/>
        </w:rPr>
        <w:t xml:space="preserve">Bitcoin's solution: </w:t>
      </w:r>
      <w:r>
        <w:rPr>
          <w:rFonts w:ascii="Calibri" w:hAnsi="Calibri"/>
          <w:b/>
        </w:rPr>
        <w:t>Proof of Work</w:t>
      </w:r>
      <w:r>
        <w:rPr>
          <w:rFonts w:ascii="Calibri" w:hAnsi="Calibri"/>
        </w:rPr>
        <w:t>.</w:t>
      </w:r>
    </w:p>
    <w:p>
      <w:pPr>
        <w:spacing w:before="0" w:after="120"/>
      </w:pPr>
      <w:r>
        <w:rPr>
          <w:rFonts w:ascii="Calibri" w:hAnsi="Calibri"/>
        </w:rPr>
        <w:t>Here's the puzzle:</w:t>
      </w:r>
    </w:p>
    <w:p>
      <w:pPr>
        <w:spacing w:before="0" w:after="120"/>
      </w:pPr>
      <w:r>
        <w:rPr>
          <w:rFonts w:ascii="Calibri" w:hAnsi="Calibri"/>
        </w:rPr>
        <w:t>You must find a number (called a 'nonce') such that when you hash the block data combined with that number, the result starts with a certain number of zeroes.</w:t>
      </w:r>
    </w:p>
    <w:p>
      <w:pPr>
        <w:spacing w:before="0" w:after="120"/>
      </w:pPr>
      <w:r>
        <w:rPr>
          <w:rFonts w:ascii="Calibri" w:hAnsi="Calibri"/>
        </w:rPr>
        <w:t>There is no clever way to solve this — you have to guess. Millions of guesses. Billions of guesses. The first miner to find a valid nonce broadcasts their solution. Other nodes verify instantly (verification is easy — it's the finding that's hard). The winner earns Bitcoin.</w:t>
      </w:r>
    </w:p>
    <w:p>
      <w:pPr>
        <w:spacing w:before="0" w:after="120"/>
      </w:pPr>
      <w:r>
        <w:rPr>
          <w:rFonts w:ascii="Calibri" w:hAnsi="Calibri"/>
        </w:rPr>
      </w:r>
      <w:r>
        <w:rPr>
          <w:rFonts w:ascii="Calibri" w:hAnsi="Calibri"/>
          <w:b/>
        </w:rPr>
        <w:t>Why this works as a security mechanism:</w:t>
      </w:r>
      <w:r>
        <w:rPr>
          <w:rFonts w:ascii="Calibri" w:hAnsi="Calibri"/>
        </w:rPr>
      </w:r>
    </w:p>
    <w:p>
      <w:pPr>
        <w:spacing w:before="0" w:after="120"/>
      </w:pPr>
      <w:r>
        <w:rPr>
          <w:rFonts w:ascii="Calibri" w:hAnsi="Calibri"/>
        </w:rPr>
        <w:t>To attack the network, you need to control 51% of all mining hashpower globally. At today's scale, that means warehouses of specialised mining hardware consuming billions of dollars of electricity. Even then — you could only do limited damage (double-spend recent transactions). You couldn't steal someone's coins, you couldn't change history going back more than a few blocks.</w:t>
      </w:r>
    </w:p>
    <w:p>
      <w:pPr>
        <w:spacing w:before="0" w:after="120"/>
      </w:pPr>
      <w:r>
        <w:rPr>
          <w:rFonts w:ascii="Calibri" w:hAnsi="Calibri"/>
        </w:rPr>
        <w:t>The cost to attack is higher than any benefit you could extract.</w:t>
      </w:r>
    </w:p>
    <w:p>
      <w:pPr>
        <w:spacing w:before="0" w:after="120"/>
      </w:pPr>
      <w:r>
        <w:rPr>
          <w:rFonts w:ascii="Calibri" w:hAnsi="Calibri"/>
        </w:rPr>
      </w:r>
      <w:r>
        <w:rPr>
          <w:rFonts w:ascii="Calibri" w:hAnsi="Calibri"/>
          <w:b/>
        </w:rPr>
        <w:t>The problem with PoW:</w:t>
      </w:r>
      <w:r>
        <w:rPr>
          <w:rFonts w:ascii="Calibri" w:hAnsi="Calibri"/>
        </w:rPr>
        <w:t xml:space="preserve"> Energy. Bitcoin mining uses as much electricity as Argentina.</w:t>
      </w:r>
    </w:p>
    <w:p>
      <w:pPr>
        <w:spacing w:before="0" w:after="120"/>
      </w:pPr>
      <w:r>
        <w:rPr>
          <w:rFonts w:ascii="Calibri" w:hAnsi="Calibri"/>
        </w:rPr>
      </w:r>
      <w:r>
        <w:rPr>
          <w:rFonts w:ascii="Calibri" w:hAnsi="Calibri"/>
          <w:b/>
        </w:rPr>
        <w:t>Ethereum's solution (since 2022): Proof of Stake.</w:t>
      </w:r>
      <w:r>
        <w:rPr>
          <w:rFonts w:ascii="Calibri" w:hAnsi="Calibri"/>
        </w:rPr>
      </w:r>
    </w:p>
    <w:p>
      <w:pPr>
        <w:spacing w:before="0" w:after="120"/>
      </w:pPr>
      <w:r>
        <w:rPr>
          <w:rFonts w:ascii="Calibri" w:hAnsi="Calibri"/>
        </w:rPr>
        <w:t>Instead of buying mining hardware and consuming electricity, validators lock up ('stake') ETH as collateral. The protocol randomly selects validators to propose and attest to blocks (weighted by stake size). Bad behaviour = losing your staked ETH (slashing).</w:t>
      </w:r>
    </w:p>
    <w:p>
      <w:pPr>
        <w:spacing w:before="0" w:after="120"/>
      </w:pPr>
      <w:r>
        <w:rPr>
          <w:rFonts w:ascii="Calibri" w:hAnsi="Calibri"/>
        </w:rPr>
        <w:t>Result: Ethereum reduced its energy consumption by 99.95% when it moved from PoW to PoS in September 2022 — called 'The Merge.'</w:t>
      </w:r>
    </w:p>
    <w:p>
      <w:pPr>
        <w:spacing w:before="0" w:after="120"/>
      </w:pPr>
      <w:r>
        <w:rPr>
          <w:rFonts w:ascii="Calibri" w:hAnsi="Calibri"/>
        </w:rPr>
        <w:t xml:space="preserve">⚡ </w:t>
      </w:r>
      <w:r>
        <w:rPr>
          <w:rFonts w:ascii="Calibri" w:hAnsi="Calibri"/>
          <w:b/>
        </w:rPr>
        <w:t>Check-in:</w:t>
      </w:r>
      <w:r>
        <w:rPr>
          <w:rFonts w:ascii="Calibri" w:hAnsi="Calibri"/>
        </w:rPr>
        <w:t xml:space="preserve"> 'In your own words — why can't someone just change an old Bitcoin transaction? Use the concepts we've covered: hashing, chaining, and consensus.'"</w:t>
      </w:r>
    </w:p>
    <w:p>
      <w:pPr>
        <w:spacing w:before="0" w:after="120"/>
      </w:pPr>
      <w:r>
        <w:rPr>
          <w:rFonts w:ascii="Calibri" w:hAnsi="Calibri"/>
        </w:rPr>
        <w:t>*[Take 2 minutes for students to write their answer. Take 2 volunteers to share. Clarify gaps.]*</w:t>
      </w:r>
    </w:p>
    <w:p>
      <w:pPr>
        <w:pBdr>
          <w:bottom w:val="single" w:sz="6" w:space="1" w:color="1B3A6B"/>
        </w:pBdr>
        <w:spacing w:before="0" w:after="40"/>
      </w:pPr>
    </w:p>
    <w:p>
      <w:pPr>
        <w:pStyle w:val="Heading3"/>
        <w:spacing w:before="240" w:after="60"/>
      </w:pPr>
      <w:r>
        <w:rPr>
          <w:rFonts w:ascii="Calibri" w:hAnsi="Calibri"/>
          <w:color w:val="2E7D32"/>
        </w:rPr>
        <w:t>SECTION 1.6: BLOCKCHAIN TYPES &amp; USE CASES (20 minutes)</w:t>
      </w:r>
    </w:p>
    <w:p>
      <w:pPr>
        <w:pBdr>
          <w:bottom w:val="single" w:sz="6" w:space="1" w:color="2E7D32"/>
        </w:pBdr>
        <w:spacing w:before="0" w:after="40"/>
      </w:pPr>
    </w:p>
    <w:p>
      <w:pPr>
        <w:spacing w:before="0" w:after="120"/>
      </w:pPr>
      <w:r>
        <w:rPr>
          <w:rFonts w:ascii="Calibri" w:hAnsi="Calibri"/>
        </w:rPr>
        <w:t>⏱ *Target: 20 minutes*</w:t>
      </w:r>
    </w:p>
    <w:p>
      <w:pPr>
        <w:spacing w:before="0" w:after="120"/>
      </w:pPr>
      <w:r>
        <w:rPr>
          <w:rFonts w:ascii="Calibri" w:hAnsi="Calibri"/>
        </w:rPr>
        <w:t>"You now understand how blockchain works. Let's talk about the different types and where they're being used.</w:t>
      </w:r>
    </w:p>
    <w:p>
      <w:pPr>
        <w:spacing w:before="0" w:after="120"/>
      </w:pPr>
      <w:r>
        <w:rPr>
          <w:rFonts w:ascii="Calibri" w:hAnsi="Calibri"/>
        </w:rPr>
        <w:t>[Use the comparison table from the curriculum]</w:t>
      </w:r>
    </w:p>
    <w:p>
      <w:pPr>
        <w:spacing w:before="0" w:after="120"/>
      </w:pPr>
      <w:r>
        <w:rPr>
          <w:rFonts w:ascii="Calibri" w:hAnsi="Calibri"/>
        </w:rPr>
      </w:r>
      <w:r>
        <w:rPr>
          <w:rFonts w:ascii="Calibri" w:hAnsi="Calibri"/>
          <w:b/>
        </w:rPr>
        <w:t>Public blockchains</w:t>
      </w:r>
      <w:r>
        <w:rPr>
          <w:rFonts w:ascii="Calibri" w:hAnsi="Calibri"/>
        </w:rPr>
        <w:t xml:space="preserve"> — Bitcoin, Ethereum — are open to anyone. No permission needed. Anyone can validate. Anyone can read all transactions. Fully decentralised.</w:t>
      </w:r>
    </w:p>
    <w:p>
      <w:pPr>
        <w:spacing w:before="0" w:after="120"/>
      </w:pPr>
      <w:r>
        <w:rPr>
          <w:rFonts w:ascii="Calibri" w:hAnsi="Calibri"/>
        </w:rPr>
      </w:r>
      <w:r>
        <w:rPr>
          <w:rFonts w:ascii="Calibri" w:hAnsi="Calibri"/>
          <w:b/>
        </w:rPr>
        <w:t>Private blockchains</w:t>
      </w:r>
      <w:r>
        <w:rPr>
          <w:rFonts w:ascii="Calibri" w:hAnsi="Calibri"/>
        </w:rPr>
        <w:t xml:space="preserve"> — Hyperledger Fabric — are controlled by one organisation. Permission required to join. Participants are known. More efficient. Less decentralised (arguably not 'blockchain' in the philosophical sense — just a distributed database).</w:t>
      </w:r>
    </w:p>
    <w:p>
      <w:pPr>
        <w:spacing w:before="0" w:after="120"/>
      </w:pPr>
      <w:r>
        <w:rPr>
          <w:rFonts w:ascii="Calibri" w:hAnsi="Calibri"/>
        </w:rPr>
      </w:r>
      <w:r>
        <w:rPr>
          <w:rFonts w:ascii="Calibri" w:hAnsi="Calibri"/>
          <w:b/>
        </w:rPr>
        <w:t>Consortium blockchains</w:t>
      </w:r>
      <w:r>
        <w:rPr>
          <w:rFonts w:ascii="Calibri" w:hAnsi="Calibri"/>
        </w:rPr>
        <w:t xml:space="preserve"> — R3 Corda — controlled by a group of organisations. Used by banking consortia.</w:t>
      </w:r>
    </w:p>
    <w:p>
      <w:pPr>
        <w:spacing w:before="0" w:after="120"/>
      </w:pPr>
      <w:r>
        <w:rPr>
          <w:rFonts w:ascii="Calibri" w:hAnsi="Calibri"/>
        </w:rPr>
        <w:t>🇳🇬 *Nigerian moment:* 'The eNaira — Nigeria's digital currency — is built on Hyperledger Fabric. It's a PRIVATE blockchain. This means the CBN controls who validates transactions. This is fundamentally different from Bitcoin or Ethereum where no single entity has control.'</w:t>
      </w:r>
    </w:p>
    <w:p>
      <w:pPr>
        <w:spacing w:before="0" w:after="120"/>
      </w:pPr>
      <w:r>
        <w:rPr>
          <w:rFonts w:ascii="Calibri" w:hAnsi="Calibri"/>
        </w:rPr>
      </w:r>
      <w:r>
        <w:rPr>
          <w:rFonts w:ascii="Calibri" w:hAnsi="Calibri"/>
          <w:b/>
        </w:rPr>
        <w:t>Beyond cryptocurrency — where is blockchain actually used?</w:t>
      </w:r>
      <w:r>
        <w:rPr>
          <w:rFonts w:ascii="Calibri" w:hAnsi="Calibri"/>
        </w:rPr>
      </w:r>
    </w:p>
    <w:p>
      <w:pPr>
        <w:spacing w:before="0" w:after="120"/>
      </w:pPr>
      <w:r>
        <w:rPr>
          <w:rFonts w:ascii="Calibri" w:hAnsi="Calibri"/>
        </w:rPr>
        <w:t>[Walk through examples:]</w:t>
      </w:r>
    </w:p>
    <w:p>
      <w:pPr>
        <w:pStyle w:val="ListNumber"/>
        <w:spacing w:before="0" w:after="60"/>
      </w:pPr>
      <w:r>
        <w:rPr>
          <w:rFonts w:ascii="Calibri" w:hAnsi="Calibri"/>
        </w:rPr>
      </w:r>
      <w:r>
        <w:rPr>
          <w:rFonts w:ascii="Calibri" w:hAnsi="Calibri"/>
          <w:b/>
        </w:rPr>
        <w:t>Supply chain:</w:t>
      </w:r>
      <w:r>
        <w:rPr>
          <w:rFonts w:ascii="Calibri" w:hAnsi="Calibri"/>
        </w:rPr>
        <w:t xml:space="preserve"> Walmart uses blockchain to trace food contamination in minutes vs. days. In Nigeria, counterfeit pharmaceuticals kill thousands — blockchain verification could prevent this.</w:t>
      </w:r>
    </w:p>
    <w:p>
      <w:pPr>
        <w:pStyle w:val="ListNumber"/>
        <w:spacing w:before="0" w:after="60"/>
      </w:pPr>
      <w:r>
        <w:rPr>
          <w:rFonts w:ascii="Calibri" w:hAnsi="Calibri"/>
        </w:rPr>
      </w:r>
      <w:r>
        <w:rPr>
          <w:rFonts w:ascii="Calibri" w:hAnsi="Calibri"/>
          <w:b/>
        </w:rPr>
        <w:t>Land registry:</w:t>
      </w:r>
      <w:r>
        <w:rPr>
          <w:rFonts w:ascii="Calibri" w:hAnsi="Calibri"/>
        </w:rPr>
        <w:t xml:space="preserve"> Georgia (country) implemented blockchain land titles in 2016. Title fraud dropped to near zero. Nigeria's land title fraud is endemic — pilot programmes are being explored.</w:t>
      </w:r>
    </w:p>
    <w:p>
      <w:pPr>
        <w:pStyle w:val="ListNumber"/>
        <w:spacing w:before="0" w:after="60"/>
      </w:pPr>
      <w:r>
        <w:rPr>
          <w:rFonts w:ascii="Calibri" w:hAnsi="Calibri"/>
        </w:rPr>
      </w:r>
      <w:r>
        <w:rPr>
          <w:rFonts w:ascii="Calibri" w:hAnsi="Calibri"/>
          <w:b/>
        </w:rPr>
        <w:t>Identity:</w:t>
      </w:r>
      <w:r>
        <w:rPr>
          <w:rFonts w:ascii="Calibri" w:hAnsi="Calibri"/>
        </w:rPr>
        <w:t xml:space="preserve"> 1.1 billion people globally lack official identity. Blockchain-based self-sovereign identity can work without government registries.</w:t>
      </w:r>
    </w:p>
    <w:p>
      <w:pPr>
        <w:pStyle w:val="ListNumber"/>
        <w:spacing w:before="0" w:after="60"/>
      </w:pPr>
      <w:r>
        <w:rPr>
          <w:rFonts w:ascii="Calibri" w:hAnsi="Calibri"/>
        </w:rPr>
      </w:r>
      <w:r>
        <w:rPr>
          <w:rFonts w:ascii="Calibri" w:hAnsi="Calibri"/>
          <w:b/>
        </w:rPr>
        <w:t>Academic credentials:</w:t>
      </w:r>
      <w:r>
        <w:rPr>
          <w:rFonts w:ascii="Calibri" w:hAnsi="Calibri"/>
        </w:rPr>
        <w:t xml:space="preserve"> MetaBridge Academy — your certificate will be blockchain-verified. Any employer anywhere in the world can verify it instantly, permanently.</w:t>
      </w:r>
    </w:p>
    <w:p>
      <w:pPr>
        <w:pStyle w:val="ListNumber"/>
        <w:spacing w:before="0" w:after="60"/>
      </w:pPr>
      <w:r>
        <w:rPr>
          <w:rFonts w:ascii="Calibri" w:hAnsi="Calibri"/>
        </w:rPr>
      </w:r>
      <w:r>
        <w:rPr>
          <w:rFonts w:ascii="Calibri" w:hAnsi="Calibri"/>
          <w:b/>
        </w:rPr>
        <w:t>Cross-border payments:</w:t>
      </w:r>
      <w:r>
        <w:rPr>
          <w:rFonts w:ascii="Calibri" w:hAnsi="Calibri"/>
        </w:rPr>
        <w:t xml:space="preserve"> Sending money from London to Lagos via blockchain stablecoins costs &lt;1% versus 7–8% via traditional remittance services.</w:t>
      </w:r>
    </w:p>
    <w:p>
      <w:pPr>
        <w:spacing w:before="0" w:after="120"/>
      </w:pPr>
      <w:r>
        <w:rPr>
          <w:rFonts w:ascii="Calibri" w:hAnsi="Calibri"/>
        </w:rPr>
        <w:t>📖 *Reference: The Age of Decentralization, Chapter 3 — 'Beyond Finance: The Promise of Decentralised Infrastructure'"*</w:t>
      </w:r>
    </w:p>
    <w:p>
      <w:pPr>
        <w:pBdr>
          <w:bottom w:val="single" w:sz="6" w:space="1" w:color="1B3A6B"/>
        </w:pBdr>
        <w:spacing w:before="0" w:after="40"/>
      </w:pPr>
    </w:p>
    <w:p>
      <w:pPr>
        <w:pStyle w:val="Heading3"/>
        <w:spacing w:before="240" w:after="60"/>
      </w:pPr>
      <w:r>
        <w:rPr>
          <w:rFonts w:ascii="Calibri" w:hAnsi="Calibri"/>
          <w:color w:val="2E7D32"/>
        </w:rPr>
        <w:t>HISTORICAL TIMELINE ACTIVITY (15 minutes)</w:t>
      </w:r>
    </w:p>
    <w:p>
      <w:pPr>
        <w:pBdr>
          <w:bottom w:val="single" w:sz="6" w:space="1" w:color="2E7D32"/>
        </w:pBdr>
        <w:spacing w:before="0" w:after="40"/>
      </w:pPr>
    </w:p>
    <w:p>
      <w:pPr>
        <w:spacing w:before="0" w:after="120"/>
      </w:pPr>
      <w:r>
        <w:rPr>
          <w:rFonts w:ascii="Calibri" w:hAnsi="Calibri"/>
        </w:rPr>
        <w:t>"Let's do a quick timeline exercise. I'm going to call out a year, and I want someone to tell me what happened.</w:t>
      </w:r>
    </w:p>
    <w:p>
      <w:pPr>
        <w:spacing w:before="0" w:after="120"/>
      </w:pPr>
      <w:r>
        <w:rPr>
          <w:rFonts w:ascii="Calibri" w:hAnsi="Calibri"/>
        </w:rPr>
        <w:t>[Walk through the key dates from the curriculum — 2008, 2009, 2010, 2013, 2015, 2017, 2020, 2021, 2022, 2024]</w:t>
      </w:r>
    </w:p>
    <w:p>
      <w:pPr>
        <w:spacing w:before="0" w:after="120"/>
      </w:pPr>
      <w:r>
        <w:rPr>
          <w:rFonts w:ascii="Calibri" w:hAnsi="Calibri"/>
        </w:rPr>
        <w:t>🇳🇬 *Ask the class:* 'Where was Nigeria in this timeline? What were Nigerians doing with Bitcoin in 2017 when the ICO boom happened? Anyone have a family story about crypto from that era?'"</w:t>
      </w:r>
    </w:p>
    <w:p>
      <w:pPr>
        <w:pBdr>
          <w:bottom w:val="single" w:sz="6" w:space="1" w:color="1B3A6B"/>
        </w:pBdr>
        <w:spacing w:before="0" w:after="40"/>
      </w:pPr>
    </w:p>
    <w:p>
      <w:pPr>
        <w:pStyle w:val="Heading3"/>
        <w:spacing w:before="240" w:after="60"/>
      </w:pPr>
      <w:r>
        <w:rPr>
          <w:rFonts w:ascii="Calibri" w:hAnsi="Calibri"/>
          <w:color w:val="2E7D32"/>
        </w:rPr>
        <w:t>LAB SESSION (45 minutes)</w:t>
      </w:r>
    </w:p>
    <w:p>
      <w:pPr>
        <w:pBdr>
          <w:bottom w:val="single" w:sz="6" w:space="1" w:color="2E7D32"/>
        </w:pBdr>
        <w:spacing w:before="0" w:after="40"/>
      </w:pPr>
    </w:p>
    <w:p>
      <w:pPr>
        <w:spacing w:before="0" w:after="120"/>
      </w:pPr>
      <w:r>
        <w:rPr>
          <w:rFonts w:ascii="Calibri" w:hAnsi="Calibri"/>
        </w:rPr>
      </w:r>
      <w:r>
        <w:rPr>
          <w:rFonts w:ascii="Calibri" w:hAnsi="Calibri"/>
          <w:b/>
        </w:rPr>
        <w:t>Lab 1.1:</w:t>
      </w:r>
      <w:r>
        <w:rPr>
          <w:rFonts w:ascii="Calibri" w:hAnsi="Calibri"/>
        </w:rPr>
        <w:t xml:space="preserve"> (Already done inline — Hash Explorer)</w:t>
      </w:r>
    </w:p>
    <w:p>
      <w:pPr>
        <w:spacing w:before="0" w:after="120"/>
      </w:pPr>
      <w:r>
        <w:rPr>
          <w:rFonts w:ascii="Calibri" w:hAnsi="Calibri"/>
        </w:rPr>
      </w:r>
      <w:r>
        <w:rPr>
          <w:rFonts w:ascii="Calibri" w:hAnsi="Calibri"/>
          <w:b/>
        </w:rPr>
        <w:t>Lab 1.2:</w:t>
      </w:r>
      <w:r>
        <w:rPr>
          <w:rFonts w:ascii="Calibri" w:hAnsi="Calibri"/>
        </w:rPr>
        <w:t xml:space="preserve"> "Now we're going to SEE a blockchain work — and BREAK it.</w:t>
      </w:r>
    </w:p>
    <w:p>
      <w:pPr>
        <w:spacing w:before="0" w:after="120"/>
      </w:pPr>
      <w:r>
        <w:rPr>
          <w:rFonts w:ascii="Calibri" w:hAnsi="Calibri"/>
        </w:rPr>
        <w:t>Go to andersbrownworth.com/blockchain</w:t>
      </w:r>
    </w:p>
    <w:p>
      <w:pPr>
        <w:spacing w:before="0" w:after="120"/>
      </w:pPr>
      <w:r>
        <w:rPr>
          <w:rFonts w:ascii="Calibri" w:hAnsi="Calibri"/>
        </w:rPr>
        <w:t>This is an interactive blockchain simulation. Create a 5-block chain. Mine each block — notice the work required. Now: change data in Block 2. Watch what happens to Blocks 3, 4, and 5.</w:t>
      </w:r>
    </w:p>
    <w:p>
      <w:pPr>
        <w:spacing w:before="0" w:after="120"/>
      </w:pPr>
      <w:r>
        <w:rPr>
          <w:rFonts w:ascii="Calibri" w:hAnsi="Calibri"/>
        </w:rPr>
        <w:t>This is immutability made visual. This is exactly what would happen on a real blockchain."</w:t>
      </w:r>
    </w:p>
    <w:p>
      <w:pPr>
        <w:spacing w:before="0" w:after="120"/>
      </w:pPr>
      <w:r>
        <w:rPr>
          <w:rFonts w:ascii="Calibri" w:hAnsi="Calibri"/>
        </w:rPr>
        <w:t>*[15 minutes — circulate and assist. Ensure every student sees the cascade effect.]*</w:t>
      </w:r>
    </w:p>
    <w:p>
      <w:pPr>
        <w:spacing w:before="0" w:after="120"/>
      </w:pPr>
      <w:r>
        <w:rPr>
          <w:rFonts w:ascii="Calibri" w:hAnsi="Calibri"/>
        </w:rPr>
      </w:r>
      <w:r>
        <w:rPr>
          <w:rFonts w:ascii="Calibri" w:hAnsi="Calibri"/>
          <w:b/>
        </w:rPr>
        <w:t>Lab 1.3:</w:t>
      </w:r>
      <w:r>
        <w:rPr>
          <w:rFonts w:ascii="Calibri" w:hAnsi="Calibri"/>
        </w:rPr>
        <w:t xml:space="preserve"> "Now let's look at a REAL blockchain — Ethereum's public blockchain — at etherscan.io.</w:t>
      </w:r>
    </w:p>
    <w:p>
      <w:pPr>
        <w:spacing w:before="0" w:after="120"/>
      </w:pPr>
      <w:r>
        <w:rPr>
          <w:rFonts w:ascii="Calibri" w:hAnsi="Calibri"/>
        </w:rPr>
        <w:t>Search for any public address. I'll give you one to start: Ethereum Foundation address [provide address].</w:t>
      </w:r>
    </w:p>
    <w:p>
      <w:pPr>
        <w:spacing w:before="0" w:after="120"/>
      </w:pPr>
      <w:r>
        <w:rPr>
          <w:rFonts w:ascii="Calibri" w:hAnsi="Calibri"/>
        </w:rPr>
        <w:t>Find a recent transaction. Click on it. Tell me: What is the from address? What is the to address? What was the value? What was the gas fee? When did it confirm?</w:t>
      </w:r>
    </w:p>
    <w:p>
      <w:pPr>
        <w:spacing w:before="0" w:after="120"/>
      </w:pPr>
      <w:r>
        <w:rPr>
          <w:rFonts w:ascii="Calibri" w:hAnsi="Calibri"/>
        </w:rPr>
        <w:t>These are REAL transactions — real money — real people. Everything on a public blockchain is permanently public and verifiable."</w:t>
      </w:r>
    </w:p>
    <w:p>
      <w:pPr>
        <w:pBdr>
          <w:bottom w:val="single" w:sz="6" w:space="1" w:color="1B3A6B"/>
        </w:pBdr>
        <w:spacing w:before="0" w:after="40"/>
      </w:pPr>
    </w:p>
    <w:p>
      <w:pPr>
        <w:pStyle w:val="Heading3"/>
        <w:spacing w:before="240" w:after="60"/>
      </w:pPr>
      <w:r>
        <w:rPr>
          <w:rFonts w:ascii="Calibri" w:hAnsi="Calibri"/>
          <w:color w:val="2E7D32"/>
        </w:rPr>
        <w:t>MODULE 1 CLOSE (10 minutes)</w:t>
      </w:r>
    </w:p>
    <w:p>
      <w:pPr>
        <w:pBdr>
          <w:bottom w:val="single" w:sz="6" w:space="1" w:color="2E7D32"/>
        </w:pBdr>
        <w:spacing w:before="0" w:after="40"/>
      </w:pPr>
    </w:p>
    <w:p>
      <w:pPr>
        <w:spacing w:before="0" w:after="120"/>
      </w:pPr>
      <w:r>
        <w:rPr>
          <w:rFonts w:ascii="Calibri" w:hAnsi="Calibri"/>
        </w:rPr>
        <w:t>"Today we covered:</w:t>
      </w:r>
    </w:p>
    <w:p>
      <w:pPr>
        <w:pStyle w:val="ListNumber"/>
        <w:spacing w:before="0" w:after="60"/>
      </w:pPr>
      <w:r>
        <w:rPr>
          <w:rFonts w:ascii="Calibri" w:hAnsi="Calibri"/>
        </w:rPr>
        <w:t>The trust problem that blockchain was designed to solve</w:t>
      </w:r>
    </w:p>
    <w:p>
      <w:pPr>
        <w:pStyle w:val="ListNumber"/>
        <w:spacing w:before="0" w:after="60"/>
      </w:pPr>
      <w:r>
        <w:rPr>
          <w:rFonts w:ascii="Calibri" w:hAnsi="Calibri"/>
        </w:rPr>
        <w:t>Cryptographic hashing — one-way functions, avalanche effect, block linking</w:t>
      </w:r>
    </w:p>
    <w:p>
      <w:pPr>
        <w:pStyle w:val="ListNumber"/>
        <w:spacing w:before="0" w:after="60"/>
      </w:pPr>
      <w:r>
        <w:rPr>
          <w:rFonts w:ascii="Calibri" w:hAnsi="Calibri"/>
        </w:rPr>
        <w:t>Digital signatures — asymmetric keys, proving ownership without passwords</w:t>
      </w:r>
    </w:p>
    <w:p>
      <w:pPr>
        <w:pStyle w:val="ListNumber"/>
        <w:spacing w:before="0" w:after="60"/>
      </w:pPr>
      <w:r>
        <w:rPr>
          <w:rFonts w:ascii="Calibri" w:hAnsi="Calibri"/>
        </w:rPr>
        <w:t>Merkle trees — efficient representation of all transactions</w:t>
      </w:r>
    </w:p>
    <w:p>
      <w:pPr>
        <w:pStyle w:val="ListNumber"/>
        <w:spacing w:before="0" w:after="60"/>
      </w:pPr>
      <w:r>
        <w:rPr>
          <w:rFonts w:ascii="Calibri" w:hAnsi="Calibri"/>
        </w:rPr>
        <w:t>Consensus mechanisms — Proof of Work and Proof of Stake</w:t>
      </w:r>
    </w:p>
    <w:p>
      <w:pPr>
        <w:pStyle w:val="ListNumber"/>
        <w:spacing w:before="0" w:after="60"/>
      </w:pPr>
      <w:r>
        <w:rPr>
          <w:rFonts w:ascii="Calibri" w:hAnsi="Calibri"/>
        </w:rPr>
        <w:t>Blockchain types and use cases beyond crypto</w:t>
      </w:r>
    </w:p>
    <w:p>
      <w:pPr>
        <w:spacing w:before="0" w:after="120"/>
      </w:pPr>
      <w:r>
        <w:rPr>
          <w:rFonts w:ascii="Calibri" w:hAnsi="Calibri"/>
        </w:rPr>
        <w:t>Before next session: Complete Assignments 1–3. Read Chapter 1–3 of The Age of Decentralization.</w:t>
      </w:r>
    </w:p>
    <w:p>
      <w:pPr>
        <w:spacing w:before="0" w:after="120"/>
      </w:pPr>
      <w:r>
        <w:rPr>
          <w:rFonts w:ascii="Calibri" w:hAnsi="Calibri"/>
        </w:rPr>
        <w:t>One question to think about before next class: Satoshi Nakamoto is anonymous. Nobody knows who they are. Is that a feature or a bug? We'll open with your answers next time."</w:t>
      </w:r>
    </w:p>
    <w:p>
      <w:pPr>
        <w:pBdr>
          <w:bottom w:val="single" w:sz="6" w:space="1" w:color="1B3A6B"/>
        </w:pBdr>
        <w:spacing w:before="0" w:after="40"/>
      </w:pPr>
    </w:p>
    <w:p>
      <w:pPr>
        <w:pStyle w:val="Heading3"/>
        <w:spacing w:before="240" w:after="60"/>
      </w:pPr>
      <w:r>
        <w:rPr>
          <w:rFonts w:ascii="Calibri" w:hAnsi="Calibri"/>
          <w:color w:val="2E7D32"/>
        </w:rPr>
        <w:t>COMMON MISCONCEPTIONS TO ADDRESS</w:t>
      </w:r>
    </w:p>
    <w:p>
      <w:pPr>
        <w:pBdr>
          <w:bottom w:val="single" w:sz="6" w:space="1" w:color="2E7D32"/>
        </w:pBdr>
        <w:spacing w:before="0" w:after="40"/>
      </w:pPr>
    </w:p>
    <w:p>
      <w:pPr>
        <w:pStyle w:val="ListBullet"/>
        <w:spacing w:before="0" w:after="60"/>
      </w:pPr>
      <w:r>
        <w:rPr>
          <w:rFonts w:ascii="Calibri" w:hAnsi="Calibri"/>
        </w:rPr>
        <w:t>"Blockchain and Bitcoin are the same thing" — Bitcoin is ONE application of blockchain technology</w:t>
      </w:r>
    </w:p>
    <w:p>
      <w:pPr>
        <w:pStyle w:val="ListBullet"/>
        <w:spacing w:before="0" w:after="60"/>
      </w:pPr>
      <w:r>
        <w:rPr>
          <w:rFonts w:ascii="Calibri" w:hAnsi="Calibri"/>
        </w:rPr>
        <w:t>"Blockchain is hack-proof" — Smart contracts can be hacked; the underlying chain is secure</w:t>
      </w:r>
    </w:p>
    <w:p>
      <w:pPr>
        <w:pStyle w:val="ListBullet"/>
        <w:spacing w:before="0" w:after="60"/>
      </w:pPr>
      <w:r>
        <w:rPr>
          <w:rFonts w:ascii="Calibri" w:hAnsi="Calibri"/>
        </w:rPr>
        <w:t>"Blockchain is anonymous" — Public blockchains are PSEUDONYMOUS; transactions are traceable</w:t>
      </w:r>
    </w:p>
    <w:p>
      <w:pPr>
        <w:pStyle w:val="ListBullet"/>
        <w:spacing w:before="0" w:after="60"/>
      </w:pPr>
      <w:r>
        <w:rPr>
          <w:rFonts w:ascii="Calibri" w:hAnsi="Calibri"/>
        </w:rPr>
        <w:t>"You need to understand code to use blockchain" — Users don't; but builders should</w:t>
      </w:r>
    </w:p>
    <w:p>
      <w:pPr>
        <w:pStyle w:val="ListBullet"/>
        <w:spacing w:before="0" w:after="60"/>
      </w:pPr>
      <w:r>
        <w:rPr>
          <w:rFonts w:ascii="Calibri" w:hAnsi="Calibri"/>
        </w:rPr>
        <w:t>"The eNaira is the same as Bitcoin" — Completely different: eNaira is centralised, controlled by CBN</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2 [BEGINNER]: BITCOIN &amp; CRYPTOCURRENCY FUNDAMENTALS</w:t>
      </w:r>
    </w:p>
    <w:p>
      <w:pPr>
        <w:pStyle w:val="Heading3"/>
        <w:spacing w:before="240" w:after="60"/>
      </w:pPr>
      <w:r>
        <w:rPr>
          <w:rFonts w:ascii="Calibri" w:hAnsi="Calibri"/>
          <w:color w:val="2E7D32"/>
        </w:rPr>
        <w:t>Session Length: 6 hours</w:t>
      </w:r>
    </w:p>
    <w:p>
      <w:pPr>
        <w:pBdr>
          <w:bottom w:val="single" w:sz="6" w:space="1" w:color="2E7D32"/>
        </w:pBdr>
        <w:spacing w:before="0" w:after="40"/>
      </w:pPr>
    </w:p>
    <w:p>
      <w:pPr>
        <w:shd w:val="clear" w:color="auto" w:fill="EBF0F8"/>
        <w:pBdr>
          <w:left w:val="single" w:sz="48" w:space="6" w:color="0D4999"/>
        </w:pBdr>
        <w:spacing w:before="120" w:after="0"/>
        <w:ind w:left="216"/>
      </w:pPr>
      <w:r>
        <w:rPr>
          <w:rFonts w:ascii="Calibri" w:hAnsi="Calibri"/>
          <w:b/>
          <w:color w:val="0D4999"/>
          <w:sz w:val="22"/>
        </w:rPr>
        <w:t>Level: Beginner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(10 minutes)</w:t>
      </w:r>
    </w:p>
    <w:p>
      <w:pPr>
        <w:pBdr>
          <w:bottom w:val="single" w:sz="6" w:space="1" w:color="2E7D32"/>
        </w:pBdr>
        <w:spacing w:before="0" w:after="40"/>
      </w:pPr>
    </w:p>
    <w:p>
      <w:pPr>
        <w:spacing w:before="0" w:after="120"/>
      </w:pPr>
      <w:r>
        <w:rPr>
          <w:rFonts w:ascii="Calibri" w:hAnsi="Calibri"/>
        </w:rPr>
        <w:t>"Last session we learned WHY blockchain was created and HOW it works cryptographically. Today we go deeper into Bitcoin specifically — and then extend to other cryptocurrencies.</w:t>
      </w:r>
    </w:p>
    <w:p>
      <w:pPr>
        <w:spacing w:before="0" w:after="120"/>
      </w:pPr>
      <w:r>
        <w:rPr>
          <w:rFonts w:ascii="Calibri" w:hAnsi="Calibri"/>
        </w:rPr>
        <w:t>Opening question: How many of you have ever owned, sent, or received cryptocurrency?</w:t>
      </w:r>
    </w:p>
    <w:p>
      <w:pPr>
        <w:spacing w:before="0" w:after="120"/>
      </w:pPr>
      <w:r>
        <w:rPr>
          <w:rFonts w:ascii="Calibri" w:hAnsi="Calibri"/>
        </w:rPr>
        <w:t>[Count hands]</w:t>
      </w:r>
    </w:p>
    <w:p>
      <w:pPr>
        <w:spacing w:before="0" w:after="120"/>
      </w:pPr>
      <w:r>
        <w:rPr>
          <w:rFonts w:ascii="Calibri" w:hAnsi="Calibri"/>
        </w:rPr>
        <w:t>How many of your parents know what Bitcoin is?</w:t>
      </w:r>
    </w:p>
    <w:p>
      <w:pPr>
        <w:spacing w:before="0" w:after="120"/>
      </w:pPr>
      <w:r>
        <w:rPr>
          <w:rFonts w:ascii="Calibri" w:hAnsi="Calibri"/>
        </w:rPr>
        <w:t>[Count hands]</w:t>
      </w:r>
    </w:p>
    <w:p>
      <w:pPr>
        <w:spacing w:before="0" w:after="120"/>
      </w:pPr>
      <w:r>
        <w:rPr>
          <w:rFonts w:ascii="Calibri" w:hAnsi="Calibri"/>
        </w:rPr>
        <w:t>How many of your grandparents?</w:t>
      </w:r>
    </w:p>
    <w:p>
      <w:pPr>
        <w:spacing w:before="0" w:after="120"/>
      </w:pPr>
      <w:r>
        <w:rPr>
          <w:rFonts w:ascii="Calibri" w:hAnsi="Calibri"/>
        </w:rPr>
        <w:t>[Usually drops to near zero]</w:t>
      </w:r>
    </w:p>
    <w:p>
      <w:pPr>
        <w:spacing w:before="0" w:after="120"/>
      </w:pPr>
      <w:r>
        <w:rPr>
          <w:rFonts w:ascii="Calibri" w:hAnsi="Calibri"/>
        </w:rPr>
        <w:t>This is a generational technology shift happening in real time. Nigeria's adoption rate is extraordinary. Let's understand WHY Bitcoin works the way it does."</w:t>
      </w:r>
    </w:p>
    <w:p>
      <w:pPr>
        <w:pBdr>
          <w:bottom w:val="single" w:sz="6" w:space="1" w:color="1B3A6B"/>
        </w:pBdr>
        <w:spacing w:before="0" w:after="40"/>
      </w:pPr>
    </w:p>
    <w:p>
      <w:pPr>
        <w:pStyle w:val="Heading3"/>
        <w:spacing w:before="240" w:after="60"/>
      </w:pPr>
      <w:r>
        <w:rPr>
          <w:rFonts w:ascii="Calibri" w:hAnsi="Calibri"/>
          <w:color w:val="2E7D32"/>
        </w:rPr>
        <w:t>KEY TEACHING MOMENT: SUPPLY CAP &amp; THE NAIRA CONNECTION</w:t>
      </w:r>
    </w:p>
    <w:p>
      <w:pPr>
        <w:pBdr>
          <w:bottom w:val="single" w:sz="6" w:space="1" w:color="2E7D32"/>
        </w:pBdr>
        <w:spacing w:before="0" w:after="40"/>
      </w:pPr>
    </w:p>
    <w:p>
      <w:pPr>
        <w:spacing w:before="0" w:after="120"/>
      </w:pPr>
      <w:r>
        <w:rPr>
          <w:rFonts w:ascii="Calibri" w:hAnsi="Calibri"/>
        </w:rPr>
        <w:t>*This is the most powerful moment in Module 2 for a Nigerian audience.*</w:t>
      </w:r>
    </w:p>
    <w:p>
      <w:pPr>
        <w:spacing w:before="0" w:after="120"/>
      </w:pPr>
      <w:r>
        <w:rPr>
          <w:rFonts w:ascii="Calibri" w:hAnsi="Calibri"/>
        </w:rPr>
        <w:t>"Let me ask you something uncomfortable.</w:t>
      </w:r>
    </w:p>
    <w:p>
      <w:pPr>
        <w:spacing w:before="0" w:after="120"/>
      </w:pPr>
      <w:r>
        <w:rPr>
          <w:rFonts w:ascii="Calibri" w:hAnsi="Calibri"/>
        </w:rPr>
        <w:t>How much is your savings worth today compared to 3 years ago?</w:t>
      </w:r>
    </w:p>
    <w:p>
      <w:pPr>
        <w:spacing w:before="0" w:after="120"/>
      </w:pPr>
      <w:r>
        <w:rPr>
          <w:rFonts w:ascii="Calibri" w:hAnsi="Calibri"/>
        </w:rPr>
        <w:t>[Pause]</w:t>
      </w:r>
    </w:p>
    <w:p>
      <w:pPr>
        <w:spacing w:before="0" w:after="120"/>
      </w:pPr>
      <w:r>
        <w:rPr>
          <w:rFonts w:ascii="Calibri" w:hAnsi="Calibri"/>
        </w:rPr>
        <w:t>In 2020, the dollar was about ₦380. Today it's around ₦1,500. If you had ₦100,000 in a savings account in 2020, you now have the equivalent of about $66 in dollar terms. That's a 75%+ real-world loss of purchasing power.</w:t>
      </w:r>
    </w:p>
    <w:p>
      <w:pPr>
        <w:spacing w:before="0" w:after="120"/>
      </w:pPr>
      <w:r>
        <w:rPr>
          <w:rFonts w:ascii="Calibri" w:hAnsi="Calibri"/>
        </w:rPr>
        <w:t xml:space="preserve">This is called </w:t>
      </w:r>
      <w:r>
        <w:rPr>
          <w:rFonts w:ascii="Calibri" w:hAnsi="Calibri"/>
          <w:b/>
        </w:rPr>
        <w:t>monetary debasement</w:t>
      </w:r>
      <w:r>
        <w:rPr>
          <w:rFonts w:ascii="Calibri" w:hAnsi="Calibri"/>
        </w:rPr>
        <w:t>. When a central bank prints more money than the economy produces, each unit of currency buys less.</w:t>
      </w:r>
    </w:p>
    <w:p>
      <w:pPr>
        <w:spacing w:before="0" w:after="120"/>
      </w:pPr>
      <w:r>
        <w:rPr>
          <w:rFonts w:ascii="Calibri" w:hAnsi="Calibri"/>
        </w:rPr>
        <w:t xml:space="preserve">Bitcoin's response to this: </w:t>
      </w:r>
      <w:r>
        <w:rPr>
          <w:rFonts w:ascii="Calibri" w:hAnsi="Calibri"/>
          <w:b/>
        </w:rPr>
        <w:t>21 million. That's all there ever will be.</w:t>
      </w:r>
      <w:r>
        <w:rPr>
          <w:rFonts w:ascii="Calibri" w:hAnsi="Calibri"/>
        </w:rPr>
      </w:r>
    </w:p>
    <w:p>
      <w:pPr>
        <w:spacing w:before="0" w:after="120"/>
      </w:pPr>
      <w:r>
        <w:rPr>
          <w:rFonts w:ascii="Calibri" w:hAnsi="Calibri"/>
        </w:rPr>
        <w:t>No president can decide to print more Bitcoin. No finance minister can devalue it. No emergency can expand the supply. The cap is in the CODE, enforced mathematically.</w:t>
      </w:r>
    </w:p>
    <w:p>
      <w:pPr>
        <w:spacing w:before="0" w:after="120"/>
      </w:pPr>
      <w:r>
        <w:rPr>
          <w:rFonts w:ascii="Calibri" w:hAnsi="Calibri"/>
        </w:rPr>
        <w:t>Now — Bitcoin is also volatile. It can drop 80% in a bear market. So it's not a perfect hedge for money you need next month. But for people worried about long-term purchasing power erosion, this mathematical scarcity is deeply appealing.</w:t>
      </w:r>
    </w:p>
    <w:p>
      <w:pPr>
        <w:spacing w:before="0" w:after="120"/>
      </w:pPr>
      <w:r>
        <w:rPr>
          <w:rFonts w:ascii="Calibri" w:hAnsi="Calibri"/>
        </w:rPr>
        <w:t>🇳🇬 This is precisely why Nigerian Bitcoin adoption surged during periods of Naira depreciation. Our people aren't reckless — they're responding rationally to their monetary environment.</w:t>
      </w:r>
    </w:p>
    <w:p>
      <w:pPr>
        <w:spacing w:before="0" w:after="120"/>
      </w:pPr>
      <w:r>
        <w:rPr>
          <w:rFonts w:ascii="Calibri" w:hAnsi="Calibri"/>
        </w:rPr>
        <w:t>📖 Reference: The Age of Decentralization, Chapter 4 — 'Sound Money and the Bitcoin Standard'"</w:t>
      </w:r>
    </w:p>
    <w:p>
      <w:pPr>
        <w:pBdr>
          <w:bottom w:val="single" w:sz="6" w:space="1" w:color="1B3A6B"/>
        </w:pBdr>
        <w:spacing w:before="0" w:after="40"/>
      </w:pPr>
    </w:p>
    <w:p>
      <w:pPr>
        <w:pStyle w:val="Heading3"/>
        <w:spacing w:before="240" w:after="60"/>
      </w:pPr>
      <w:r>
        <w:rPr>
          <w:rFonts w:ascii="Calibri" w:hAnsi="Calibri"/>
          <w:color w:val="2E7D32"/>
        </w:rPr>
        <w:t>KEY TEACHING MOMENT: WALLETS — THE MOST CRITICAL SAFETY LESSON</w:t>
      </w:r>
    </w:p>
    <w:p>
      <w:pPr>
        <w:pBdr>
          <w:bottom w:val="single" w:sz="6" w:space="1" w:color="2E7D32"/>
        </w:pBdr>
        <w:spacing w:before="0" w:after="40"/>
      </w:pPr>
    </w:p>
    <w:p>
      <w:pPr>
        <w:spacing w:before="0" w:after="120"/>
      </w:pPr>
      <w:r>
        <w:rPr>
          <w:rFonts w:ascii="Calibri" w:hAnsi="Calibri"/>
        </w:rPr>
        <w:t>*Spend extra time here. Wallet security is life-changing knowledge.*</w:t>
      </w:r>
    </w:p>
    <w:p>
      <w:pPr>
        <w:spacing w:before="0" w:after="120"/>
      </w:pPr>
      <w:r>
        <w:rPr>
          <w:rFonts w:ascii="Calibri" w:hAnsi="Calibri"/>
        </w:rPr>
        <w:t>"The most important thing I will teach you this entire course is this:</w:t>
      </w:r>
    </w:p>
    <w:p>
      <w:pPr>
        <w:spacing w:before="0" w:after="120"/>
      </w:pPr>
      <w:r>
        <w:rPr>
          <w:rFonts w:ascii="Calibri" w:hAnsi="Calibri"/>
        </w:rPr>
      </w:r>
      <w:r>
        <w:rPr>
          <w:rFonts w:ascii="Calibri" w:hAnsi="Calibri"/>
          <w:b/>
        </w:rPr>
        <w:t>Your crypto wallet does not store your crypto. It stores your private key.</w:t>
      </w:r>
      <w:r>
        <w:rPr>
          <w:rFonts w:ascii="Calibri" w:hAnsi="Calibri"/>
        </w:rPr>
      </w:r>
    </w:p>
    <w:p>
      <w:pPr>
        <w:spacing w:before="0" w:after="120"/>
      </w:pPr>
      <w:r>
        <w:rPr>
          <w:rFonts w:ascii="Calibri" w:hAnsi="Calibri"/>
        </w:rPr>
        <w:t>The crypto lives on the blockchain. Your wallet is the key to access it.</w:t>
      </w:r>
    </w:p>
    <w:p>
      <w:pPr>
        <w:spacing w:before="0" w:after="120"/>
      </w:pPr>
      <w:r>
        <w:rPr>
          <w:rFonts w:ascii="Calibri" w:hAnsi="Calibri"/>
        </w:rPr>
        <w:t>And there is absolutely no forgotten password recovery. No customer support. No government protection. If you lose your private key — it's gone. Forever.</w:t>
      </w:r>
    </w:p>
    <w:p>
      <w:pPr>
        <w:spacing w:before="0" w:after="120"/>
      </w:pPr>
      <w:r>
        <w:rPr>
          <w:rFonts w:ascii="Calibri" w:hAnsi="Calibri"/>
        </w:rPr>
        <w:t>[True story framing] Since 2009, an estimated 3.7–4 million Bitcoin have been permanently lost. Gone. Forever. Because people lost their private keys. At today's prices, that's $200 billion+ of value locked in wallets that can never be accessed.</w:t>
      </w:r>
    </w:p>
    <w:p>
      <w:pPr>
        <w:spacing w:before="0" w:after="120"/>
      </w:pPr>
      <w:r>
        <w:rPr>
          <w:rFonts w:ascii="Calibri" w:hAnsi="Calibri"/>
        </w:rPr>
        <w:t>One man in Newport, Wales threw away a hard drive with 7,500 Bitcoin on it in 2013. He has been petitioning the city council for permission to dig up the landfill ever since. The value: over $400 million.</w:t>
      </w:r>
    </w:p>
    <w:p>
      <w:pPr>
        <w:spacing w:before="0" w:after="120"/>
      </w:pPr>
      <w:r>
        <w:rPr>
          <w:rFonts w:ascii="Calibri" w:hAnsi="Calibri"/>
        </w:rPr>
        <w:t>This is not to scare you — this is to make you deeply serious about key management.</w:t>
      </w:r>
    </w:p>
    <w:p>
      <w:pPr>
        <w:spacing w:before="0" w:after="120"/>
      </w:pPr>
      <w:r>
        <w:rPr>
          <w:rFonts w:ascii="Calibri" w:hAnsi="Calibri"/>
        </w:rPr>
      </w:r>
      <w:r>
        <w:rPr>
          <w:rFonts w:ascii="Calibri" w:hAnsi="Calibri"/>
          <w:b/>
        </w:rPr>
        <w:t>The seed phrase drill:</w:t>
      </w:r>
      <w:r>
        <w:rPr>
          <w:rFonts w:ascii="Calibri" w:hAnsi="Calibri"/>
        </w:rPr>
      </w:r>
    </w:p>
    <w:p>
      <w:pPr>
        <w:pStyle w:val="ListBullet"/>
        <w:spacing w:before="0" w:after="60"/>
      </w:pPr>
      <w:r>
        <w:rPr>
          <w:rFonts w:ascii="Calibri" w:hAnsi="Calibri"/>
        </w:rPr>
        <w:t>Your wallet generates a 12 or 24-word seed phrase</w:t>
      </w:r>
    </w:p>
    <w:p>
      <w:pPr>
        <w:pStyle w:val="ListBullet"/>
        <w:spacing w:before="0" w:after="60"/>
      </w:pPr>
      <w:r>
        <w:rPr>
          <w:rFonts w:ascii="Calibri" w:hAnsi="Calibri"/>
        </w:rPr>
        <w:t>This phrase IS your private key in human-readable form</w:t>
      </w:r>
    </w:p>
    <w:p>
      <w:pPr>
        <w:pStyle w:val="ListBullet"/>
        <w:spacing w:before="0" w:after="60"/>
      </w:pPr>
      <w:r>
        <w:rPr>
          <w:rFonts w:ascii="Calibri" w:hAnsi="Calibri"/>
        </w:rPr>
        <w:t>Write it down on PAPER — right now, in your lab</w:t>
      </w:r>
    </w:p>
    <w:p>
      <w:pPr>
        <w:pStyle w:val="ListBullet"/>
        <w:spacing w:before="0" w:after="60"/>
      </w:pPr>
      <w:r>
        <w:rPr>
          <w:rFonts w:ascii="Calibri" w:hAnsi="Calibri"/>
        </w:rPr>
        <w:t>Never photograph it</w:t>
      </w:r>
    </w:p>
    <w:p>
      <w:pPr>
        <w:pStyle w:val="ListBullet"/>
        <w:spacing w:before="0" w:after="60"/>
      </w:pPr>
      <w:r>
        <w:rPr>
          <w:rFonts w:ascii="Calibri" w:hAnsi="Calibri"/>
        </w:rPr>
        <w:t>Never type it into any website</w:t>
      </w:r>
    </w:p>
    <w:p>
      <w:pPr>
        <w:pStyle w:val="ListBullet"/>
        <w:spacing w:before="0" w:after="60"/>
      </w:pPr>
      <w:r>
        <w:rPr>
          <w:rFonts w:ascii="Calibri" w:hAnsi="Calibri"/>
        </w:rPr>
        <w:t>Store copies in multiple secure physical locations</w:t>
      </w:r>
    </w:p>
    <w:p>
      <w:pPr>
        <w:pStyle w:val="ListBullet"/>
        <w:spacing w:before="0" w:after="60"/>
      </w:pPr>
      <w:r>
        <w:rPr>
          <w:rFonts w:ascii="Calibri" w:hAnsi="Calibri"/>
        </w:rPr>
        <w:t>If someone asks for your seed phrase, they are trying to steal your money. Full stop.</w:t>
      </w:r>
    </w:p>
    <w:p>
      <w:pPr>
        <w:spacing w:before="0" w:after="120"/>
      </w:pPr>
      <w:r>
        <w:rPr>
          <w:rFonts w:ascii="Calibri" w:hAnsi="Calibri"/>
        </w:rPr>
        <w:t>Lab 2.1 is dedicated to this — we will set up wallets safely together."</w:t>
      </w:r>
    </w:p>
    <w:p>
      <w:pPr>
        <w:pBdr>
          <w:bottom w:val="single" w:sz="6" w:space="1" w:color="1B3A6B"/>
        </w:pBdr>
        <w:spacing w:before="0" w:after="40"/>
      </w:pPr>
    </w:p>
    <w:p>
      <w:pPr>
        <w:pStyle w:val="Heading3"/>
        <w:spacing w:before="240" w:after="60"/>
      </w:pPr>
      <w:r>
        <w:rPr>
          <w:rFonts w:ascii="Calibri" w:hAnsi="Calibri"/>
          <w:color w:val="2E7D32"/>
        </w:rPr>
        <w:t>KEY TEACHING MOMENT: THE EXCHANGE TRAP</w:t>
      </w:r>
    </w:p>
    <w:p>
      <w:pPr>
        <w:pBdr>
          <w:bottom w:val="single" w:sz="6" w:space="1" w:color="2E7D32"/>
        </w:pBdr>
        <w:spacing w:before="0" w:after="40"/>
      </w:pPr>
    </w:p>
    <w:p>
      <w:pPr>
        <w:spacing w:before="0" w:after="120"/>
      </w:pPr>
      <w:r>
        <w:rPr>
          <w:rFonts w:ascii="Calibri" w:hAnsi="Calibri"/>
        </w:rPr>
        <w:t>"'Not your keys, not your coins.'</w:t>
      </w:r>
    </w:p>
    <w:p>
      <w:pPr>
        <w:spacing w:before="0" w:after="120"/>
      </w:pPr>
      <w:r>
        <w:rPr>
          <w:rFonts w:ascii="Calibri" w:hAnsi="Calibri"/>
        </w:rPr>
        <w:t>When you keep crypto on Binance, Coinbase, or any exchange — you don't actually own the crypto. The exchange does. You own a PROMISE that the exchange will give it to you when you ask.</w:t>
      </w:r>
    </w:p>
    <w:p>
      <w:pPr>
        <w:spacing w:before="0" w:after="120"/>
      </w:pPr>
      <w:r>
        <w:rPr>
          <w:rFonts w:ascii="Calibri" w:hAnsi="Calibri"/>
        </w:rPr>
        <w:t>What happens when the exchange can't keep that promise?</w:t>
      </w:r>
    </w:p>
    <w:p>
      <w:pPr>
        <w:spacing w:before="0" w:after="120"/>
      </w:pPr>
      <w:r>
        <w:rPr>
          <w:rFonts w:ascii="Calibri" w:hAnsi="Calibri"/>
        </w:rPr>
        <w:t>November 2022: FTX. One of the world's largest exchanges. $32 billion valuation. Founded by Sam Bankman-Fried — featured on magazine covers as a genius.</w:t>
      </w:r>
    </w:p>
    <w:p>
      <w:pPr>
        <w:spacing w:before="0" w:after="120"/>
      </w:pPr>
      <w:r>
        <w:rPr>
          <w:rFonts w:ascii="Calibri" w:hAnsi="Calibri"/>
        </w:rPr>
        <w:t>Then: It came out that FTX was using customer deposits to fund speculative investments by its sister trading company, Alameda Research. When markets moved against them and withdrawals were requested — there was no money. $8 billion in customer funds was gone.</w:t>
      </w:r>
    </w:p>
    <w:p>
      <w:pPr>
        <w:spacing w:before="0" w:after="120"/>
      </w:pPr>
      <w:r>
        <w:rPr>
          <w:rFonts w:ascii="Calibri" w:hAnsi="Calibri"/>
        </w:rPr>
        <w:t>The exchange froze. People who had money 'in' FTX lost everything. There was no deposit insurance. There was no government bailout. There was no recovery.</w:t>
      </w:r>
    </w:p>
    <w:p>
      <w:pPr>
        <w:spacing w:before="0" w:after="120"/>
      </w:pPr>
      <w:r>
        <w:rPr>
          <w:rFonts w:ascii="Calibri" w:hAnsi="Calibri"/>
        </w:rPr>
        <w:t>The people who survived FTX had withdrawn their crypto to self-custody wallets weeks or months earlier. Their funds were untouched.</w:t>
      </w:r>
    </w:p>
    <w:p>
      <w:pPr>
        <w:spacing w:before="0" w:after="120"/>
      </w:pPr>
      <w:r>
        <w:rPr>
          <w:rFonts w:ascii="Calibri" w:hAnsi="Calibri"/>
        </w:rPr>
        <w:t>'Not your keys, not your coins.' — your wallets, not exchanges, for long-term holdings."</w:t>
      </w:r>
    </w:p>
    <w:p>
      <w:pPr>
        <w:pBdr>
          <w:bottom w:val="single" w:sz="6" w:space="1" w:color="1B3A6B"/>
        </w:pBdr>
        <w:spacing w:before="0" w:after="40"/>
      </w:pPr>
    </w:p>
    <w:p>
      <w:pPr>
        <w:pStyle w:val="Heading3"/>
        <w:spacing w:before="240" w:after="60"/>
      </w:pPr>
      <w:r>
        <w:rPr>
          <w:rFonts w:ascii="Calibri" w:hAnsi="Calibri"/>
          <w:color w:val="2E7D32"/>
        </w:rPr>
        <w:t>MODULE 2 KEY LABS</w:t>
      </w:r>
    </w:p>
    <w:p>
      <w:pPr>
        <w:pBdr>
          <w:bottom w:val="single" w:sz="6" w:space="1" w:color="2E7D32"/>
        </w:pBdr>
        <w:spacing w:before="0" w:after="40"/>
      </w:pPr>
    </w:p>
    <w:p>
      <w:pPr>
        <w:spacing w:before="0" w:after="120"/>
      </w:pPr>
      <w:r>
        <w:rPr>
          <w:rFonts w:ascii="Calibri" w:hAnsi="Calibri"/>
        </w:rPr>
      </w:r>
      <w:r>
        <w:rPr>
          <w:rFonts w:ascii="Calibri" w:hAnsi="Calibri"/>
          <w:b/>
        </w:rPr>
        <w:t>Lab 2.1 — Wallet Setup:</w:t>
      </w:r>
      <w:r>
        <w:rPr>
          <w:rFonts w:ascii="Calibri" w:hAnsi="Calibri"/>
        </w:rPr>
        <w:t xml:space="preserve"> Walk through LIVE with the class. Everyone on Sepolia testnet. No real money at risk. But every step exactly as it would be with real funds.</w:t>
      </w:r>
    </w:p>
    <w:p>
      <w:pPr>
        <w:spacing w:before="0" w:after="120"/>
      </w:pPr>
      <w:r>
        <w:rPr>
          <w:rFonts w:ascii="Calibri" w:hAnsi="Calibri"/>
        </w:rPr>
      </w:r>
      <w:r>
        <w:rPr>
          <w:rFonts w:ascii="Calibri" w:hAnsi="Calibri"/>
          <w:b/>
        </w:rPr>
        <w:t>Key things to emphasise during lab:</w:t>
      </w:r>
      <w:r>
        <w:rPr>
          <w:rFonts w:ascii="Calibri" w:hAnsi="Calibri"/>
        </w:rPr>
      </w:r>
    </w:p>
    <w:p>
      <w:pPr>
        <w:pStyle w:val="ListBullet"/>
        <w:spacing w:before="0" w:after="60"/>
      </w:pPr>
      <w:r>
        <w:rPr>
          <w:rFonts w:ascii="Calibri" w:hAnsi="Calibri"/>
        </w:rPr>
        <w:t>The moment your seed phrase is generated — write it on paper RIGHT NOW</w:t>
      </w:r>
    </w:p>
    <w:p>
      <w:pPr>
        <w:pStyle w:val="ListBullet"/>
        <w:spacing w:before="0" w:after="60"/>
      </w:pPr>
      <w:r>
        <w:rPr>
          <w:rFonts w:ascii="Calibri" w:hAnsi="Calibri"/>
        </w:rPr>
        <w:t>Verify the testnet is selected before doing anything</w:t>
      </w:r>
    </w:p>
    <w:p>
      <w:pPr>
        <w:pStyle w:val="ListBullet"/>
        <w:spacing w:before="0" w:after="60"/>
      </w:pPr>
      <w:r>
        <w:rPr>
          <w:rFonts w:ascii="Calibri" w:hAnsi="Calibri"/>
        </w:rPr>
        <w:t>Verify the recipient address TWICE before sending — crypto transactions are irreversible</w:t>
      </w:r>
    </w:p>
    <w:p>
      <w:pPr>
        <w:pStyle w:val="ListBullet"/>
        <w:spacing w:before="0" w:after="60"/>
      </w:pPr>
      <w:r>
        <w:rPr>
          <w:rFonts w:ascii="Calibri" w:hAnsi="Calibri"/>
        </w:rPr>
        <w:t>The Etherscan confirmation is proof — teach students to read it</w:t>
      </w:r>
    </w:p>
    <w:p>
      <w:pPr>
        <w:pBdr>
          <w:bottom w:val="single" w:sz="6" w:space="1" w:color="1B3A6B"/>
        </w:pBdr>
        <w:spacing w:before="0" w:after="40"/>
      </w:pPr>
    </w:p>
    <w:p>
      <w:pPr>
        <w:pStyle w:val="Heading3"/>
        <w:spacing w:before="240" w:after="60"/>
      </w:pPr>
      <w:r>
        <w:rPr>
          <w:rFonts w:ascii="Calibri" w:hAnsi="Calibri"/>
          <w:color w:val="2E7D32"/>
        </w:rPr>
        <w:t>COMMON MISCONCEPTIONS — MODULE 2</w:t>
      </w:r>
    </w:p>
    <w:p>
      <w:pPr>
        <w:pBdr>
          <w:bottom w:val="single" w:sz="6" w:space="1" w:color="2E7D32"/>
        </w:pBdr>
        <w:spacing w:before="0" w:after="40"/>
      </w:pPr>
    </w:p>
    <w:p>
      <w:pPr>
        <w:pStyle w:val="ListBullet"/>
        <w:spacing w:before="0" w:after="60"/>
      </w:pPr>
      <w:r>
        <w:rPr>
          <w:rFonts w:ascii="Calibri" w:hAnsi="Calibri"/>
        </w:rPr>
        <w:t>"Crypto is untraceable" — Bitcoin is traceable via blockchain analytics. Chainalysis tracks billions in transactions for law enforcement.</w:t>
      </w:r>
    </w:p>
    <w:p>
      <w:pPr>
        <w:pStyle w:val="ListBullet"/>
        <w:spacing w:before="0" w:after="60"/>
      </w:pPr>
      <w:r>
        <w:rPr>
          <w:rFonts w:ascii="Calibri" w:hAnsi="Calibri"/>
        </w:rPr>
        <w:t>"Exchanges are safe because they're big" — Mt. Gox, Cryptopia, Quadriga, Voyager, Celsius, FTX — many large exchanges have collapsed.</w:t>
      </w:r>
    </w:p>
    <w:p>
      <w:pPr>
        <w:pStyle w:val="ListBullet"/>
        <w:spacing w:before="0" w:after="60"/>
      </w:pPr>
      <w:r>
        <w:rPr>
          <w:rFonts w:ascii="Calibri" w:hAnsi="Calibri"/>
        </w:rPr>
        <w:t>"You need a lot of money to start" — You can buy ₦1,000 of Bitcoin. Divisible to 8 decimal places (a Satoshi = 0.00000001 BTC).</w:t>
      </w:r>
    </w:p>
    <w:p>
      <w:pPr>
        <w:pStyle w:val="ListBullet"/>
        <w:spacing w:before="0" w:after="60"/>
      </w:pPr>
      <w:r>
        <w:rPr>
          <w:rFonts w:ascii="Calibri" w:hAnsi="Calibri"/>
        </w:rPr>
        <w:t>"Mining Bitcoin from your laptop is profitable" — Consumer hardware mining is economically impossible. Industrial-scale mining hardware required.</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3 [INTERMEDIATE]: ETHEREUM &amp; SMART CONTRACTS</w:t>
      </w:r>
    </w:p>
    <w:p>
      <w:pPr>
        <w:pStyle w:val="Heading3"/>
        <w:spacing w:before="240" w:after="60"/>
      </w:pPr>
      <w:r>
        <w:rPr>
          <w:rFonts w:ascii="Calibri" w:hAnsi="Calibri"/>
          <w:color w:val="2E7D32"/>
        </w:rPr>
        <w:t>Session Length: 6 hours</w:t>
      </w:r>
    </w:p>
    <w:p>
      <w:pPr>
        <w:pBdr>
          <w:bottom w:val="single" w:sz="6" w:space="1" w:color="2E7D32"/>
        </w:pBdr>
        <w:spacing w:before="0" w:after="40"/>
      </w:pP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THE VENDING MACHINE MOMENT</w:t>
      </w:r>
    </w:p>
    <w:p>
      <w:pPr>
        <w:pBdr>
          <w:bottom w:val="single" w:sz="6" w:space="1" w:color="2E7D32"/>
        </w:pBdr>
        <w:spacing w:before="0" w:after="40"/>
      </w:pPr>
    </w:p>
    <w:p>
      <w:pPr>
        <w:spacing w:before="0" w:after="120"/>
      </w:pPr>
      <w:r>
        <w:rPr>
          <w:rFonts w:ascii="Calibri" w:hAnsi="Calibri"/>
        </w:rPr>
        <w:t>"A vending machine is the first smart contract.</w:t>
      </w:r>
    </w:p>
    <w:p>
      <w:pPr>
        <w:spacing w:before="0" w:after="120"/>
      </w:pPr>
      <w:r>
        <w:rPr>
          <w:rFonts w:ascii="Calibri" w:hAnsi="Calibri"/>
        </w:rPr>
        <w:t>You insert money. You press a button. You get a product. No cashier needed. No trust required. No possibility of the machine 'deciding' not to give you what you paid for.</w:t>
      </w:r>
    </w:p>
    <w:p>
      <w:pPr>
        <w:spacing w:before="0" w:after="120"/>
      </w:pPr>
      <w:r>
        <w:rPr>
          <w:rFonts w:ascii="Calibri" w:hAnsi="Calibri"/>
        </w:rPr>
        <w:t>The rules are transparent — you can see what everything costs before you insert your coin. Execution is automatic — it doesn't care who you are. It's trustless — you don't need to know the owner of the machine.</w:t>
      </w:r>
    </w:p>
    <w:p>
      <w:pPr>
        <w:spacing w:before="0" w:after="120"/>
      </w:pPr>
      <w:r>
        <w:rPr>
          <w:rFonts w:ascii="Calibri" w:hAnsi="Calibri"/>
        </w:rPr>
        <w:t>Ethereum extends this concept to ANY agreement between ANY parties, anywhere in the world.</w:t>
      </w:r>
    </w:p>
    <w:p>
      <w:pPr>
        <w:spacing w:before="0" w:after="120"/>
      </w:pPr>
      <w:r>
        <w:rPr>
          <w:rFonts w:ascii="Calibri" w:hAnsi="Calibri"/>
        </w:rPr>
        <w:t>Not just 'insert ₦200 get Coke.' But: 'When employee works 100 hours verified by GPS, automatically release ₦500,000 from escrow.' Or: 'When property transfer documents are verified by oracle, simultaneously transfer the deed NFT to buyer and payment to seller.' Or: 'When vote tally is submitted, automatically announce winner and lock results permanently.'</w:t>
      </w:r>
    </w:p>
    <w:p>
      <w:pPr>
        <w:spacing w:before="0" w:after="120"/>
      </w:pPr>
      <w:r>
        <w:rPr>
          <w:rFonts w:ascii="Calibri" w:hAnsi="Calibri"/>
        </w:rPr>
        <w:t>These are not futuristic — they exist on Ethereum today."</w:t>
      </w:r>
    </w:p>
    <w:p>
      <w:pPr>
        <w:pBdr>
          <w:bottom w:val="single" w:sz="6" w:space="1" w:color="1B3A6B"/>
        </w:pBdr>
        <w:spacing w:before="0" w:after="40"/>
      </w:pPr>
    </w:p>
    <w:p>
      <w:pPr>
        <w:pStyle w:val="Heading3"/>
        <w:spacing w:before="240" w:after="60"/>
      </w:pPr>
      <w:r>
        <w:rPr>
          <w:rFonts w:ascii="Calibri" w:hAnsi="Calibri"/>
          <w:color w:val="2E7D32"/>
        </w:rPr>
        <w:t>KEY TEACHING MOMENT: THE DAO HACK — A LESSON IN IMMUTABILITY'S DOUBLE EDGE</w:t>
      </w:r>
    </w:p>
    <w:p>
      <w:pPr>
        <w:pBdr>
          <w:bottom w:val="single" w:sz="6" w:space="1" w:color="2E7D32"/>
        </w:pBdr>
        <w:spacing w:before="0" w:after="40"/>
      </w:pPr>
    </w:p>
    <w:p>
      <w:pPr>
        <w:spacing w:before="0" w:after="120"/>
      </w:pPr>
      <w:r>
        <w:rPr>
          <w:rFonts w:ascii="Calibri" w:hAnsi="Calibri"/>
        </w:rPr>
        <w:t>*This is a pivotal teaching moment about the tension at the heart of smart contracts.*</w:t>
      </w:r>
    </w:p>
    <w:p>
      <w:pPr>
        <w:spacing w:before="0" w:after="120"/>
      </w:pPr>
      <w:r>
        <w:rPr>
          <w:rFonts w:ascii="Calibri" w:hAnsi="Calibri"/>
        </w:rPr>
        <w:t>"2016. The DAO — Decentralised Autonomous Organisation — raised $150 million from 11,000 investors. The largest crowdfunding event in history at that time.</w:t>
      </w:r>
    </w:p>
    <w:p>
      <w:pPr>
        <w:spacing w:before="0" w:after="120"/>
      </w:pPr>
      <w:r>
        <w:rPr>
          <w:rFonts w:ascii="Calibri" w:hAnsi="Calibri"/>
        </w:rPr>
        <w:t>A hacker found a bug in the smart contract code. A 'reentrancy' vulnerability. The contract would:</w:t>
      </w:r>
    </w:p>
    <w:p>
      <w:pPr>
        <w:pStyle w:val="ListNumber"/>
        <w:spacing w:before="0" w:after="60"/>
      </w:pPr>
      <w:r>
        <w:rPr>
          <w:rFonts w:ascii="Calibri" w:hAnsi="Calibri"/>
        </w:rPr>
        <w:t>Send ETH to requester</w:t>
      </w:r>
    </w:p>
    <w:p>
      <w:pPr>
        <w:pStyle w:val="ListNumber"/>
        <w:spacing w:before="0" w:after="60"/>
      </w:pPr>
      <w:r>
        <w:rPr>
          <w:rFonts w:ascii="Calibri" w:hAnsi="Calibri"/>
        </w:rPr>
        <w:t>THEN update the balance</w:t>
      </w:r>
    </w:p>
    <w:p>
      <w:pPr>
        <w:spacing w:before="0" w:after="120"/>
      </w:pPr>
      <w:r>
        <w:rPr>
          <w:rFonts w:ascii="Calibri" w:hAnsi="Calibri"/>
        </w:rPr>
        <w:t>The hacker wrote a malicious contract that would call the withdrawal function AGAIN before the balance was updated. Like calling a waiter to refill your glass while the bill is still being written — repeatedly — before you've paid anything.</w:t>
      </w:r>
    </w:p>
    <w:p>
      <w:pPr>
        <w:spacing w:before="0" w:after="120"/>
      </w:pPr>
      <w:r>
        <w:rPr>
          <w:rFonts w:ascii="Calibri" w:hAnsi="Calibri"/>
        </w:rPr>
        <w:t>Result: The hacker drained $60 million before it was stopped.</w:t>
      </w:r>
    </w:p>
    <w:p>
      <w:pPr>
        <w:spacing w:before="0" w:after="120"/>
      </w:pPr>
      <w:r>
        <w:rPr>
          <w:rFonts w:ascii="Calibri" w:hAnsi="Calibri"/>
        </w:rPr>
        <w:t>Here's where it gets philosophically interesting:</w:t>
      </w:r>
    </w:p>
    <w:p>
      <w:pPr>
        <w:spacing w:before="0" w:after="120"/>
      </w:pPr>
      <w:r>
        <w:rPr>
          <w:rFonts w:ascii="Calibri" w:hAnsi="Calibri"/>
        </w:rPr>
        <w:t>Did the hacker STEAL the money? Technically — they used the code EXACTLY AS WRITTEN. The code allowed this. The bug was in the code, not in some external system being hacked.</w:t>
      </w:r>
    </w:p>
    <w:p>
      <w:pPr>
        <w:spacing w:before="0" w:after="120"/>
      </w:pPr>
      <w:r>
        <w:rPr>
          <w:rFonts w:ascii="Calibri" w:hAnsi="Calibri"/>
        </w:rPr>
        <w:t>In traditional finance: you'd call the bank, reverse the transactions, arrest the fraudster.</w:t>
      </w:r>
    </w:p>
    <w:p>
      <w:pPr>
        <w:spacing w:before="0" w:after="120"/>
      </w:pPr>
      <w:r>
        <w:rPr>
          <w:rFonts w:ascii="Calibri" w:hAnsi="Calibri"/>
        </w:rPr>
        <w:t>In blockchain: you can't. The transactions are on an immutable chain. The code executed as designed.</w:t>
      </w:r>
    </w:p>
    <w:p>
      <w:pPr>
        <w:spacing w:before="0" w:after="120"/>
      </w:pPr>
      <w:r>
        <w:rPr>
          <w:rFonts w:ascii="Calibri" w:hAnsi="Calibri"/>
        </w:rPr>
      </w:r>
      <w:r>
        <w:rPr>
          <w:rFonts w:ascii="Calibri" w:hAnsi="Calibri"/>
          <w:b/>
        </w:rPr>
        <w:t>What happened:</w:t>
      </w:r>
      <w:r>
        <w:rPr>
          <w:rFonts w:ascii="Calibri" w:hAnsi="Calibri"/>
        </w:rPr>
        <w:t xml:space="preserve"> The Ethereum community held an emergency debate.</w:t>
      </w:r>
    </w:p>
    <w:p>
      <w:pPr>
        <w:pStyle w:val="ListBullet"/>
        <w:spacing w:before="0" w:after="60"/>
      </w:pPr>
      <w:r>
        <w:rPr>
          <w:rFonts w:ascii="Calibri" w:hAnsi="Calibri"/>
        </w:rPr>
        <w:t>One side: 'Code is law. The hacker used the code. We cannot reverse history. That defeats the entire purpose of blockchain.'</w:t>
      </w:r>
    </w:p>
    <w:p>
      <w:pPr>
        <w:pStyle w:val="ListBullet"/>
        <w:spacing w:before="0" w:after="60"/>
      </w:pPr>
      <w:r>
        <w:rPr>
          <w:rFonts w:ascii="Calibri" w:hAnsi="Calibri"/>
        </w:rPr>
        <w:t>Other side: 'We have a human responsibility to protect our users. This was clearly theft in spirit if not in code.'</w:t>
      </w:r>
    </w:p>
    <w:p>
      <w:pPr>
        <w:spacing w:before="0" w:after="120"/>
      </w:pPr>
      <w:r>
        <w:rPr>
          <w:rFonts w:ascii="Calibri" w:hAnsi="Calibri"/>
        </w:rPr>
        <w:t>The vote passed: Ethereum hard forked. The transactions were reversed. The hacker's funds were returned to investors.</w:t>
      </w:r>
    </w:p>
    <w:p>
      <w:pPr>
        <w:spacing w:before="0" w:after="120"/>
      </w:pPr>
      <w:r>
        <w:rPr>
          <w:rFonts w:ascii="Calibri" w:hAnsi="Calibri"/>
        </w:rPr>
        <w:t xml:space="preserve">The minority who refused the fork continued on the original chain — this became </w:t>
      </w:r>
      <w:r>
        <w:rPr>
          <w:rFonts w:ascii="Calibri" w:hAnsi="Calibri"/>
          <w:b/>
        </w:rPr>
        <w:t>Ethereum Classic (ETC)</w:t>
      </w:r>
      <w:r>
        <w:rPr>
          <w:rFonts w:ascii="Calibri" w:hAnsi="Calibri"/>
        </w:rPr>
        <w:t>.</w:t>
      </w:r>
    </w:p>
    <w:p>
      <w:pPr>
        <w:spacing w:before="0" w:after="120"/>
      </w:pPr>
      <w:r>
        <w:rPr>
          <w:rFonts w:ascii="Calibri" w:hAnsi="Calibri"/>
        </w:rPr>
        <w:t xml:space="preserve">This is the most important case study in blockchain governance. </w:t>
      </w:r>
      <w:r>
        <w:rPr>
          <w:rFonts w:ascii="Calibri" w:hAnsi="Calibri"/>
          <w:b/>
        </w:rPr>
        <w:t>The code is law — until the community decides it isn't.</w:t>
      </w:r>
      <w:r>
        <w:rPr>
          <w:rFonts w:ascii="Calibri" w:hAnsi="Calibri"/>
        </w:rPr>
      </w:r>
    </w:p>
    <w:p>
      <w:pPr>
        <w:spacing w:before="0" w:after="120"/>
      </w:pPr>
      <w:r>
        <w:rPr>
          <w:rFonts w:ascii="Calibri" w:hAnsi="Calibri"/>
        </w:rPr>
        <w:t>What do YOU think was the right decision?</w:t>
      </w:r>
    </w:p>
    <w:p>
      <w:pPr>
        <w:spacing w:before="0" w:after="120"/>
      </w:pPr>
      <w:r>
        <w:rPr>
          <w:rFonts w:ascii="Calibri" w:hAnsi="Calibri"/>
        </w:rPr>
        <w:t>[Class debate — 5 minutes — take both sides]"</w:t>
      </w:r>
    </w:p>
    <w:p>
      <w:pPr>
        <w:pBdr>
          <w:bottom w:val="single" w:sz="6" w:space="1" w:color="1B3A6B"/>
        </w:pBdr>
        <w:spacing w:before="0" w:after="40"/>
      </w:pPr>
    </w:p>
    <w:p>
      <w:pPr>
        <w:pStyle w:val="Heading3"/>
        <w:spacing w:before="240" w:after="60"/>
      </w:pPr>
      <w:r>
        <w:rPr>
          <w:rFonts w:ascii="Calibri" w:hAnsi="Calibri"/>
          <w:color w:val="2E7D32"/>
        </w:rPr>
        <w:t>KEY TEACHING MOMENT: READING SOLIDITY</w:t>
      </w:r>
    </w:p>
    <w:p>
      <w:pPr>
        <w:pBdr>
          <w:bottom w:val="single" w:sz="6" w:space="1" w:color="2E7D32"/>
        </w:pBdr>
        <w:spacing w:before="0" w:after="40"/>
      </w:pPr>
    </w:p>
    <w:p>
      <w:pPr>
        <w:spacing w:before="0" w:after="120"/>
      </w:pPr>
      <w:r>
        <w:rPr>
          <w:rFonts w:ascii="Calibri" w:hAnsi="Calibri"/>
        </w:rPr>
        <w:t>*Make this accessible — most students won't become Solidity developers but they should be able to read contracts.*</w:t>
      </w:r>
    </w:p>
    <w:p>
      <w:pPr>
        <w:spacing w:before="0" w:after="120"/>
      </w:pPr>
      <w:r>
        <w:rPr>
          <w:rFonts w:ascii="Calibri" w:hAnsi="Calibri"/>
        </w:rPr>
        <w:t>"You don't need to be a Solidity developer. But you need to be able to UNDERSTAND what a smart contract is doing — because you'll be interacting with them in DeFi, NFTs, DAOs.</w:t>
      </w:r>
    </w:p>
    <w:p>
      <w:pPr>
        <w:spacing w:before="0" w:after="120"/>
      </w:pPr>
      <w:r>
        <w:rPr>
          <w:rFonts w:ascii="Calibri" w:hAnsi="Calibri"/>
        </w:rPr>
        <w:t>[Walk through the SimpleStorage contract from the curriculum line by line]</w:t>
      </w:r>
    </w:p>
    <w:p>
      <w:pPr>
        <w:spacing w:before="0" w:after="120"/>
      </w:pPr>
      <w:r>
        <w:rPr>
          <w:rFonts w:ascii="Calibri" w:hAnsi="Calibri"/>
        </w:rPr>
        <w:t>Think of it like reading a recipe:</w:t>
      </w:r>
    </w:p>
    <w:p>
      <w:pPr>
        <w:pStyle w:val="ListBullet"/>
        <w:spacing w:before="0" w:after="60"/>
      </w:pPr>
      <w:r>
        <w:rPr>
          <w:rFonts w:ascii="Calibri" w:hAnsi="Calibri"/>
        </w:rPr>
        <w:t>The recipe title is the contract name</w:t>
      </w:r>
    </w:p>
    <w:p>
      <w:pPr>
        <w:pStyle w:val="ListBullet"/>
        <w:spacing w:before="0" w:after="60"/>
      </w:pPr>
      <w:r>
        <w:rPr>
          <w:rFonts w:ascii="Calibri" w:hAnsi="Calibri"/>
        </w:rPr>
        <w:t>The ingredients are the state variables (data stored on the blockchain)</w:t>
      </w:r>
    </w:p>
    <w:p>
      <w:pPr>
        <w:pStyle w:val="ListBullet"/>
        <w:spacing w:before="0" w:after="60"/>
      </w:pPr>
      <w:r>
        <w:rPr>
          <w:rFonts w:ascii="Calibri" w:hAnsi="Calibri"/>
        </w:rPr>
        <w:t>The instructions are the functions (things the contract can do)</w:t>
      </w:r>
    </w:p>
    <w:p>
      <w:pPr>
        <w:pStyle w:val="ListBullet"/>
        <w:spacing w:before="0" w:after="60"/>
      </w:pPr>
      <w:r>
        <w:rPr>
          <w:rFonts w:ascii="Calibri" w:hAnsi="Calibri"/>
        </w:rPr>
        <w:t>The safety warnings are the modifiers (conditions that must be met)</w:t>
      </w:r>
    </w:p>
    <w:p>
      <w:pPr>
        <w:spacing w:before="0" w:after="120"/>
      </w:pPr>
      <w:r>
        <w:rPr>
          <w:rFonts w:ascii="Calibri" w:hAnsi="Calibri"/>
        </w:rPr>
        <w:t xml:space="preserve">The critical question when you interact with ANY smart contract: </w:t>
      </w:r>
      <w:r>
        <w:rPr>
          <w:rFonts w:ascii="Calibri" w:hAnsi="Calibri"/>
          <w:b/>
        </w:rPr>
        <w:t>What can this contract do to my funds?</w:t>
      </w:r>
      <w:r>
        <w:rPr>
          <w:rFonts w:ascii="Calibri" w:hAnsi="Calibri"/>
        </w:rPr>
      </w:r>
    </w:p>
    <w:p>
      <w:pPr>
        <w:spacing w:before="0" w:after="120"/>
      </w:pPr>
      <w:r>
        <w:rPr>
          <w:rFonts w:ascii="Calibri" w:hAnsi="Calibri"/>
        </w:rPr>
        <w:t>In Lab 3.1 we're going to deploy our own contract on Remix IDE. This will demystify smart contracts completely."</w:t>
      </w:r>
    </w:p>
    <w:p>
      <w:pPr>
        <w:pBdr>
          <w:bottom w:val="single" w:sz="6" w:space="1" w:color="1B3A6B"/>
        </w:pBdr>
        <w:spacing w:before="0" w:after="40"/>
      </w:pPr>
    </w:p>
    <w:p>
      <w:pPr>
        <w:pStyle w:val="Heading3"/>
        <w:spacing w:before="240" w:after="60"/>
      </w:pPr>
      <w:r>
        <w:rPr>
          <w:rFonts w:ascii="Calibri" w:hAnsi="Calibri"/>
          <w:color w:val="2E7D32"/>
        </w:rPr>
        <w:t>MODULE 3 LAB GUIDANCE</w:t>
      </w:r>
    </w:p>
    <w:p>
      <w:pPr>
        <w:pBdr>
          <w:bottom w:val="single" w:sz="6" w:space="1" w:color="2E7D32"/>
        </w:pBdr>
        <w:spacing w:before="0" w:after="40"/>
      </w:pPr>
    </w:p>
    <w:p>
      <w:pPr>
        <w:spacing w:before="0" w:after="120"/>
      </w:pPr>
      <w:r>
        <w:rPr>
          <w:rFonts w:ascii="Calibri" w:hAnsi="Calibri"/>
        </w:rPr>
      </w:r>
      <w:r>
        <w:rPr>
          <w:rFonts w:ascii="Calibri" w:hAnsi="Calibri"/>
          <w:b/>
        </w:rPr>
        <w:t>Lab 3.1 — Remix IDE:</w:t>
      </w:r>
      <w:r>
        <w:rPr>
          <w:rFonts w:ascii="Calibri" w:hAnsi="Calibri"/>
        </w:rPr>
      </w:r>
    </w:p>
    <w:p>
      <w:pPr>
        <w:spacing w:before="0" w:after="120"/>
      </w:pPr>
      <w:r>
        <w:rPr>
          <w:rFonts w:ascii="Calibri" w:hAnsi="Calibri"/>
        </w:rPr>
        <w:t>Walk through the deployment LIVE as a class first. Then let students replicate independently.</w:t>
      </w:r>
    </w:p>
    <w:p>
      <w:pPr>
        <w:spacing w:before="0" w:after="120"/>
      </w:pPr>
      <w:r>
        <w:rPr>
          <w:rFonts w:ascii="Calibri" w:hAnsi="Calibri"/>
        </w:rPr>
        <w:t>Critical points:</w:t>
      </w:r>
    </w:p>
    <w:p>
      <w:pPr>
        <w:pStyle w:val="ListBullet"/>
        <w:spacing w:before="0" w:after="60"/>
      </w:pPr>
      <w:r>
        <w:rPr>
          <w:rFonts w:ascii="Calibri" w:hAnsi="Calibri"/>
        </w:rPr>
        <w:t>The "JavaScript VM" environment is a simulated blockchain — no real funds at risk</w:t>
      </w:r>
    </w:p>
    <w:p>
      <w:pPr>
        <w:pStyle w:val="ListBullet"/>
        <w:spacing w:before="0" w:after="60"/>
      </w:pPr>
      <w:r>
        <w:rPr>
          <w:rFonts w:ascii="Calibri" w:hAnsi="Calibri"/>
        </w:rPr>
        <w:t xml:space="preserve">Show the difference between </w:t>
      </w:r>
      <w:r>
        <w:rPr>
          <w:rFonts w:ascii="Courier New" w:hAnsi="Courier New"/>
          <w:color w:val="0F772A"/>
          <w:sz w:val="20"/>
        </w:rPr>
        <w:t>view</w:t>
      </w:r>
      <w:r>
        <w:rPr>
          <w:rFonts w:ascii="Calibri" w:hAnsi="Calibri"/>
        </w:rPr>
        <w:t xml:space="preserve"> functions (free — just read data) and state-changing functions (cost gas)</w:t>
      </w:r>
    </w:p>
    <w:p>
      <w:pPr>
        <w:pStyle w:val="ListBullet"/>
        <w:spacing w:before="0" w:after="60"/>
      </w:pPr>
      <w:r>
        <w:rPr>
          <w:rFonts w:ascii="Calibri" w:hAnsi="Calibri"/>
        </w:rPr>
        <w:t>Show the transaction log after each function call</w:t>
      </w:r>
    </w:p>
    <w:p>
      <w:pPr>
        <w:spacing w:before="0" w:after="120"/>
      </w:pPr>
      <w:r>
        <w:rPr>
          <w:rFonts w:ascii="Calibri" w:hAnsi="Calibri"/>
        </w:rPr>
        <w:t>Common mistakes to watch for:</w:t>
      </w:r>
    </w:p>
    <w:p>
      <w:pPr>
        <w:pStyle w:val="ListBullet"/>
        <w:spacing w:before="0" w:after="60"/>
      </w:pPr>
      <w:r>
        <w:rPr>
          <w:rFonts w:ascii="Calibri" w:hAnsi="Calibri"/>
        </w:rPr>
        <w:t>Students connecting to wrong network (mainnet instead of testnet/JS VM)</w:t>
      </w:r>
    </w:p>
    <w:p>
      <w:pPr>
        <w:pStyle w:val="ListBullet"/>
        <w:spacing w:before="0" w:after="60"/>
      </w:pPr>
      <w:r>
        <w:rPr>
          <w:rFonts w:ascii="Calibri" w:hAnsi="Calibri"/>
        </w:rPr>
        <w:t>Students forgetting to compile before deploying</w:t>
      </w:r>
    </w:p>
    <w:p>
      <w:pPr>
        <w:pStyle w:val="ListBullet"/>
        <w:spacing w:before="0" w:after="60"/>
      </w:pPr>
      <w:r>
        <w:rPr>
          <w:rFonts w:ascii="Calibri" w:hAnsi="Calibri"/>
        </w:rPr>
        <w:t>Students confusing the deploy button with the run button</w:t>
      </w:r>
    </w:p>
    <w:p>
      <w:pPr>
        <w:spacing w:before="0" w:after="120"/>
      </w:pPr>
      <w:r>
        <w:rPr>
          <w:rFonts w:ascii="Calibri" w:hAnsi="Calibri"/>
        </w:rPr>
      </w:r>
      <w:r>
        <w:rPr>
          <w:rFonts w:ascii="Calibri" w:hAnsi="Calibri"/>
          <w:b/>
        </w:rPr>
        <w:t>Lab 3.2 — Reading Real Contracts:</w:t>
      </w:r>
      <w:r>
        <w:rPr>
          <w:rFonts w:ascii="Calibri" w:hAnsi="Calibri"/>
        </w:rPr>
      </w:r>
    </w:p>
    <w:p>
      <w:pPr>
        <w:spacing w:before="0" w:after="120"/>
      </w:pPr>
      <w:r>
        <w:rPr>
          <w:rFonts w:ascii="Calibri" w:hAnsi="Calibri"/>
        </w:rPr>
        <w:t>Use USDT on Etherscan as it's a clean, well-documented contract. The USDT contract is one of the most deployed contracts in history — students should recognise it.</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4 [INTERMEDIATE]: DEFI — DECENTRALISED FINANCE</w:t>
      </w:r>
    </w:p>
    <w:p>
      <w:pPr>
        <w:pStyle w:val="Heading3"/>
        <w:spacing w:before="240" w:after="60"/>
      </w:pPr>
      <w:r>
        <w:rPr>
          <w:rFonts w:ascii="Calibri" w:hAnsi="Calibri"/>
          <w:color w:val="2E7D32"/>
        </w:rPr>
        <w:t>Session Length: 6 hours</w:t>
      </w:r>
    </w:p>
    <w:p>
      <w:pPr>
        <w:pBdr>
          <w:bottom w:val="single" w:sz="6" w:space="1" w:color="2E7D32"/>
        </w:pBdr>
        <w:spacing w:before="0" w:after="40"/>
      </w:pPr>
    </w:p>
    <w:p>
      <w:pPr>
        <w:shd w:val="clear" w:color="auto" w:fill="EBF0F8"/>
        <w:pBdr>
          <w:left w:val="single" w:sz="48" w:space="6" w:color="0D4999"/>
        </w:pBdr>
        <w:spacing w:before="120" w:after="0"/>
        <w:ind w:left="216"/>
      </w:pPr>
      <w:r>
        <w:rPr>
          <w:rFonts w:ascii="Calibri" w:hAnsi="Calibri"/>
          <w:b/>
          <w:color w:val="0D4999"/>
          <w:sz w:val="22"/>
        </w:rPr>
        <w:t>Level: Intermediate | Estimated teaching time: 6 hours (2 sessions × 3 hours)</w:t>
      </w:r>
    </w:p>
    <w:p>
      <w:pPr>
        <w:spacing w:before="0" w:after="120"/>
      </w:pPr>
    </w:p>
    <w:p>
      <w:pPr>
        <w:pBdr>
          <w:bottom w:val="single" w:sz="6" w:space="1" w:color="1B3A6B"/>
        </w:pBdr>
        <w:spacing w:before="0" w:after="40"/>
      </w:pPr>
    </w:p>
    <w:p>
      <w:pPr>
        <w:pStyle w:val="Heading3"/>
        <w:spacing w:before="240" w:after="60"/>
      </w:pPr>
      <w:r>
        <w:rPr>
          <w:rFonts w:ascii="Calibri" w:hAnsi="Calibri"/>
          <w:color w:val="2E7D32"/>
        </w:rPr>
        <w:t>OPENING: THE BANKER IN YOUR POCKET</w:t>
      </w:r>
    </w:p>
    <w:p>
      <w:pPr>
        <w:pBdr>
          <w:bottom w:val="single" w:sz="6" w:space="1" w:color="2E7D32"/>
        </w:pBdr>
        <w:spacing w:before="0" w:after="40"/>
      </w:pPr>
    </w:p>
    <w:p>
      <w:pPr>
        <w:spacing w:before="0" w:after="120"/>
      </w:pPr>
      <w:r>
        <w:rPr>
          <w:rFonts w:ascii="Calibri" w:hAnsi="Calibri"/>
        </w:rPr>
        <w:t>"There are 38 million unbanked adults in Nigeria.</w:t>
      </w:r>
    </w:p>
    <w:p>
      <w:pPr>
        <w:spacing w:before="0" w:after="120"/>
      </w:pPr>
      <w:r>
        <w:rPr>
          <w:rFonts w:ascii="Calibri" w:hAnsi="Calibri"/>
        </w:rPr>
        <w:t>Why are they unbanked? Most have mobile phones. Most have some form of income. They're not unbanked because they can't use technology.</w:t>
      </w:r>
    </w:p>
    <w:p>
      <w:pPr>
        <w:spacing w:before="0" w:after="120"/>
      </w:pPr>
      <w:r>
        <w:rPr>
          <w:rFonts w:ascii="Calibri" w:hAnsi="Calibri"/>
        </w:rPr>
        <w:t>They're unbanked because:</w:t>
      </w:r>
    </w:p>
    <w:p>
      <w:pPr>
        <w:pStyle w:val="ListBullet"/>
        <w:spacing w:before="0" w:after="60"/>
      </w:pPr>
      <w:r>
        <w:rPr>
          <w:rFonts w:ascii="Calibri" w:hAnsi="Calibri"/>
        </w:rPr>
        <w:t>No formal ID documents</w:t>
      </w:r>
    </w:p>
    <w:p>
      <w:pPr>
        <w:pStyle w:val="ListBullet"/>
        <w:spacing w:before="0" w:after="60"/>
      </w:pPr>
      <w:r>
        <w:rPr>
          <w:rFonts w:ascii="Calibri" w:hAnsi="Calibri"/>
        </w:rPr>
        <w:t>No credit history</w:t>
      </w:r>
    </w:p>
    <w:p>
      <w:pPr>
        <w:pStyle w:val="ListBullet"/>
        <w:spacing w:before="0" w:after="60"/>
      </w:pPr>
      <w:r>
        <w:rPr>
          <w:rFonts w:ascii="Calibri" w:hAnsi="Calibri"/>
        </w:rPr>
        <w:t>No address (informal settlements)</w:t>
      </w:r>
    </w:p>
    <w:p>
      <w:pPr>
        <w:pStyle w:val="ListBullet"/>
        <w:spacing w:before="0" w:after="60"/>
      </w:pPr>
      <w:r>
        <w:rPr>
          <w:rFonts w:ascii="Calibri" w:hAnsi="Calibri"/>
        </w:rPr>
        <w:t>Banks don't serve rural areas profitably</w:t>
      </w:r>
    </w:p>
    <w:p>
      <w:pPr>
        <w:pStyle w:val="ListBullet"/>
        <w:spacing w:before="0" w:after="60"/>
      </w:pPr>
      <w:r>
        <w:rPr>
          <w:rFonts w:ascii="Calibri" w:hAnsi="Calibri"/>
        </w:rPr>
        <w:t>Minimum balances and account fees</w:t>
      </w:r>
    </w:p>
    <w:p>
      <w:pPr>
        <w:spacing w:before="0" w:after="120"/>
      </w:pPr>
      <w:r>
        <w:rPr>
          <w:rFonts w:ascii="Calibri" w:hAnsi="Calibri"/>
        </w:rPr>
        <w:t>DeFi asks: what if the bank didn't need to know who you are?</w:t>
      </w:r>
    </w:p>
    <w:p>
      <w:pPr>
        <w:spacing w:before="0" w:after="120"/>
      </w:pPr>
      <w:r>
        <w:rPr>
          <w:rFonts w:ascii="Calibri" w:hAnsi="Calibri"/>
        </w:rPr>
        <w:t>What if the 'bank' was a smart contract that just looked at your collateral?</w:t>
      </w:r>
    </w:p>
    <w:p>
      <w:pPr>
        <w:spacing w:before="0" w:after="120"/>
      </w:pPr>
      <w:r>
        <w:rPr>
          <w:rFonts w:ascii="Calibri" w:hAnsi="Calibri"/>
        </w:rPr>
        <w:t>That's DeFi. No ID required. No credit check. Open 24/7. Global. Accessible with just a smartphone and an internet connection.</w:t>
      </w:r>
    </w:p>
    <w:p>
      <w:pPr>
        <w:spacing w:before="0" w:after="120"/>
      </w:pPr>
      <w:r>
        <w:rPr>
          <w:rFonts w:ascii="Calibri" w:hAnsi="Calibri"/>
        </w:rPr>
        <w:t>Is it perfect? Absolutely not — we're going to cover the risks honestly. But the philosophical shift is profound."</w:t>
      </w:r>
    </w:p>
    <w:p>
      <w:pPr>
        <w:pBdr>
          <w:bottom w:val="single" w:sz="6" w:space="1" w:color="1B3A6B"/>
        </w:pBdr>
        <w:spacing w:before="0" w:after="40"/>
      </w:pPr>
    </w:p>
    <w:p>
      <w:pPr>
        <w:pStyle w:val="Heading3"/>
        <w:spacing w:before="240" w:after="60"/>
      </w:pPr>
      <w:r>
        <w:rPr>
          <w:rFonts w:ascii="Calibri" w:hAnsi="Calibri"/>
          <w:color w:val="2E7D32"/>
        </w:rPr>
        <w:t>KEY TEACHING MOMENT: THE AMM FORMULA — MAKING MATH ACCESSIBLE</w:t>
      </w:r>
    </w:p>
    <w:p>
      <w:pPr>
        <w:pBdr>
          <w:bottom w:val="single" w:sz="6" w:space="1" w:color="2E7D32"/>
        </w:pBdr>
        <w:spacing w:before="0" w:after="40"/>
      </w:pPr>
    </w:p>
    <w:p>
      <w:pPr>
        <w:spacing w:before="0" w:after="120"/>
      </w:pPr>
      <w:r>
        <w:rPr>
          <w:rFonts w:ascii="Calibri" w:hAnsi="Calibri"/>
        </w:rPr>
        <w:t>*Most students will be intimidated by the constant product formula. Use the physical market analogy.*</w:t>
      </w:r>
    </w:p>
    <w:p>
      <w:pPr>
        <w:spacing w:before="0" w:after="120"/>
      </w:pPr>
      <w:r>
        <w:rPr>
          <w:rFonts w:ascii="Calibri" w:hAnsi="Calibri"/>
        </w:rPr>
        <w:t>"Forget the formula for a moment. Imagine Balogun Market.</w:t>
      </w:r>
    </w:p>
    <w:p>
      <w:pPr>
        <w:spacing w:before="0" w:after="120"/>
      </w:pPr>
      <w:r>
        <w:rPr>
          <w:rFonts w:ascii="Calibri" w:hAnsi="Calibri"/>
        </w:rPr>
        <w:t>A trader has 100 bags of rice and 200,000 Naira worth of money in their stall. They're making change all day — selling rice for Naira, buying rice with Naira.</w:t>
      </w:r>
    </w:p>
    <w:p>
      <w:pPr>
        <w:spacing w:before="0" w:after="120"/>
      </w:pPr>
      <w:r>
        <w:rPr>
          <w:rFonts w:ascii="Calibri" w:hAnsi="Calibri"/>
        </w:rPr>
        <w:t>When people are buying a lot of rice:</w:t>
      </w:r>
    </w:p>
    <w:p>
      <w:pPr>
        <w:pStyle w:val="ListBullet"/>
        <w:spacing w:before="0" w:after="60"/>
      </w:pPr>
      <w:r>
        <w:rPr>
          <w:rFonts w:ascii="Calibri" w:hAnsi="Calibri"/>
        </w:rPr>
        <w:t>The rice supply goes DOWN</w:t>
      </w:r>
    </w:p>
    <w:p>
      <w:pPr>
        <w:pStyle w:val="ListBullet"/>
        <w:spacing w:before="0" w:after="60"/>
      </w:pPr>
      <w:r>
        <w:rPr>
          <w:rFonts w:ascii="Calibri" w:hAnsi="Calibri"/>
        </w:rPr>
        <w:t>The Naira supply goes UP</w:t>
      </w:r>
    </w:p>
    <w:p>
      <w:pPr>
        <w:pStyle w:val="ListBullet"/>
        <w:spacing w:before="0" w:after="60"/>
      </w:pPr>
      <w:r>
        <w:rPr>
          <w:rFonts w:ascii="Calibri" w:hAnsi="Calibri"/>
        </w:rPr>
        <w:t>Rice gets MORE expensive</w:t>
      </w:r>
    </w:p>
    <w:p>
      <w:pPr>
        <w:pStyle w:val="ListBullet"/>
        <w:spacing w:before="0" w:after="60"/>
      </w:pPr>
      <w:r>
        <w:rPr>
          <w:rFonts w:ascii="Calibri" w:hAnsi="Calibri"/>
        </w:rPr>
        <w:t>More Naira is needed for each bag</w:t>
      </w:r>
    </w:p>
    <w:p>
      <w:pPr>
        <w:spacing w:before="0" w:after="120"/>
      </w:pPr>
      <w:r>
        <w:rPr>
          <w:rFonts w:ascii="Calibri" w:hAnsi="Calibri"/>
        </w:rPr>
        <w:t>When people are selling a lot of rice:</w:t>
      </w:r>
    </w:p>
    <w:p>
      <w:pPr>
        <w:pStyle w:val="ListBullet"/>
        <w:spacing w:before="0" w:after="60"/>
      </w:pPr>
      <w:r>
        <w:rPr>
          <w:rFonts w:ascii="Calibri" w:hAnsi="Calibri"/>
        </w:rPr>
        <w:t>The rice supply goes UP</w:t>
      </w:r>
    </w:p>
    <w:p>
      <w:pPr>
        <w:pStyle w:val="ListBullet"/>
        <w:spacing w:before="0" w:after="60"/>
      </w:pPr>
      <w:r>
        <w:rPr>
          <w:rFonts w:ascii="Calibri" w:hAnsi="Calibri"/>
        </w:rPr>
        <w:t>The Naira supply goes DOWN</w:t>
      </w:r>
    </w:p>
    <w:p>
      <w:pPr>
        <w:pStyle w:val="ListBullet"/>
        <w:spacing w:before="0" w:after="60"/>
      </w:pPr>
      <w:r>
        <w:rPr>
          <w:rFonts w:ascii="Calibri" w:hAnsi="Calibri"/>
        </w:rPr>
        <w:t>Rice gets CHEAPER</w:t>
      </w:r>
    </w:p>
    <w:p>
      <w:pPr>
        <w:spacing w:before="0" w:after="120"/>
      </w:pPr>
      <w:r>
        <w:rPr>
          <w:rFonts w:ascii="Calibri" w:hAnsi="Calibri"/>
        </w:rPr>
        <w:t>The trader doesn't have to 'set' the price — supply and demand in the stall automatically adjusts the price.</w:t>
      </w:r>
    </w:p>
    <w:p>
      <w:pPr>
        <w:spacing w:before="0" w:after="120"/>
      </w:pPr>
      <w:r>
        <w:rPr>
          <w:rFonts w:ascii="Calibri" w:hAnsi="Calibri"/>
        </w:rPr>
        <w:t xml:space="preserve">That's an AMM. The 'pool' is the stall. The formula </w:t>
      </w:r>
      <w:r>
        <w:rPr>
          <w:rFonts w:ascii="Courier New" w:hAnsi="Courier New"/>
          <w:color w:val="0F772A"/>
          <w:sz w:val="20"/>
        </w:rPr>
        <w:t>x × y = k</w:t>
      </w:r>
      <w:r>
        <w:rPr>
          <w:rFonts w:ascii="Calibri" w:hAnsi="Calibri"/>
        </w:rPr>
        <w:t xml:space="preserve"> just means the PRODUCT of both reserves stays constant — which creates the automatic price adjustment.</w:t>
      </w:r>
    </w:p>
    <w:p>
      <w:pPr>
        <w:spacing w:before="0" w:after="120"/>
      </w:pPr>
      <w:r>
        <w:rPr>
          <w:rFonts w:ascii="Calibri" w:hAnsi="Calibri"/>
        </w:rPr>
        <w:t>Now you can read the formula:</w:t>
      </w:r>
    </w:p>
    <w:p>
      <w:pPr>
        <w:pStyle w:val="ListBullet"/>
        <w:spacing w:before="0" w:after="60"/>
      </w:pPr>
      <w:r>
        <w:rPr>
          <w:rFonts w:ascii="Calibri" w:hAnsi="Calibri"/>
        </w:rPr>
        <w:t>x = one token's reserve</w:t>
      </w:r>
    </w:p>
    <w:p>
      <w:pPr>
        <w:pStyle w:val="ListBullet"/>
        <w:spacing w:before="0" w:after="60"/>
      </w:pPr>
      <w:r>
        <w:rPr>
          <w:rFonts w:ascii="Calibri" w:hAnsi="Calibri"/>
        </w:rPr>
        <w:t>y = the other token's reserve</w:t>
      </w:r>
    </w:p>
    <w:p>
      <w:pPr>
        <w:pStyle w:val="ListBullet"/>
        <w:spacing w:before="0" w:after="60"/>
      </w:pPr>
      <w:r>
        <w:rPr>
          <w:rFonts w:ascii="Calibri" w:hAnsi="Calibri"/>
        </w:rPr>
        <w:t>k = constant (never changes)</w:t>
      </w:r>
    </w:p>
    <w:p>
      <w:pPr>
        <w:spacing w:before="0" w:after="120"/>
      </w:pPr>
      <w:r>
        <w:rPr>
          <w:rFonts w:ascii="Calibri" w:hAnsi="Calibri"/>
        </w:rPr>
        <w:t>When x goes up, y must go down proportionally — which means y's price in terms of x just went up."</w:t>
      </w:r>
    </w:p>
    <w:p>
      <w:pPr>
        <w:pBdr>
          <w:bottom w:val="single" w:sz="6" w:space="1" w:color="1B3A6B"/>
        </w:pBdr>
        <w:spacing w:before="0" w:after="40"/>
      </w:pPr>
    </w:p>
    <w:p>
      <w:pPr>
        <w:pStyle w:val="Heading3"/>
        <w:spacing w:before="240" w:after="60"/>
      </w:pPr>
      <w:r>
        <w:rPr>
          <w:rFonts w:ascii="Calibri" w:hAnsi="Calibri"/>
          <w:color w:val="2E7D32"/>
        </w:rPr>
        <w:t>KEY TEACHING MOMENT: IMPERMANENT LOSS — THE HONEST CONVERSATION</w:t>
      </w:r>
    </w:p>
    <w:p>
      <w:pPr>
        <w:pBdr>
          <w:bottom w:val="single" w:sz="6" w:space="1" w:color="2E7D32"/>
        </w:pBdr>
        <w:spacing w:before="0" w:after="40"/>
      </w:pPr>
    </w:p>
    <w:p>
      <w:pPr>
        <w:spacing w:before="0" w:after="120"/>
      </w:pPr>
      <w:r>
        <w:rPr>
          <w:rFonts w:ascii="Calibri" w:hAnsi="Calibri"/>
        </w:rPr>
        <w:t xml:space="preserve">"I want to be very honest with you about something that many DeFi courses gloss over: </w:t>
      </w:r>
      <w:r>
        <w:rPr>
          <w:rFonts w:ascii="Calibri" w:hAnsi="Calibri"/>
          <w:b/>
        </w:rPr>
        <w:t>impermanent loss can be significant.</w:t>
      </w:r>
      <w:r>
        <w:rPr>
          <w:rFonts w:ascii="Calibri" w:hAnsi="Calibri"/>
        </w:rPr>
      </w:r>
    </w:p>
    <w:p>
      <w:pPr>
        <w:spacing w:before="0" w:after="120"/>
      </w:pPr>
      <w:r>
        <w:rPr>
          <w:rFonts w:ascii="Calibri" w:hAnsi="Calibri"/>
        </w:rPr>
        <w:t>[Work through the numerical example from the curriculum step by step]</w:t>
      </w:r>
    </w:p>
    <w:p>
      <w:pPr>
        <w:spacing w:before="0" w:after="120"/>
      </w:pPr>
      <w:r>
        <w:rPr>
          <w:rFonts w:ascii="Calibri" w:hAnsi="Calibri"/>
        </w:rPr>
        <w:t>Walk through:</w:t>
      </w:r>
    </w:p>
    <w:p>
      <w:pPr>
        <w:pStyle w:val="ListBullet"/>
        <w:spacing w:before="0" w:after="60"/>
      </w:pPr>
      <w:r>
        <w:rPr>
          <w:rFonts w:ascii="Calibri" w:hAnsi="Calibri"/>
        </w:rPr>
        <w:t>Initial deposit: 1 ETH + $2,000 USDC = $4,000 total</w:t>
      </w:r>
    </w:p>
    <w:p>
      <w:pPr>
        <w:pStyle w:val="ListBullet"/>
        <w:spacing w:before="0" w:after="60"/>
      </w:pPr>
      <w:r>
        <w:rPr>
          <w:rFonts w:ascii="Calibri" w:hAnsi="Calibri"/>
        </w:rPr>
        <w:t>ETH price doubles to $4,000</w:t>
      </w:r>
    </w:p>
    <w:p>
      <w:pPr>
        <w:pStyle w:val="ListBullet"/>
        <w:spacing w:before="0" w:after="60"/>
      </w:pPr>
      <w:r>
        <w:rPr>
          <w:rFonts w:ascii="Calibri" w:hAnsi="Calibri"/>
        </w:rPr>
        <w:t>Pool automatically rebalanced to 0.707 ETH + $2,828 USDC</w:t>
      </w:r>
    </w:p>
    <w:p>
      <w:pPr>
        <w:pStyle w:val="ListBullet"/>
        <w:spacing w:before="0" w:after="60"/>
      </w:pPr>
      <w:r>
        <w:rPr>
          <w:rFonts w:ascii="Calibri" w:hAnsi="Calibri"/>
        </w:rPr>
        <w:t>Your value: $5,656</w:t>
      </w:r>
    </w:p>
    <w:p>
      <w:pPr>
        <w:pStyle w:val="ListBullet"/>
        <w:spacing w:before="0" w:after="60"/>
      </w:pPr>
      <w:r>
        <w:rPr>
          <w:rFonts w:ascii="Calibri" w:hAnsi="Calibri"/>
        </w:rPr>
        <w:t>What you would have earned by just holding: $6,000</w:t>
      </w:r>
    </w:p>
    <w:p>
      <w:pPr>
        <w:pStyle w:val="ListBullet"/>
        <w:spacing w:before="0" w:after="60"/>
      </w:pPr>
      <w:r>
        <w:rPr>
          <w:rFonts w:ascii="Calibri" w:hAnsi="Calibri"/>
        </w:rPr>
        <w:t>Impermanent loss: $344 (5.7%)</w:t>
      </w:r>
    </w:p>
    <w:p>
      <w:pPr>
        <w:spacing w:before="0" w:after="120"/>
      </w:pPr>
      <w:r>
        <w:rPr>
          <w:rFonts w:ascii="Calibri" w:hAnsi="Calibri"/>
        </w:rPr>
        <w:t>This loss is only realised when you WITHDRAW while the price is different from when you deposited. If the price returns to $2,000, the loss disappears — hence 'impermanent.'</w:t>
      </w:r>
    </w:p>
    <w:p>
      <w:pPr>
        <w:spacing w:before="0" w:after="120"/>
      </w:pPr>
      <w:r>
        <w:rPr>
          <w:rFonts w:ascii="Calibri" w:hAnsi="Calibri"/>
        </w:rPr>
        <w:t>But if you withdraw at the wrong time, it's very real.</w:t>
      </w:r>
    </w:p>
    <w:p>
      <w:pPr>
        <w:spacing w:before="0" w:after="120"/>
      </w:pPr>
      <w:r>
        <w:rPr>
          <w:rFonts w:ascii="Calibri" w:hAnsi="Calibri"/>
        </w:rPr>
        <w:t>The question to ask before providing liquidity: will the trading fees I earn exceed the impermanent loss I might experience?</w:t>
      </w:r>
    </w:p>
    <w:p>
      <w:pPr>
        <w:spacing w:before="0" w:after="120"/>
      </w:pPr>
      <w:r>
        <w:rPr>
          <w:rFonts w:ascii="Calibri" w:hAnsi="Calibri"/>
        </w:rPr>
        <w:t>For stablecoin pairs (USDC/USDT): almost no impermanent loss (both pegged to $1), but also lower trading fee volumes.</w:t>
      </w:r>
    </w:p>
    <w:p>
      <w:pPr>
        <w:spacing w:before="0" w:after="120"/>
      </w:pPr>
      <w:r>
        <w:rPr>
          <w:rFonts w:ascii="Calibri" w:hAnsi="Calibri"/>
        </w:rPr>
        <w:t>For volatile pairs (ETH/USDC): potentially significant IL, but higher fee volumes.</w:t>
      </w:r>
    </w:p>
    <w:p>
      <w:pPr>
        <w:spacing w:before="0" w:after="120"/>
      </w:pPr>
      <w:r>
        <w:rPr>
          <w:rFonts w:ascii="Calibri" w:hAnsi="Calibri"/>
        </w:rPr>
        <w:t>Use the IL calculator in Lab 4.3 to feel this intuitively."</w:t>
      </w:r>
    </w:p>
    <w:p>
      <w:pPr>
        <w:pBdr>
          <w:bottom w:val="single" w:sz="6" w:space="1" w:color="1B3A6B"/>
        </w:pBdr>
        <w:spacing w:before="0" w:after="40"/>
      </w:pPr>
    </w:p>
    <w:p>
      <w:pPr>
        <w:pStyle w:val="Heading3"/>
        <w:spacing w:before="240" w:after="60"/>
      </w:pPr>
      <w:r>
        <w:rPr>
          <w:rFonts w:ascii="Calibri" w:hAnsi="Calibri"/>
          <w:color w:val="2E7D32"/>
        </w:rPr>
        <w:t>KEY TEACHING MOMENT: THE TERRA/LUNA COLLAPSE</w:t>
      </w:r>
    </w:p>
    <w:p>
      <w:pPr>
        <w:pBdr>
          <w:bottom w:val="single" w:sz="6" w:space="1" w:color="2E7D32"/>
        </w:pBdr>
        <w:spacing w:before="0" w:after="40"/>
      </w:pPr>
    </w:p>
    <w:p>
      <w:pPr>
        <w:spacing w:before="0" w:after="120"/>
      </w:pPr>
      <w:r>
        <w:rPr>
          <w:rFonts w:ascii="Calibri" w:hAnsi="Calibri"/>
        </w:rPr>
        <w:t>"May 2022. I want you to understand this collapse because:</w:t>
      </w:r>
    </w:p>
    <w:p>
      <w:pPr>
        <w:pStyle w:val="ListNumber"/>
        <w:spacing w:before="0" w:after="60"/>
      </w:pPr>
      <w:r>
        <w:rPr>
          <w:rFonts w:ascii="Calibri" w:hAnsi="Calibri"/>
        </w:rPr>
        <w:t>It wiped out $40+ billion</w:t>
      </w:r>
    </w:p>
    <w:p>
      <w:pPr>
        <w:pStyle w:val="ListNumber"/>
        <w:spacing w:before="0" w:after="60"/>
      </w:pPr>
      <w:r>
        <w:rPr>
          <w:rFonts w:ascii="Calibri" w:hAnsi="Calibri"/>
        </w:rPr>
        <w:t>Nigerians were among those who lost money</w:t>
      </w:r>
    </w:p>
    <w:p>
      <w:pPr>
        <w:pStyle w:val="ListNumber"/>
        <w:spacing w:before="0" w:after="60"/>
      </w:pPr>
      <w:r>
        <w:rPr>
          <w:rFonts w:ascii="Calibri" w:hAnsi="Calibri"/>
        </w:rPr>
        <w:t>It was entirely predictable if you understood the mechanism</w:t>
      </w:r>
    </w:p>
    <w:p>
      <w:pPr>
        <w:spacing w:before="0" w:after="120"/>
      </w:pPr>
      <w:r>
        <w:rPr>
          <w:rFonts w:ascii="Calibri" w:hAnsi="Calibri"/>
        </w:rPr>
        <w:t>UST was an algorithmic stablecoin. It maintained its $1 peg through an algorithm that could:</w:t>
      </w:r>
    </w:p>
    <w:p>
      <w:pPr>
        <w:pStyle w:val="ListBullet"/>
        <w:spacing w:before="0" w:after="60"/>
      </w:pPr>
      <w:r>
        <w:rPr>
          <w:rFonts w:ascii="Calibri" w:hAnsi="Calibri"/>
        </w:rPr>
        <w:t>Burn LUNA to mint new UST (when UST &gt; $1)</w:t>
      </w:r>
    </w:p>
    <w:p>
      <w:pPr>
        <w:pStyle w:val="ListBullet"/>
        <w:spacing w:before="0" w:after="60"/>
      </w:pPr>
      <w:r>
        <w:rPr>
          <w:rFonts w:ascii="Calibri" w:hAnsi="Calibri"/>
        </w:rPr>
        <w:t>Burn UST to mint new LUNA (when UST &lt; $1)</w:t>
      </w:r>
    </w:p>
    <w:p>
      <w:pPr>
        <w:spacing w:before="0" w:after="120"/>
      </w:pPr>
      <w:r>
        <w:rPr>
          <w:rFonts w:ascii="Calibri" w:hAnsi="Calibri"/>
        </w:rPr>
        <w:t>The system worked as long as people had faith in LUNA's value.</w:t>
      </w:r>
    </w:p>
    <w:p>
      <w:pPr>
        <w:spacing w:before="0" w:after="120"/>
      </w:pPr>
      <w:r>
        <w:rPr>
          <w:rFonts w:ascii="Calibri" w:hAnsi="Calibri"/>
        </w:rPr>
        <w:t>Then a large entity (still debated: coordinated attack or natural panic) began selling UST in huge quantities.</w:t>
      </w:r>
    </w:p>
    <w:p>
      <w:pPr>
        <w:spacing w:before="0" w:after="120"/>
      </w:pPr>
      <w:r>
        <w:rPr>
          <w:rFonts w:ascii="Calibri" w:hAnsi="Calibri"/>
        </w:rPr>
        <w:t>What happened:</w:t>
      </w:r>
    </w:p>
    <w:p>
      <w:pPr>
        <w:pStyle w:val="ListBullet"/>
        <w:spacing w:before="0" w:after="60"/>
      </w:pPr>
      <w:r>
        <w:rPr>
          <w:rFonts w:ascii="Calibri" w:hAnsi="Calibri"/>
        </w:rPr>
        <w:t>UST depegs slightly from $1 (goes to $0.98)</w:t>
      </w:r>
    </w:p>
    <w:p>
      <w:pPr>
        <w:pStyle w:val="ListBullet"/>
        <w:spacing w:before="0" w:after="60"/>
      </w:pPr>
      <w:r>
        <w:rPr>
          <w:rFonts w:ascii="Calibri" w:hAnsi="Calibri"/>
        </w:rPr>
        <w:t>Algorithm mints new LUNA to try to restore peg</w:t>
      </w:r>
    </w:p>
    <w:p>
      <w:pPr>
        <w:pStyle w:val="ListBullet"/>
        <w:spacing w:before="0" w:after="60"/>
      </w:pPr>
      <w:r>
        <w:rPr>
          <w:rFonts w:ascii="Calibri" w:hAnsi="Calibri"/>
        </w:rPr>
        <w:t>More LUNA in circulation → LUNA price drops</w:t>
      </w:r>
    </w:p>
    <w:p>
      <w:pPr>
        <w:pStyle w:val="ListBullet"/>
        <w:spacing w:before="0" w:after="60"/>
      </w:pPr>
      <w:r>
        <w:rPr>
          <w:rFonts w:ascii="Calibri" w:hAnsi="Calibri"/>
        </w:rPr>
        <w:t>Lower LUNA price → less effective at restoring peg</w:t>
      </w:r>
    </w:p>
    <w:p>
      <w:pPr>
        <w:pStyle w:val="ListBullet"/>
        <w:spacing w:before="0" w:after="60"/>
      </w:pPr>
      <w:r>
        <w:rPr>
          <w:rFonts w:ascii="Calibri" w:hAnsi="Calibri"/>
        </w:rPr>
        <w:t>More people panic sell UST</w:t>
      </w:r>
    </w:p>
    <w:p>
      <w:pPr>
        <w:pStyle w:val="ListBullet"/>
        <w:spacing w:before="0" w:after="60"/>
      </w:pPr>
      <w:r>
        <w:rPr>
          <w:rFonts w:ascii="Calibri" w:hAnsi="Calibri"/>
        </w:rPr>
        <w:t>More LUNA minted to compensate</w:t>
      </w:r>
    </w:p>
    <w:p>
      <w:pPr>
        <w:pStyle w:val="ListBullet"/>
        <w:spacing w:before="0" w:after="60"/>
      </w:pPr>
      <w:r>
        <w:rPr>
          <w:rFonts w:ascii="Calibri" w:hAnsi="Calibri"/>
        </w:rPr>
        <w:t>Hyperinflationary spiral: LUNA supply exploded from 350 million to 6.5 TRILLION in 3 days</w:t>
      </w:r>
    </w:p>
    <w:p>
      <w:pPr>
        <w:pStyle w:val="ListBullet"/>
        <w:spacing w:before="0" w:after="60"/>
      </w:pPr>
      <w:r>
        <w:rPr>
          <w:rFonts w:ascii="Calibri" w:hAnsi="Calibri"/>
        </w:rPr>
        <w:t>Both UST and LUNA went to effectively zero</w:t>
      </w:r>
    </w:p>
    <w:p>
      <w:pPr>
        <w:pStyle w:val="ListBullet"/>
        <w:spacing w:before="0" w:after="60"/>
      </w:pPr>
      <w:r>
        <w:rPr>
          <w:rFonts w:ascii="Calibri" w:hAnsi="Calibri"/>
        </w:rPr>
        <w:t>$40 billion gone in 72 hours</w:t>
      </w:r>
    </w:p>
    <w:p>
      <w:pPr>
        <w:spacing w:before="0" w:after="120"/>
      </w:pPr>
      <w:r>
        <w:rPr>
          <w:rFonts w:ascii="Calibri" w:hAnsi="Calibri"/>
        </w:rPr>
        <w:t>The warning signs that existed BEFORE this happened:</w:t>
      </w:r>
    </w:p>
    <w:p>
      <w:pPr>
        <w:pStyle w:val="ListNumber"/>
        <w:spacing w:before="0" w:after="60"/>
      </w:pPr>
      <w:r>
        <w:rPr>
          <w:rFonts w:ascii="Calibri" w:hAnsi="Calibri"/>
        </w:rPr>
        <w:t>Anchor Protocol was offering 20% APY on UST deposits — mathematically unsustainable</w:t>
      </w:r>
    </w:p>
    <w:p>
      <w:pPr>
        <w:pStyle w:val="ListNumber"/>
        <w:spacing w:before="0" w:after="60"/>
      </w:pPr>
      <w:r>
        <w:rPr>
          <w:rFonts w:ascii="Calibri" w:hAnsi="Calibri"/>
        </w:rPr>
        <w:t>The peg mechanism had no external collateral backing — pure algorithm</w:t>
      </w:r>
    </w:p>
    <w:p>
      <w:pPr>
        <w:pStyle w:val="ListNumber"/>
        <w:spacing w:before="0" w:after="60"/>
      </w:pPr>
      <w:r>
        <w:rPr>
          <w:rFonts w:ascii="Calibri" w:hAnsi="Calibri"/>
        </w:rPr>
        <w:t>The LUNA foundation had Bitcoin reserves but not enough to cover a bank run</w:t>
      </w:r>
    </w:p>
    <w:p>
      <w:pPr>
        <w:spacing w:before="0" w:after="120"/>
      </w:pPr>
      <w:r>
        <w:rPr>
          <w:rFonts w:ascii="Calibri" w:hAnsi="Calibri"/>
        </w:rPr>
        <w:t>This is why stablecoin mechanics matter. DAI (crypto-backed) survived fine. USDC (fiat-backed) survived fine. Algorithmic stablecoins without real collateral — as Terra proved — are a house of cards.</w:t>
      </w:r>
    </w:p>
    <w:p>
      <w:pPr>
        <w:spacing w:before="0" w:after="120"/>
      </w:pPr>
      <w:r>
        <w:rPr>
          <w:rFonts w:ascii="Calibri" w:hAnsi="Calibri"/>
        </w:rPr>
        <w:t>📖 Reference: The Age of Decentralization, Chapter 7 — 'The DeFi Revolution and Its Risks'"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MODULES 5–8: KEY TEACHING MOMENTS</w:t>
      </w:r>
    </w:p>
    <w:p>
      <w:pPr>
        <w:pBdr>
          <w:bottom w:val="single" w:sz="6" w:space="1" w:color="1B3A6B"/>
        </w:pBdr>
        <w:spacing w:before="0" w:after="40"/>
      </w:pPr>
    </w:p>
    <w:p>
      <w:pPr>
        <w:pStyle w:val="Heading3"/>
        <w:spacing w:before="240" w:after="60"/>
      </w:pPr>
      <w:r>
        <w:rPr>
          <w:rFonts w:ascii="Calibri" w:hAnsi="Calibri"/>
          <w:color w:val="2E7D32"/>
        </w:rPr>
        <w:t>MODULE 5 [ADVANCED]: NFTs, DIGITAL OWNERSHIP &amp; THE CREATOR ECONOMY</w:t>
      </w:r>
    </w:p>
    <w:p>
      <w:pPr>
        <w:pBdr>
          <w:bottom w:val="single" w:sz="6" w:space="1" w:color="2E7D32"/>
        </w:pBdr>
        <w:spacing w:before="0" w:after="40"/>
      </w:pPr>
    </w:p>
    <w:p>
      <w:pPr>
        <w:shd w:val="clear" w:color="auto" w:fill="EBF0F8"/>
        <w:pBdr>
          <w:left w:val="single" w:sz="48" w:space="6" w:color="0D4999"/>
        </w:pBdr>
        <w:spacing w:before="120" w:after="0"/>
        <w:ind w:left="216"/>
      </w:pPr>
      <w:r>
        <w:rPr>
          <w:rFonts w:ascii="Calibri" w:hAnsi="Calibri"/>
          <w:b/>
          <w:color w:val="0D4999"/>
          <w:sz w:val="22"/>
        </w:rPr>
        <w:t>Level: Advanced | Estimated teaching time: 6 hours (2 sessions × 3 hours)</w:t>
      </w:r>
    </w:p>
    <w:p>
      <w:pPr>
        <w:spacing w:before="0" w:after="120"/>
      </w:pPr>
    </w:p>
    <w:p>
      <w:pPr>
        <w:spacing w:before="0" w:after="120"/>
      </w:pPr>
      <w:r>
        <w:rPr>
          <w:rFonts w:ascii="Calibri" w:hAnsi="Calibri"/>
        </w:rPr>
      </w:r>
      <w:r>
        <w:rPr>
          <w:rFonts w:ascii="Calibri" w:hAnsi="Calibri"/>
          <w:b/>
        </w:rPr>
        <w:t>Opening hook:</w:t>
      </w:r>
      <w:r>
        <w:rPr>
          <w:rFonts w:ascii="Calibri" w:hAnsi="Calibri"/>
        </w:rPr>
        <w:t xml:space="preserve"> "A JPEG sold for $69 million. Either the world has lost its mind — or something genuinely fundamental changed about what 'ownership' means in the digital age. Today we figure out which."</w:t>
      </w:r>
    </w:p>
    <w:p>
      <w:pPr>
        <w:spacing w:before="0" w:after="120"/>
      </w:pPr>
      <w:r>
        <w:rPr>
          <w:rFonts w:ascii="Calibri" w:hAnsi="Calibri"/>
        </w:rPr>
      </w:r>
      <w:r>
        <w:rPr>
          <w:rFonts w:ascii="Calibri" w:hAnsi="Calibri"/>
          <w:b/>
        </w:rPr>
        <w:t>Key Teaching Moment — What You're Actually Buying:</w:t>
      </w:r>
      <w:r>
        <w:rPr>
          <w:rFonts w:ascii="Calibri" w:hAnsi="Calibri"/>
        </w:rPr>
      </w:r>
    </w:p>
    <w:p>
      <w:pPr>
        <w:spacing w:before="0" w:after="120"/>
      </w:pPr>
      <w:r>
        <w:rPr>
          <w:rFonts w:ascii="Calibri" w:hAnsi="Calibri"/>
        </w:rPr>
        <w:t>Many students (and critics) misunderstand NFTs as "buying a JPEG." Walk through clearly: the blockchain records ownership, the metadata points to the actual file, the image is usually on IPFS. Challenge students: "If the image is not on-chain, what exactly are you owning?" (Answer: the provenance record — the blockchain proof that you hold token #X which the creator designated as the original.)</w:t>
      </w:r>
    </w:p>
    <w:p>
      <w:pPr>
        <w:spacing w:before="0" w:after="120"/>
      </w:pPr>
      <w:r>
        <w:rPr>
          <w:rFonts w:ascii="Calibri" w:hAnsi="Calibri"/>
        </w:rPr>
      </w:r>
      <w:r>
        <w:rPr>
          <w:rFonts w:ascii="Calibri" w:hAnsi="Calibri"/>
          <w:b/>
        </w:rPr>
        <w:t>Key Teaching Moment — The Creator Economy Shift:</w:t>
      </w:r>
      <w:r>
        <w:rPr>
          <w:rFonts w:ascii="Calibri" w:hAnsi="Calibri"/>
        </w:rPr>
      </w:r>
    </w:p>
    <w:p>
      <w:pPr>
        <w:spacing w:before="0" w:after="120"/>
      </w:pPr>
      <w:r>
        <w:rPr>
          <w:rFonts w:ascii="Calibri" w:hAnsi="Calibri"/>
        </w:rPr>
        <w:t>Walk through the royalties revolution: before NFTs, a photographer sells a print for ₦50,000. If that print is later resold for ₦500,000, the photographer gets nothing. With NFT royalties (ERC-721 with royalty extension), the creator earns automatically from every resale forever, coded in the contract. Show the Osinachi example specifically — Nigerian artist accessing global art market directly from Lagos.</w:t>
      </w:r>
    </w:p>
    <w:p>
      <w:pPr>
        <w:spacing w:before="0" w:after="120"/>
      </w:pPr>
      <w:r>
        <w:rPr>
          <w:rFonts w:ascii="Calibri" w:hAnsi="Calibri"/>
        </w:rPr>
      </w:r>
      <w:r>
        <w:rPr>
          <w:rFonts w:ascii="Calibri" w:hAnsi="Calibri"/>
          <w:b/>
        </w:rPr>
        <w:t>Key Teaching Moment — Use Cases Beyond Art:</w:t>
      </w:r>
      <w:r>
        <w:rPr>
          <w:rFonts w:ascii="Calibri" w:hAnsi="Calibri"/>
        </w:rPr>
      </w:r>
    </w:p>
    <w:p>
      <w:pPr>
        <w:spacing w:before="0" w:after="120"/>
      </w:pPr>
      <w:r>
        <w:rPr>
          <w:rFonts w:ascii="Calibri" w:hAnsi="Calibri"/>
        </w:rPr>
        <w:t>Force students to think beyond "expensive profile pictures." The real blockchain innovation is: for the FIRST TIME, digital goods can be truly scarce and truly owned. Gaming items you actually own. Tickets that can't be counterfeited. Credentials that can't be forged. Land titles that can't be falsified by corrupt officials.</w:t>
      </w:r>
    </w:p>
    <w:p>
      <w:pPr>
        <w:spacing w:before="0" w:after="120"/>
      </w:pPr>
      <w:r>
        <w:rPr>
          <w:rFonts w:ascii="Calibri" w:hAnsi="Calibri"/>
        </w:rPr>
        <w:t xml:space="preserve">🇳🇬 </w:t>
      </w:r>
      <w:r>
        <w:rPr>
          <w:rFonts w:ascii="Calibri" w:hAnsi="Calibri"/>
          <w:b/>
        </w:rPr>
        <w:t>Nigeria-specific discussion:</w:t>
      </w:r>
      <w:r>
        <w:rPr>
          <w:rFonts w:ascii="Calibri" w:hAnsi="Calibri"/>
        </w:rPr>
        <w:t xml:space="preserve"> "How would blockchain-based land titles change life in Lagos? In Abuja? What happens currently when a government 'allocates' your land to someone else? What recourse do you have?" (Connect to the political economy of land in Nigeria.)</w:t>
      </w:r>
    </w:p>
    <w:p>
      <w:pPr>
        <w:pBdr>
          <w:bottom w:val="single" w:sz="6" w:space="1" w:color="1B3A6B"/>
        </w:pBdr>
        <w:spacing w:before="0" w:after="40"/>
      </w:pPr>
    </w:p>
    <w:p>
      <w:pPr>
        <w:pStyle w:val="Heading3"/>
        <w:spacing w:before="240" w:after="60"/>
      </w:pPr>
      <w:r>
        <w:rPr>
          <w:rFonts w:ascii="Calibri" w:hAnsi="Calibri"/>
          <w:color w:val="2E7D32"/>
        </w:rPr>
        <w:t>MODULE 6 [ADVANCED]: BLOCKCHAIN IN AFRICA &amp; NIGERIA</w:t>
      </w:r>
    </w:p>
    <w:p>
      <w:pPr>
        <w:pBdr>
          <w:bottom w:val="single" w:sz="6" w:space="1" w:color="2E7D32"/>
        </w:pBdr>
        <w:spacing w:before="0" w:after="40"/>
      </w:pPr>
    </w:p>
    <w:p>
      <w:pPr>
        <w:shd w:val="clear" w:color="auto" w:fill="EBF0F8"/>
        <w:pBdr>
          <w:left w:val="single" w:sz="48" w:space="6" w:color="0D4999"/>
        </w:pBdr>
        <w:spacing w:before="120" w:after="0"/>
        <w:ind w:left="216"/>
      </w:pPr>
      <w:r>
        <w:rPr>
          <w:rFonts w:ascii="Calibri" w:hAnsi="Calibri"/>
          <w:b/>
          <w:color w:val="0D4999"/>
          <w:sz w:val="22"/>
        </w:rPr>
        <w:t>Level: Advanced | Estimated teaching time: 6 hours (2 sessions × 3 hours)</w:t>
      </w:r>
    </w:p>
    <w:p>
      <w:pPr>
        <w:spacing w:before="0" w:after="120"/>
      </w:pPr>
    </w:p>
    <w:p>
      <w:pPr>
        <w:spacing w:before="0" w:after="120"/>
      </w:pPr>
      <w:r>
        <w:rPr>
          <w:rFonts w:ascii="Calibri" w:hAnsi="Calibri"/>
        </w:rPr>
      </w:r>
      <w:r>
        <w:rPr>
          <w:rFonts w:ascii="Calibri" w:hAnsi="Calibri"/>
          <w:b/>
        </w:rPr>
        <w:t>Opening hook:</w:t>
      </w:r>
      <w:r>
        <w:rPr>
          <w:rFonts w:ascii="Calibri" w:hAnsi="Calibri"/>
        </w:rPr>
        <w:t xml:space="preserve"> "Nigeria had one of the most aggressive crypto bans in the world in 2021. By 2023, the same CBN was issuing licenses for crypto businesses. What changed?"</w:t>
      </w:r>
    </w:p>
    <w:p>
      <w:pPr>
        <w:spacing w:before="0" w:after="120"/>
      </w:pPr>
      <w:r>
        <w:rPr>
          <w:rFonts w:ascii="Calibri" w:hAnsi="Calibri"/>
        </w:rPr>
      </w:r>
      <w:r>
        <w:rPr>
          <w:rFonts w:ascii="Calibri" w:hAnsi="Calibri"/>
          <w:b/>
        </w:rPr>
        <w:t>Key Teaching Moment — Why Nigeria Leads:</w:t>
      </w:r>
      <w:r>
        <w:rPr>
          <w:rFonts w:ascii="Calibri" w:hAnsi="Calibri"/>
        </w:rPr>
      </w:r>
    </w:p>
    <w:p>
      <w:pPr>
        <w:spacing w:before="0" w:after="120"/>
      </w:pPr>
      <w:r>
        <w:rPr>
          <w:rFonts w:ascii="Calibri" w:hAnsi="Calibri"/>
        </w:rPr>
        <w:t>Make this personal. Ask class: "How many of you or your family have sent or received money internationally in the past year? What did it cost? How long did it take?" Use real answers to demonstrate the friction that crypto solves. Remittances to Nigeria = $20B+ annually. A 7% fee means $1.4 billion goes to middlemen. That's money from your aunties' hard work overseas that never reaches the family.</w:t>
      </w:r>
    </w:p>
    <w:p>
      <w:pPr>
        <w:spacing w:before="0" w:after="120"/>
      </w:pPr>
      <w:r>
        <w:rPr>
          <w:rFonts w:ascii="Calibri" w:hAnsi="Calibri"/>
        </w:rPr>
      </w:r>
      <w:r>
        <w:rPr>
          <w:rFonts w:ascii="Calibri" w:hAnsi="Calibri"/>
          <w:b/>
        </w:rPr>
        <w:t>Key Teaching Moment — The eNaira Reality:</w:t>
      </w:r>
      <w:r>
        <w:rPr>
          <w:rFonts w:ascii="Calibri" w:hAnsi="Calibri"/>
        </w:rPr>
      </w:r>
    </w:p>
    <w:p>
      <w:pPr>
        <w:spacing w:before="0" w:after="120"/>
      </w:pPr>
      <w:r>
        <w:rPr>
          <w:rFonts w:ascii="Calibri" w:hAnsi="Calibri"/>
        </w:rPr>
        <w:t>Be honest about eNaira's adoption struggles. Ask: "What would make you use eNaira instead of your bank app? What would have to be true?" This gets students to think about product design and incentives, not just technology. Compare to M-Pesa in Kenya — why did mobile money succeed there? (First mover, absent banking infrastructure, Safaricom distribution, agent network, peer pressure.)</w:t>
      </w:r>
    </w:p>
    <w:p>
      <w:pPr>
        <w:spacing w:before="0" w:after="120"/>
      </w:pPr>
      <w:r>
        <w:rPr>
          <w:rFonts w:ascii="Calibri" w:hAnsi="Calibri"/>
        </w:rPr>
        <w:t xml:space="preserve">🇳🇬 </w:t>
      </w:r>
      <w:r>
        <w:rPr>
          <w:rFonts w:ascii="Calibri" w:hAnsi="Calibri"/>
          <w:b/>
        </w:rPr>
        <w:t>Regulatory timeline activity:</w:t>
      </w:r>
      <w:r>
        <w:rPr>
          <w:rFonts w:ascii="Calibri" w:hAnsi="Calibri"/>
        </w:rPr>
        <w:t xml:space="preserve"> Give students the CBN policy timeline from the curriculum. Ask: "For each policy decision, what was the likely motivation? Who benefited? Who was harmed?" This develops critical thinking about regulatory incentives.</w:t>
      </w:r>
    </w:p>
    <w:p>
      <w:pPr>
        <w:pBdr>
          <w:bottom w:val="single" w:sz="6" w:space="1" w:color="1B3A6B"/>
        </w:pBdr>
        <w:spacing w:before="0" w:after="40"/>
      </w:pPr>
    </w:p>
    <w:p>
      <w:pPr>
        <w:pStyle w:val="Heading3"/>
        <w:spacing w:before="240" w:after="60"/>
      </w:pPr>
      <w:r>
        <w:rPr>
          <w:rFonts w:ascii="Calibri" w:hAnsi="Calibri"/>
          <w:color w:val="2E7D32"/>
        </w:rPr>
        <w:t>MODULE 7 [PROFESSIONAL]: CRYPTO INVESTMENT, TRADING &amp; RISK MANAGEMENT</w:t>
      </w:r>
    </w:p>
    <w:p>
      <w:pPr>
        <w:pBdr>
          <w:bottom w:val="single" w:sz="6" w:space="1" w:color="2E7D32"/>
        </w:pBdr>
        <w:spacing w:before="0" w:after="40"/>
      </w:pP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6 hours (2 sessions × 3 hours)</w:t>
      </w:r>
    </w:p>
    <w:p>
      <w:pPr>
        <w:spacing w:before="0" w:after="120"/>
      </w:pPr>
    </w:p>
    <w:p>
      <w:pPr>
        <w:spacing w:before="0" w:after="120"/>
      </w:pPr>
      <w:r>
        <w:rPr>
          <w:rFonts w:ascii="Calibri" w:hAnsi="Calibri"/>
        </w:rPr>
      </w:r>
      <w:r>
        <w:rPr>
          <w:rFonts w:ascii="Calibri" w:hAnsi="Calibri"/>
          <w:b/>
        </w:rPr>
        <w:t>Opening hook:</w:t>
      </w:r>
      <w:r>
        <w:rPr>
          <w:rFonts w:ascii="Calibri" w:hAnsi="Calibri"/>
        </w:rPr>
        <w:t xml:space="preserve"> "There are two types of people in this room: those who have lost money in crypto, and those who will. But losing smart and losing dumb are very different things."</w:t>
      </w:r>
    </w:p>
    <w:p>
      <w:pPr>
        <w:spacing w:before="0" w:after="120"/>
      </w:pPr>
      <w:r>
        <w:rPr>
          <w:rFonts w:ascii="Calibri" w:hAnsi="Calibri"/>
        </w:rPr>
      </w:r>
      <w:r>
        <w:rPr>
          <w:rFonts w:ascii="Calibri" w:hAnsi="Calibri"/>
          <w:b/>
        </w:rPr>
        <w:t>Critical Teaching Moment — Scam Defence:</w:t>
      </w:r>
      <w:r>
        <w:rPr>
          <w:rFonts w:ascii="Calibri" w:hAnsi="Calibri"/>
        </w:rPr>
      </w:r>
    </w:p>
    <w:p>
      <w:pPr>
        <w:spacing w:before="0" w:after="120"/>
      </w:pPr>
      <w:r>
        <w:rPr>
          <w:rFonts w:ascii="Calibri" w:hAnsi="Calibri"/>
        </w:rPr>
        <w:t>This module saves real money for Nigerian students. Run the scam identification lab with high energy. Use actual WhatsApp screenshots (with identifying info removed) of real Nigerian crypto scams:</w:t>
      </w:r>
    </w:p>
    <w:p>
      <w:pPr>
        <w:pStyle w:val="ListBullet"/>
        <w:spacing w:before="0" w:after="60"/>
      </w:pPr>
      <w:r>
        <w:rPr>
          <w:rFonts w:ascii="Calibri" w:hAnsi="Calibri"/>
        </w:rPr>
        <w:t>"Investment guaranteed 50% weekly returns"</w:t>
      </w:r>
    </w:p>
    <w:p>
      <w:pPr>
        <w:pStyle w:val="ListBullet"/>
        <w:spacing w:before="0" w:after="60"/>
      </w:pPr>
      <w:r>
        <w:rPr>
          <w:rFonts w:ascii="Calibri" w:hAnsi="Calibri"/>
        </w:rPr>
        <w:t>"Your wallet has been compromised — send recovery fee"</w:t>
      </w:r>
    </w:p>
    <w:p>
      <w:pPr>
        <w:pStyle w:val="ListBullet"/>
        <w:spacing w:before="0" w:after="60"/>
      </w:pPr>
      <w:r>
        <w:rPr>
          <w:rFonts w:ascii="Calibri" w:hAnsi="Calibri"/>
        </w:rPr>
        <w:t>"Celebrity coin launch — limited allocation"</w:t>
      </w:r>
    </w:p>
    <w:p>
      <w:pPr>
        <w:spacing w:before="0" w:after="120"/>
      </w:pPr>
      <w:r>
        <w:rPr>
          <w:rFonts w:ascii="Calibri" w:hAnsi="Calibri"/>
        </w:rPr>
        <w:t>Have students identify red flags. Discuss why each appeal is psychologically effective.</w:t>
      </w:r>
    </w:p>
    <w:p>
      <w:pPr>
        <w:spacing w:before="0" w:after="120"/>
      </w:pPr>
      <w:r>
        <w:rPr>
          <w:rFonts w:ascii="Calibri" w:hAnsi="Calibri"/>
        </w:rPr>
      </w:r>
      <w:r>
        <w:rPr>
          <w:rFonts w:ascii="Calibri" w:hAnsi="Calibri"/>
          <w:b/>
        </w:rPr>
        <w:t>CRITICAL ETHICAL NOTE FOR INSTRUCTORS:</w:t>
      </w:r>
      <w:r>
        <w:rPr>
          <w:rFonts w:ascii="Calibri" w:hAnsi="Calibri"/>
        </w:rPr>
        <w:t xml:space="preserve"> When discussing crypto investment strategies, ALWAYS clarify: "This is financial education, not financial advice. I am not telling you to buy or sell any asset. What I am giving you is the analytical framework to make your own informed decisions. Please consult a financial professional before making investment decisions."</w:t>
      </w:r>
    </w:p>
    <w:p>
      <w:pPr>
        <w:spacing w:before="0" w:after="120"/>
      </w:pPr>
      <w:r>
        <w:rPr>
          <w:rFonts w:ascii="Calibri" w:hAnsi="Calibri"/>
        </w:rPr>
        <w:t xml:space="preserve">🇳🇬 </w:t>
      </w:r>
      <w:r>
        <w:rPr>
          <w:rFonts w:ascii="Calibri" w:hAnsi="Calibri"/>
          <w:b/>
        </w:rPr>
        <w:t>Nigeria-specific scam context:</w:t>
      </w:r>
      <w:r>
        <w:rPr>
          <w:rFonts w:ascii="Calibri" w:hAnsi="Calibri"/>
        </w:rPr>
        <w:t xml:space="preserve"> Reference MMM Nigeria (2016–2017 Ponzi scheme that defrauded millions of Nigerians). What were the warning signs? How did social pressure and community trust make people ignore red flags? What happened to people who trusted it?</w:t>
      </w:r>
    </w:p>
    <w:p>
      <w:pPr>
        <w:pBdr>
          <w:bottom w:val="single" w:sz="6" w:space="1" w:color="1B3A6B"/>
        </w:pBdr>
        <w:spacing w:before="0" w:after="40"/>
      </w:pPr>
    </w:p>
    <w:p>
      <w:pPr>
        <w:pStyle w:val="Heading3"/>
        <w:spacing w:before="240" w:after="60"/>
      </w:pPr>
      <w:r>
        <w:rPr>
          <w:rFonts w:ascii="Calibri" w:hAnsi="Calibri"/>
          <w:color w:val="2E7D32"/>
        </w:rPr>
        <w:t>MODULE 8 [PROFESSIONAL]: WEB3, FUTURE &amp; CAPSTONE</w:t>
      </w:r>
    </w:p>
    <w:p>
      <w:pPr>
        <w:pBdr>
          <w:bottom w:val="single" w:sz="6" w:space="1" w:color="2E7D32"/>
        </w:pBdr>
        <w:spacing w:before="0" w:after="40"/>
      </w:pPr>
    </w:p>
    <w:p>
      <w:pPr>
        <w:shd w:val="clear" w:color="auto" w:fill="EBF0F8"/>
        <w:pBdr>
          <w:left w:val="single" w:sz="48" w:space="6" w:color="0D4999"/>
        </w:pBdr>
        <w:spacing w:before="120" w:after="0"/>
        <w:ind w:left="216"/>
      </w:pPr>
      <w:r>
        <w:rPr>
          <w:rFonts w:ascii="Calibri" w:hAnsi="Calibri"/>
          <w:b/>
          <w:color w:val="0D4999"/>
          <w:sz w:val="22"/>
        </w:rPr>
        <w:t>Level: Professional | Estimated teaching time: 6 hours (2 sessions × 3 hours)</w:t>
      </w:r>
    </w:p>
    <w:p>
      <w:pPr>
        <w:spacing w:before="0" w:after="120"/>
      </w:pPr>
    </w:p>
    <w:p>
      <w:pPr>
        <w:spacing w:before="0" w:after="120"/>
      </w:pPr>
      <w:r>
        <w:rPr>
          <w:rFonts w:ascii="Calibri" w:hAnsi="Calibri"/>
        </w:rPr>
      </w:r>
      <w:r>
        <w:rPr>
          <w:rFonts w:ascii="Calibri" w:hAnsi="Calibri"/>
          <w:b/>
        </w:rPr>
        <w:t>Opening hook:</w:t>
      </w:r>
      <w:r>
        <w:rPr>
          <w:rFonts w:ascii="Calibri" w:hAnsi="Calibri"/>
        </w:rPr>
        <w:t xml:space="preserve"> "You have spent 7 weeks learning the past and present of blockchain. Today we look at the future — and then you build it."</w:t>
      </w:r>
    </w:p>
    <w:p>
      <w:pPr>
        <w:spacing w:before="0" w:after="120"/>
      </w:pPr>
      <w:r>
        <w:rPr>
          <w:rFonts w:ascii="Calibri" w:hAnsi="Calibri"/>
        </w:rPr>
      </w:r>
      <w:r>
        <w:rPr>
          <w:rFonts w:ascii="Calibri" w:hAnsi="Calibri"/>
          <w:b/>
        </w:rPr>
        <w:t>Key Teaching Moment — Web3 Is NOT Just DeFi:</w:t>
      </w:r>
      <w:r>
        <w:rPr>
          <w:rFonts w:ascii="Calibri" w:hAnsi="Calibri"/>
        </w:rPr>
      </w:r>
    </w:p>
    <w:p>
      <w:pPr>
        <w:spacing w:before="0" w:after="120"/>
      </w:pPr>
      <w:r>
        <w:rPr>
          <w:rFonts w:ascii="Calibri" w:hAnsi="Calibri"/>
        </w:rPr>
        <w:t>Expand students' mental model beyond cryptocurrency and DeFi. Web3 is a fundamental shift in how digital ownership, identity, and governance work. Ask: "What if your social media followers were an asset you owned — not Mark Zuckerberg? What if your gaming achievements were tradeable? What if your university diploma could be verified by any employer in the world in 3 seconds?" These are all achievable with blockchain infrastructure.</w:t>
      </w:r>
    </w:p>
    <w:p>
      <w:pPr>
        <w:spacing w:before="0" w:after="120"/>
      </w:pPr>
      <w:r>
        <w:rPr>
          <w:rFonts w:ascii="Calibri" w:hAnsi="Calibri"/>
        </w:rPr>
      </w:r>
      <w:r>
        <w:rPr>
          <w:rFonts w:ascii="Calibri" w:hAnsi="Calibri"/>
          <w:b/>
        </w:rPr>
        <w:t>Key Teaching Moment — The Honest Blockchain Limitations:</w:t>
      </w:r>
      <w:r>
        <w:rPr>
          <w:rFonts w:ascii="Calibri" w:hAnsi="Calibri"/>
        </w:rPr>
      </w:r>
    </w:p>
    <w:p>
      <w:pPr>
        <w:spacing w:before="0" w:after="120"/>
      </w:pPr>
      <w:r>
        <w:rPr>
          <w:rFonts w:ascii="Calibri" w:hAnsi="Calibri"/>
        </w:rPr>
        <w:t>Be intellectually honest. Blockchain does NOT solve:</w:t>
      </w:r>
    </w:p>
    <w:p>
      <w:pPr>
        <w:pStyle w:val="ListBullet"/>
        <w:spacing w:before="0" w:after="60"/>
      </w:pPr>
      <w:r>
        <w:rPr>
          <w:rFonts w:ascii="Calibri" w:hAnsi="Calibri"/>
        </w:rPr>
        <w:t>Political will (you can have a blockchain land registry but if the government ignores it, it doesn't help)</w:t>
      </w:r>
    </w:p>
    <w:p>
      <w:pPr>
        <w:pStyle w:val="ListBullet"/>
        <w:spacing w:before="0" w:after="60"/>
      </w:pPr>
      <w:r>
        <w:rPr>
          <w:rFonts w:ascii="Calibri" w:hAnsi="Calibri"/>
        </w:rPr>
        <w:t>Digital divide (blockchain requires smartphones and internet)</w:t>
      </w:r>
    </w:p>
    <w:p>
      <w:pPr>
        <w:pStyle w:val="ListBullet"/>
        <w:spacing w:before="0" w:after="60"/>
      </w:pPr>
      <w:r>
        <w:rPr>
          <w:rFonts w:ascii="Calibri" w:hAnsi="Calibri"/>
        </w:rPr>
        <w:t>Last-mile problems (crypto on-ramp/off-ramp still requires banking infrastructure)</w:t>
      </w:r>
    </w:p>
    <w:p>
      <w:pPr>
        <w:pStyle w:val="ListBullet"/>
        <w:spacing w:before="0" w:after="60"/>
      </w:pPr>
      <w:r>
        <w:rPr>
          <w:rFonts w:ascii="Calibri" w:hAnsi="Calibri"/>
        </w:rPr>
        <w:t>User experience (seed phrases are too complex for mass market — account abstraction is solving this)</w:t>
      </w:r>
    </w:p>
    <w:p>
      <w:pPr>
        <w:spacing w:before="0" w:after="120"/>
      </w:pPr>
      <w:r>
        <w:rPr>
          <w:rFonts w:ascii="Calibri" w:hAnsi="Calibri"/>
        </w:rPr>
      </w:r>
      <w:r>
        <w:rPr>
          <w:rFonts w:ascii="Calibri" w:hAnsi="Calibri"/>
          <w:b/>
        </w:rPr>
        <w:t>Capstone Studio Management:</w:t>
      </w:r>
      <w:r>
        <w:rPr>
          <w:rFonts w:ascii="Calibri" w:hAnsi="Calibri"/>
        </w:rPr>
      </w:r>
    </w:p>
    <w:p>
      <w:pPr>
        <w:spacing w:before="0" w:after="120"/>
      </w:pPr>
      <w:r>
        <w:rPr>
          <w:rFonts w:ascii="Calibri" w:hAnsi="Calibri"/>
        </w:rPr>
        <w:t>Session 1: Project selection and scope. Each student presents their chosen option in 2 minutes. Instructor validates feasibility.</w:t>
      </w:r>
    </w:p>
    <w:p>
      <w:pPr>
        <w:spacing w:before="0" w:after="120"/>
      </w:pPr>
      <w:r>
        <w:rPr>
          <w:rFonts w:ascii="Calibri" w:hAnsi="Calibri"/>
        </w:rPr>
        <w:t>Session 2: Work session. Instructor circulates offering feedback. Key checkpoint: by midway through Session 2, the core analysis/project should be substantially complete.</w:t>
      </w:r>
    </w:p>
    <w:p>
      <w:pPr>
        <w:spacing w:before="0" w:after="120"/>
      </w:pPr>
      <w:r>
        <w:rPr>
          <w:rFonts w:ascii="Calibri" w:hAnsi="Calibri"/>
        </w:rPr>
        <w:t>Session 3: Presentations. 8-10 minutes per student, 5 minutes Q&amp;A. Class votes on most impactful project.</w:t>
      </w:r>
    </w:p>
    <w:p>
      <w:pPr>
        <w:spacing w:before="0" w:after="120"/>
      </w:pPr>
      <w:r>
        <w:rPr>
          <w:rFonts w:ascii="Calibri" w:hAnsi="Calibri"/>
        </w:rPr>
        <w:t>Common capstone successes:</w:t>
      </w:r>
    </w:p>
    <w:p>
      <w:pPr>
        <w:pStyle w:val="ListBullet"/>
        <w:spacing w:before="0" w:after="60"/>
      </w:pPr>
      <w:r>
        <w:rPr>
          <w:rFonts w:ascii="Calibri" w:hAnsi="Calibri"/>
        </w:rPr>
        <w:t>Students who pick a Nigerian-specific problem they personally care about</w:t>
      </w:r>
    </w:p>
    <w:p>
      <w:pPr>
        <w:pStyle w:val="ListBullet"/>
        <w:spacing w:before="0" w:after="60"/>
      </w:pPr>
      <w:r>
        <w:rPr>
          <w:rFonts w:ascii="Calibri" w:hAnsi="Calibri"/>
        </w:rPr>
        <w:t>Students who do primary research (interview a business owner about their blockchain needs)</w:t>
      </w:r>
    </w:p>
    <w:p>
      <w:pPr>
        <w:pStyle w:val="ListBullet"/>
        <w:spacing w:before="0" w:after="60"/>
      </w:pPr>
      <w:r>
        <w:rPr>
          <w:rFonts w:ascii="Calibri" w:hAnsi="Calibri"/>
        </w:rPr>
        <w:t>Students who combine technical knowledge with economic/social analysis</w:t>
      </w:r>
    </w:p>
    <w:p>
      <w:pPr>
        <w:spacing w:before="0" w:after="120"/>
      </w:pPr>
      <w:r>
        <w:rPr>
          <w:rFonts w:ascii="Calibri" w:hAnsi="Calibri"/>
        </w:rPr>
        <w:t>Common capstone failures:</w:t>
      </w:r>
    </w:p>
    <w:p>
      <w:pPr>
        <w:pStyle w:val="ListBullet"/>
        <w:spacing w:before="0" w:after="60"/>
      </w:pPr>
      <w:r>
        <w:rPr>
          <w:rFonts w:ascii="Calibri" w:hAnsi="Calibri"/>
        </w:rPr>
        <w:t>Overly broad scope ("blockchain can fix everything")</w:t>
      </w:r>
    </w:p>
    <w:p>
      <w:pPr>
        <w:pStyle w:val="ListBullet"/>
        <w:spacing w:before="0" w:after="60"/>
      </w:pPr>
      <w:r>
        <w:rPr>
          <w:rFonts w:ascii="Calibri" w:hAnsi="Calibri"/>
        </w:rPr>
        <w:t>Superficial technical analysis ("blockchain will make land titles better" without explaining how)</w:t>
      </w:r>
    </w:p>
    <w:p>
      <w:pPr>
        <w:pStyle w:val="ListBullet"/>
        <w:spacing w:before="0" w:after="60"/>
      </w:pPr>
      <w:r>
        <w:rPr>
          <w:rFonts w:ascii="Calibri" w:hAnsi="Calibri"/>
        </w:rPr>
        <w:t>Copy-paste from news articles without original analysis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INSTRUCTOR RESOURCES</w:t>
      </w:r>
    </w:p>
    <w:p>
      <w:pPr>
        <w:pStyle w:val="Heading3"/>
        <w:spacing w:before="240" w:after="60"/>
      </w:pPr>
      <w:r>
        <w:rPr>
          <w:rFonts w:ascii="Calibri" w:hAnsi="Calibri"/>
          <w:color w:val="2E7D32"/>
        </w:rPr>
        <w:t>Pacing Guide by Module</w:t>
      </w:r>
    </w:p>
    <w:p>
      <w:pPr>
        <w:pBdr>
          <w:bottom w:val="single" w:sz="6" w:space="1" w:color="2E7D32"/>
        </w:pBdr>
        <w:spacing w:before="0" w:after="40"/>
      </w:pP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Module</w:t>
            </w:r>
          </w:p>
        </w:tc>
        <w:tc>
          <w:tcPr>
            <w:tcW w:type="dxa" w:w="2309"/>
            <w:shd w:val="clear" w:color="auto" w:fill="1B3A6B"/>
          </w:tcPr>
          <w:p>
            <w:r>
              <w:rPr>
                <w:rFonts w:ascii="Calibri" w:hAnsi="Calibri"/>
                <w:b/>
                <w:color w:val="FFFFFF"/>
                <w:sz w:val="20"/>
              </w:rPr>
              <w:t>Session 1</w:t>
            </w:r>
          </w:p>
        </w:tc>
        <w:tc>
          <w:tcPr>
            <w:tcW w:type="dxa" w:w="2309"/>
            <w:shd w:val="clear" w:color="auto" w:fill="1B3A6B"/>
          </w:tcPr>
          <w:p>
            <w:r>
              <w:rPr>
                <w:rFonts w:ascii="Calibri" w:hAnsi="Calibri"/>
                <w:b/>
                <w:color w:val="FFFFFF"/>
                <w:sz w:val="20"/>
              </w:rPr>
              <w:t>Session 2</w:t>
            </w:r>
          </w:p>
        </w:tc>
        <w:tc>
          <w:tcPr>
            <w:tcW w:type="dxa" w:w="2309"/>
            <w:shd w:val="clear" w:color="auto" w:fill="1B3A6B"/>
          </w:tcPr>
          <w:p>
            <w:r>
              <w:rPr>
                <w:rFonts w:ascii="Calibri" w:hAnsi="Calibri"/>
                <w:b/>
                <w:color w:val="FFFFFF"/>
                <w:sz w:val="20"/>
              </w:rPr>
              <w:t>Buffer Time</w:t>
            </w:r>
          </w:p>
        </w:tc>
      </w:tr>
      <w:tr>
        <w:tc>
          <w:tcPr>
            <w:tcW w:type="dxa" w:w="2309"/>
          </w:tcPr>
          <w:p>
            <w:r>
              <w:rPr>
                <w:rFonts w:ascii="Calibri" w:hAnsi="Calibri"/>
                <w:color w:val="1A1A1A"/>
                <w:sz w:val="20"/>
              </w:rPr>
              <w:t>1</w:t>
            </w:r>
          </w:p>
        </w:tc>
        <w:tc>
          <w:tcPr>
            <w:tcW w:type="dxa" w:w="2309"/>
          </w:tcPr>
          <w:p>
            <w:r>
              <w:rPr>
                <w:rFonts w:ascii="Calibri" w:hAnsi="Calibri"/>
                <w:color w:val="1A1A1A"/>
                <w:sz w:val="20"/>
              </w:rPr>
              <w:t>Sections 1.1–1.3 + Lab 1.1–1.2</w:t>
            </w:r>
          </w:p>
        </w:tc>
        <w:tc>
          <w:tcPr>
            <w:tcW w:type="dxa" w:w="2309"/>
          </w:tcPr>
          <w:p>
            <w:r>
              <w:rPr>
                <w:rFonts w:ascii="Calibri" w:hAnsi="Calibri"/>
                <w:color w:val="1A1A1A"/>
                <w:sz w:val="20"/>
              </w:rPr>
              <w:t>Sections 1.4–1.6 + Lab 1.3</w:t>
            </w:r>
          </w:p>
        </w:tc>
        <w:tc>
          <w:tcPr>
            <w:tcW w:type="dxa" w:w="2309"/>
          </w:tcPr>
          <w:p>
            <w:r>
              <w:rPr>
                <w:rFonts w:ascii="Calibri" w:hAnsi="Calibri"/>
                <w:color w:val="1A1A1A"/>
                <w:sz w:val="20"/>
              </w:rPr>
              <w:t>30 min</w:t>
            </w:r>
          </w:p>
        </w:tc>
      </w:tr>
      <w:tr>
        <w:tc>
          <w:tcPr>
            <w:tcW w:type="dxa" w:w="2309"/>
            <w:shd w:val="clear" w:color="auto" w:fill="F5F7FA"/>
          </w:tcPr>
          <w:p>
            <w:r>
              <w:rPr>
                <w:rFonts w:ascii="Calibri" w:hAnsi="Calibri"/>
                <w:color w:val="1A1A1A"/>
                <w:sz w:val="20"/>
              </w:rPr>
              <w:t>2</w:t>
            </w:r>
          </w:p>
        </w:tc>
        <w:tc>
          <w:tcPr>
            <w:tcW w:type="dxa" w:w="2309"/>
            <w:shd w:val="clear" w:color="auto" w:fill="F5F7FA"/>
          </w:tcPr>
          <w:p>
            <w:r>
              <w:rPr>
                <w:rFonts w:ascii="Calibri" w:hAnsi="Calibri"/>
                <w:color w:val="1A1A1A"/>
                <w:sz w:val="20"/>
              </w:rPr>
              <w:t>Supply cap, wallets, keys</w:t>
            </w:r>
          </w:p>
        </w:tc>
        <w:tc>
          <w:tcPr>
            <w:tcW w:type="dxa" w:w="2309"/>
            <w:shd w:val="clear" w:color="auto" w:fill="F5F7FA"/>
          </w:tcPr>
          <w:p>
            <w:r>
              <w:rPr>
                <w:rFonts w:ascii="Calibri" w:hAnsi="Calibri"/>
                <w:color w:val="1A1A1A"/>
                <w:sz w:val="20"/>
              </w:rPr>
              <w:t>Transactions, UTXO, exchanges</w:t>
            </w:r>
          </w:p>
        </w:tc>
        <w:tc>
          <w:tcPr>
            <w:tcW w:type="dxa" w:w="2309"/>
            <w:shd w:val="clear" w:color="auto" w:fill="F5F7FA"/>
          </w:tcPr>
          <w:p>
            <w:r>
              <w:rPr>
                <w:rFonts w:ascii="Calibri" w:hAnsi="Calibri"/>
                <w:color w:val="1A1A1A"/>
                <w:sz w:val="20"/>
              </w:rPr>
              <w:t>30 min</w:t>
            </w:r>
          </w:p>
        </w:tc>
      </w:tr>
      <w:tr>
        <w:tc>
          <w:tcPr>
            <w:tcW w:type="dxa" w:w="2309"/>
          </w:tcPr>
          <w:p>
            <w:r>
              <w:rPr>
                <w:rFonts w:ascii="Calibri" w:hAnsi="Calibri"/>
                <w:color w:val="1A1A1A"/>
                <w:sz w:val="20"/>
              </w:rPr>
              <w:t>3</w:t>
            </w:r>
          </w:p>
        </w:tc>
        <w:tc>
          <w:tcPr>
            <w:tcW w:type="dxa" w:w="2309"/>
          </w:tcPr>
          <w:p>
            <w:r>
              <w:rPr>
                <w:rFonts w:ascii="Calibri" w:hAnsi="Calibri"/>
                <w:color w:val="1A1A1A"/>
                <w:sz w:val="20"/>
              </w:rPr>
              <w:t>EVM, Solidity basics + Lab 3.1</w:t>
            </w:r>
          </w:p>
        </w:tc>
        <w:tc>
          <w:tcPr>
            <w:tcW w:type="dxa" w:w="2309"/>
          </w:tcPr>
          <w:p>
            <w:r>
              <w:rPr>
                <w:rFonts w:ascii="Calibri" w:hAnsi="Calibri"/>
                <w:color w:val="1A1A1A"/>
                <w:sz w:val="20"/>
              </w:rPr>
              <w:t>dApp stack, vulnerabilities + Lab 3.2–3.3</w:t>
            </w:r>
          </w:p>
        </w:tc>
        <w:tc>
          <w:tcPr>
            <w:tcW w:type="dxa" w:w="2309"/>
          </w:tcPr>
          <w:p>
            <w:r>
              <w:rPr>
                <w:rFonts w:ascii="Calibri" w:hAnsi="Calibri"/>
                <w:color w:val="1A1A1A"/>
                <w:sz w:val="20"/>
              </w:rPr>
              <w:t>30 min</w:t>
            </w:r>
          </w:p>
        </w:tc>
      </w:tr>
      <w:tr>
        <w:tc>
          <w:tcPr>
            <w:tcW w:type="dxa" w:w="2309"/>
            <w:shd w:val="clear" w:color="auto" w:fill="F5F7FA"/>
          </w:tcPr>
          <w:p>
            <w:r>
              <w:rPr>
                <w:rFonts w:ascii="Calibri" w:hAnsi="Calibri"/>
                <w:color w:val="1A1A1A"/>
                <w:sz w:val="20"/>
              </w:rPr>
              <w:t>4</w:t>
            </w:r>
          </w:p>
        </w:tc>
        <w:tc>
          <w:tcPr>
            <w:tcW w:type="dxa" w:w="2309"/>
            <w:shd w:val="clear" w:color="auto" w:fill="F5F7FA"/>
          </w:tcPr>
          <w:p>
            <w:r>
              <w:rPr>
                <w:rFonts w:ascii="Calibri" w:hAnsi="Calibri"/>
                <w:color w:val="1A1A1A"/>
                <w:sz w:val="20"/>
              </w:rPr>
              <w:t>DEX/AMM, impermanent loss</w:t>
            </w:r>
          </w:p>
        </w:tc>
        <w:tc>
          <w:tcPr>
            <w:tcW w:type="dxa" w:w="2309"/>
            <w:shd w:val="clear" w:color="auto" w:fill="F5F7FA"/>
          </w:tcPr>
          <w:p>
            <w:r>
              <w:rPr>
                <w:rFonts w:ascii="Calibri" w:hAnsi="Calibri"/>
                <w:color w:val="1A1A1A"/>
                <w:sz w:val="20"/>
              </w:rPr>
              <w:t>Lending, stablecoins, risks</w:t>
            </w:r>
          </w:p>
        </w:tc>
        <w:tc>
          <w:tcPr>
            <w:tcW w:type="dxa" w:w="2309"/>
            <w:shd w:val="clear" w:color="auto" w:fill="F5F7FA"/>
          </w:tcPr>
          <w:p>
            <w:r>
              <w:rPr>
                <w:rFonts w:ascii="Calibri" w:hAnsi="Calibri"/>
                <w:color w:val="1A1A1A"/>
                <w:sz w:val="20"/>
              </w:rPr>
              <w:t>30 min</w:t>
            </w:r>
          </w:p>
        </w:tc>
      </w:tr>
      <w:tr>
        <w:tc>
          <w:tcPr>
            <w:tcW w:type="dxa" w:w="2309"/>
          </w:tcPr>
          <w:p>
            <w:r>
              <w:rPr>
                <w:rFonts w:ascii="Calibri" w:hAnsi="Calibri"/>
                <w:color w:val="1A1A1A"/>
                <w:sz w:val="20"/>
              </w:rPr>
              <w:t>5</w:t>
            </w:r>
          </w:p>
        </w:tc>
        <w:tc>
          <w:tcPr>
            <w:tcW w:type="dxa" w:w="2309"/>
          </w:tcPr>
          <w:p>
            <w:r>
              <w:rPr>
                <w:rFonts w:ascii="Calibri" w:hAnsi="Calibri"/>
                <w:color w:val="1A1A1A"/>
                <w:sz w:val="20"/>
              </w:rPr>
              <w:t>NFT mechanics, standards</w:t>
            </w:r>
          </w:p>
        </w:tc>
        <w:tc>
          <w:tcPr>
            <w:tcW w:type="dxa" w:w="2309"/>
          </w:tcPr>
          <w:p>
            <w:r>
              <w:rPr>
                <w:rFonts w:ascii="Calibri" w:hAnsi="Calibri"/>
                <w:color w:val="1A1A1A"/>
                <w:sz w:val="20"/>
              </w:rPr>
              <w:t>Use cases, marketplaces, African scene</w:t>
            </w:r>
          </w:p>
        </w:tc>
        <w:tc>
          <w:tcPr>
            <w:tcW w:type="dxa" w:w="2309"/>
          </w:tcPr>
          <w:p>
            <w:r>
              <w:rPr>
                <w:rFonts w:ascii="Calibri" w:hAnsi="Calibri"/>
                <w:color w:val="1A1A1A"/>
                <w:sz w:val="20"/>
              </w:rPr>
              <w:t>30 min</w:t>
            </w:r>
          </w:p>
        </w:tc>
      </w:tr>
      <w:tr>
        <w:tc>
          <w:tcPr>
            <w:tcW w:type="dxa" w:w="2309"/>
            <w:shd w:val="clear" w:color="auto" w:fill="F5F7FA"/>
          </w:tcPr>
          <w:p>
            <w:r>
              <w:rPr>
                <w:rFonts w:ascii="Calibri" w:hAnsi="Calibri"/>
                <w:color w:val="1A1A1A"/>
                <w:sz w:val="20"/>
              </w:rPr>
              <w:t>6</w:t>
            </w:r>
          </w:p>
        </w:tc>
        <w:tc>
          <w:tcPr>
            <w:tcW w:type="dxa" w:w="2309"/>
            <w:shd w:val="clear" w:color="auto" w:fill="F5F7FA"/>
          </w:tcPr>
          <w:p>
            <w:r>
              <w:rPr>
                <w:rFonts w:ascii="Calibri" w:hAnsi="Calibri"/>
                <w:color w:val="1A1A1A"/>
                <w:sz w:val="20"/>
              </w:rPr>
              <w:t>Nigeria/CBN/eNaira</w:t>
            </w:r>
          </w:p>
        </w:tc>
        <w:tc>
          <w:tcPr>
            <w:tcW w:type="dxa" w:w="2309"/>
            <w:shd w:val="clear" w:color="auto" w:fill="F5F7FA"/>
          </w:tcPr>
          <w:p>
            <w:r>
              <w:rPr>
                <w:rFonts w:ascii="Calibri" w:hAnsi="Calibri"/>
                <w:color w:val="1A1A1A"/>
                <w:sz w:val="20"/>
              </w:rPr>
              <w:t>African projects, opportunities</w:t>
            </w:r>
          </w:p>
        </w:tc>
        <w:tc>
          <w:tcPr>
            <w:tcW w:type="dxa" w:w="2309"/>
            <w:shd w:val="clear" w:color="auto" w:fill="F5F7FA"/>
          </w:tcPr>
          <w:p>
            <w:r>
              <w:rPr>
                <w:rFonts w:ascii="Calibri" w:hAnsi="Calibri"/>
                <w:color w:val="1A1A1A"/>
                <w:sz w:val="20"/>
              </w:rPr>
              <w:t>30 min</w:t>
            </w:r>
          </w:p>
        </w:tc>
      </w:tr>
      <w:tr>
        <w:tc>
          <w:tcPr>
            <w:tcW w:type="dxa" w:w="2309"/>
          </w:tcPr>
          <w:p>
            <w:r>
              <w:rPr>
                <w:rFonts w:ascii="Calibri" w:hAnsi="Calibri"/>
                <w:color w:val="1A1A1A"/>
                <w:sz w:val="20"/>
              </w:rPr>
              <w:t>7</w:t>
            </w:r>
          </w:p>
        </w:tc>
        <w:tc>
          <w:tcPr>
            <w:tcW w:type="dxa" w:w="2309"/>
          </w:tcPr>
          <w:p>
            <w:r>
              <w:rPr>
                <w:rFonts w:ascii="Calibri" w:hAnsi="Calibri"/>
                <w:color w:val="1A1A1A"/>
                <w:sz w:val="20"/>
              </w:rPr>
              <w:t>Tokenomics, on-chain analysis</w:t>
            </w:r>
          </w:p>
        </w:tc>
        <w:tc>
          <w:tcPr>
            <w:tcW w:type="dxa" w:w="2309"/>
          </w:tcPr>
          <w:p>
            <w:r>
              <w:rPr>
                <w:rFonts w:ascii="Calibri" w:hAnsi="Calibri"/>
                <w:color w:val="1A1A1A"/>
                <w:sz w:val="20"/>
              </w:rPr>
              <w:t>Risk management, scams, tax</w:t>
            </w:r>
          </w:p>
        </w:tc>
        <w:tc>
          <w:tcPr>
            <w:tcW w:type="dxa" w:w="2309"/>
          </w:tcPr>
          <w:p>
            <w:r>
              <w:rPr>
                <w:rFonts w:ascii="Calibri" w:hAnsi="Calibri"/>
                <w:color w:val="1A1A1A"/>
                <w:sz w:val="20"/>
              </w:rPr>
              <w:t>30 min</w:t>
            </w:r>
          </w:p>
        </w:tc>
      </w:tr>
      <w:tr>
        <w:tc>
          <w:tcPr>
            <w:tcW w:type="dxa" w:w="2309"/>
            <w:shd w:val="clear" w:color="auto" w:fill="F5F7FA"/>
          </w:tcPr>
          <w:p>
            <w:r>
              <w:rPr>
                <w:rFonts w:ascii="Calibri" w:hAnsi="Calibri"/>
                <w:color w:val="1A1A1A"/>
                <w:sz w:val="20"/>
              </w:rPr>
              <w:t>8</w:t>
            </w:r>
          </w:p>
        </w:tc>
        <w:tc>
          <w:tcPr>
            <w:tcW w:type="dxa" w:w="2309"/>
            <w:shd w:val="clear" w:color="auto" w:fill="F5F7FA"/>
          </w:tcPr>
          <w:p>
            <w:r>
              <w:rPr>
                <w:rFonts w:ascii="Calibri" w:hAnsi="Calibri"/>
                <w:color w:val="1A1A1A"/>
                <w:sz w:val="20"/>
              </w:rPr>
              <w:t>Web3, DAOs, future</w:t>
            </w:r>
          </w:p>
        </w:tc>
        <w:tc>
          <w:tcPr>
            <w:tcW w:type="dxa" w:w="2309"/>
            <w:shd w:val="clear" w:color="auto" w:fill="F5F7FA"/>
          </w:tcPr>
          <w:p>
            <w:r>
              <w:rPr>
                <w:rFonts w:ascii="Calibri" w:hAnsi="Calibri"/>
                <w:color w:val="1A1A1A"/>
                <w:sz w:val="20"/>
              </w:rPr>
              <w:t>Capstone sessions</w:t>
            </w:r>
          </w:p>
        </w:tc>
        <w:tc>
          <w:tcPr>
            <w:tcW w:type="dxa" w:w="2309"/>
            <w:shd w:val="clear" w:color="auto" w:fill="F5F7FA"/>
          </w:tcPr>
          <w:p>
            <w:r>
              <w:rPr>
                <w:rFonts w:ascii="Calibri" w:hAnsi="Calibri"/>
                <w:color w:val="1A1A1A"/>
                <w:sz w:val="20"/>
              </w:rPr>
              <w:t>60 min</w:t>
            </w:r>
          </w:p>
        </w:tc>
      </w:tr>
    </w:tbl>
    <w:p/>
    <w:p>
      <w:pPr>
        <w:pStyle w:val="Heading3"/>
        <w:spacing w:before="240" w:after="60"/>
      </w:pPr>
      <w:r>
        <w:rPr>
          <w:rFonts w:ascii="Calibri" w:hAnsi="Calibri"/>
          <w:color w:val="2E7D32"/>
        </w:rPr>
        <w:t>Questions Students Most Frequently Ask</w:t>
      </w:r>
    </w:p>
    <w:p>
      <w:pPr>
        <w:pBdr>
          <w:bottom w:val="single" w:sz="6" w:space="1" w:color="2E7D32"/>
        </w:pBdr>
        <w:spacing w:before="0" w:after="40"/>
      </w:pPr>
    </w:p>
    <w:p>
      <w:pPr>
        <w:pStyle w:val="ListNumber"/>
        <w:spacing w:before="0" w:after="60"/>
      </w:pPr>
      <w:r>
        <w:rPr>
          <w:rFonts w:ascii="Calibri" w:hAnsi="Calibri"/>
        </w:rPr>
        <w:t>"Is Bitcoin legal in Nigeria?" — Yes. Individual ownership and use is legal. Exchange operations require SEC/CBN licensing under the 2024 framework.</w:t>
      </w:r>
    </w:p>
    <w:p>
      <w:pPr>
        <w:pStyle w:val="ListNumber"/>
        <w:spacing w:before="0" w:after="60"/>
      </w:pPr>
      <w:r>
        <w:rPr>
          <w:rFonts w:ascii="Calibri" w:hAnsi="Calibri"/>
        </w:rPr>
        <w:t>"Is crypto haram?" — This is a matter of Islamic scholarship. There is scholarly debate. Some argue Bitcoin meets the criteria for halal money (no interest, real asset); others disagree. Students should consult their own religious scholars.</w:t>
      </w:r>
    </w:p>
    <w:p>
      <w:pPr>
        <w:pStyle w:val="ListNumber"/>
        <w:spacing w:before="0" w:after="60"/>
      </w:pPr>
      <w:r>
        <w:rPr>
          <w:rFonts w:ascii="Calibri" w:hAnsi="Calibri"/>
        </w:rPr>
        <w:t>"Which coin should I buy?" — "I am not a financial advisor and this course does not make investment recommendations. What we give you is the analytical framework to evaluate projects yourself."</w:t>
      </w:r>
    </w:p>
    <w:p>
      <w:pPr>
        <w:pStyle w:val="ListNumber"/>
        <w:spacing w:before="0" w:after="60"/>
      </w:pPr>
      <w:r>
        <w:rPr>
          <w:rFonts w:ascii="Calibri" w:hAnsi="Calibri"/>
        </w:rPr>
        <w:t>"Can I get rich from crypto?" — "Some people have. Many more have lost money. The people who succeed long-term are those who understand what they own and why. That's what this course builds."</w:t>
      </w:r>
    </w:p>
    <w:p>
      <w:pPr>
        <w:pStyle w:val="ListNumber"/>
        <w:spacing w:before="0" w:after="60"/>
      </w:pPr>
      <w:r>
        <w:rPr>
          <w:rFonts w:ascii="Calibri" w:hAnsi="Calibri"/>
        </w:rPr>
        <w:t>"What about Binance's issues with Nigeria?" — Good teaching moment about regulatory risk. Binance restricted Naira deposits/withdrawals following CBN dispute in 2024. This illustrates why understanding regulatory risk is part of any crypto analysis.</w:t>
      </w:r>
    </w:p>
    <w:p>
      <w:pPr>
        <w:pBdr>
          <w:bottom w:val="single" w:sz="6" w:space="1" w:color="1B3A6B"/>
        </w:pBdr>
        <w:spacing w:before="0" w:after="40"/>
      </w:pPr>
    </w:p>
    <w:p>
      <w:pPr>
        <w:spacing w:before="0" w:after="120"/>
      </w:pPr>
      <w:r>
        <w:rPr>
          <w:rFonts w:ascii="Calibri" w:hAnsi="Calibri"/>
        </w:rPr>
        <w:t>*MetaBridge Academy — Blockchain &amp; Cryptocurrency | Lesson Notes v1.0*</w:t>
      </w:r>
    </w:p>
    <w:p>
      <w:pPr>
        <w:spacing w:before="0" w:after="120"/>
      </w:pPr>
      <w:r>
        <w:rPr>
          <w:rFonts w:ascii="Calibri" w:hAnsi="Calibri"/>
        </w:rPr>
        <w:t>*Reference: The Age of Decentralization | metabridgeacademy.com*</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Blockchain &amp; Cryptocurrency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B87600"/>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