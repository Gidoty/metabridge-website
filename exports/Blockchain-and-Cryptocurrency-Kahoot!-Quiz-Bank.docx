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BLOCKCHAIN &amp; CRYPTOCURRENCY  </w:t>
      </w:r>
    </w:p>
    <w:p>
      <w:pPr>
        <w:spacing w:before="80" w:after="80"/>
      </w:pPr>
    </w:p>
    <w:p>
      <w:pPr>
        <w:spacing w:before="240" w:after="80"/>
        <w:jc w:val="center"/>
      </w:pPr>
      <w:r>
        <w:rPr>
          <w:rFonts w:ascii="Calibri" w:hAnsi="Calibri"/>
          <w:b/>
          <w:color w:val="B87600"/>
          <w:sz w:val="36"/>
        </w:rPr>
        <w:t>KAHOOT! QUIZ BANK</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B87600"/>
          <w:sz w:val="44"/>
        </w:rPr>
        <w:t>MetaBridge Academy — Blockchain &amp; Cryptocurrency</w:t>
      </w:r>
    </w:p>
    <w:p>
      <w:pPr>
        <w:pStyle w:val="Heading2"/>
        <w:shd w:val="clear" w:color="auto" w:fill="1B3A6B"/>
        <w:spacing w:before="360" w:after="80"/>
        <w:ind w:left="144"/>
      </w:pPr>
      <w:r>
        <w:rPr>
          <w:rFonts w:ascii="Calibri" w:hAnsi="Calibri"/>
          <w:b/>
          <w:color w:val="FFFFFF"/>
          <w:sz w:val="26"/>
        </w:rPr>
        <w:t xml:space="preserve">  Document 4: Kahoot Quiz Bank</w:t>
      </w:r>
    </w:p>
    <w:p>
      <w:pPr>
        <w:pStyle w:val="Heading3"/>
        <w:spacing w:before="240" w:after="60"/>
      </w:pPr>
      <w:r>
        <w:rPr>
          <w:rFonts w:ascii="Calibri" w:hAnsi="Calibri"/>
          <w:color w:val="2E7D32"/>
        </w:rPr>
        <w:t>120 Questions | 8 Modules × 15 Questions | Kahoot-Ready Format</w:t>
      </w:r>
    </w:p>
    <w:p>
      <w:pPr>
        <w:pBdr>
          <w:bottom w:val="single" w:sz="6" w:space="1" w:color="2E7D32"/>
        </w:pBdr>
        <w:spacing w:before="0" w:after="4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QUESTION TYPE KEY</w:t>
      </w:r>
    </w:p>
    <w:p>
      <w:pPr>
        <w:pStyle w:val="ListBullet"/>
        <w:spacing w:before="0" w:after="60"/>
      </w:pPr>
      <w:r>
        <w:rPr>
          <w:rFonts w:ascii="Calibri" w:hAnsi="Calibri"/>
        </w:rPr>
      </w:r>
      <w:r>
        <w:rPr>
          <w:rFonts w:ascii="Calibri" w:hAnsi="Calibri"/>
          <w:b/>
        </w:rPr>
        <w:t>[RECALL]</w:t>
      </w:r>
      <w:r>
        <w:rPr>
          <w:rFonts w:ascii="Calibri" w:hAnsi="Calibri"/>
        </w:rPr>
        <w:t xml:space="preserve"> — Direct knowledge retrieval (20s–30s)</w:t>
      </w:r>
    </w:p>
    <w:p>
      <w:pPr>
        <w:pStyle w:val="ListBullet"/>
        <w:spacing w:before="0" w:after="60"/>
      </w:pPr>
      <w:r>
        <w:rPr>
          <w:rFonts w:ascii="Calibri" w:hAnsi="Calibri"/>
        </w:rPr>
      </w:r>
      <w:r>
        <w:rPr>
          <w:rFonts w:ascii="Calibri" w:hAnsi="Calibri"/>
          <w:b/>
        </w:rPr>
        <w:t>[CONCEPT]</w:t>
      </w:r>
      <w:r>
        <w:rPr>
          <w:rFonts w:ascii="Calibri" w:hAnsi="Calibri"/>
        </w:rPr>
        <w:t xml:space="preserve"> — Core understanding check (45s)</w:t>
      </w:r>
    </w:p>
    <w:p>
      <w:pPr>
        <w:pStyle w:val="ListBullet"/>
        <w:spacing w:before="0" w:after="60"/>
      </w:pPr>
      <w:r>
        <w:rPr>
          <w:rFonts w:ascii="Calibri" w:hAnsi="Calibri"/>
        </w:rPr>
      </w:r>
      <w:r>
        <w:rPr>
          <w:rFonts w:ascii="Calibri" w:hAnsi="Calibri"/>
          <w:b/>
        </w:rPr>
        <w:t>[CRITICAL]</w:t>
      </w:r>
      <w:r>
        <w:rPr>
          <w:rFonts w:ascii="Calibri" w:hAnsi="Calibri"/>
        </w:rPr>
        <w:t xml:space="preserve"> — Deeper analysis and reasoning (60s, often double points)</w:t>
      </w:r>
    </w:p>
    <w:p>
      <w:pPr>
        <w:pStyle w:val="ListBullet"/>
        <w:spacing w:before="0" w:after="60"/>
      </w:pPr>
      <w:r>
        <w:rPr>
          <w:rFonts w:ascii="Calibri" w:hAnsi="Calibri"/>
        </w:rPr>
      </w:r>
      <w:r>
        <w:rPr>
          <w:rFonts w:ascii="Calibri" w:hAnsi="Calibri"/>
          <w:b/>
        </w:rPr>
        <w:t>[SCENARIO]</w:t>
      </w:r>
      <w:r>
        <w:rPr>
          <w:rFonts w:ascii="Calibri" w:hAnsi="Calibri"/>
        </w:rPr>
        <w:t xml:space="preserve"> — Real-world application, Nigerian/African context (60s)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 QUIZ [BEGINNER] — BLOCKCHAIN FOUNDATIONS: HISTORY, TECHNOLOGY &amp; TRUST</w:t>
      </w:r>
    </w:p>
    <w:p>
      <w:pPr>
        <w:spacing w:before="0" w:after="120"/>
      </w:pPr>
      <w:r>
        <w:rPr>
          <w:rFonts w:ascii="Calibri" w:hAnsi="Calibri"/>
        </w:rPr>
        <w:t>*Level: Beginner | Questions: Q1–Q15*</w:t>
      </w:r>
    </w:p>
    <w:p>
      <w:pPr>
        <w:pBdr>
          <w:bottom w:val="single" w:sz="6" w:space="1" w:color="1B3A6B"/>
        </w:pBdr>
        <w:spacing w:before="0" w:after="40"/>
      </w:pPr>
    </w:p>
    <w:p>
      <w:pPr>
        <w:spacing w:before="0" w:after="120"/>
      </w:pPr>
      <w:r>
        <w:rPr>
          <w:rFonts w:ascii="Calibri" w:hAnsi="Calibri"/>
        </w:rPr>
      </w:r>
      <w:r>
        <w:rPr>
          <w:rFonts w:ascii="Calibri" w:hAnsi="Calibri"/>
          <w:b/>
        </w:rPr>
        <w:t>Q1</w:t>
      </w:r>
      <w:r>
        <w:rPr>
          <w:rFonts w:ascii="Calibri" w:hAnsi="Calibri"/>
        </w:rPr>
        <w:t xml:space="preserve"> [RECALL] | Time: 20s | Points: Standard</w:t>
      </w:r>
    </w:p>
    <w:p>
      <w:pPr>
        <w:spacing w:before="0" w:after="120"/>
      </w:pPr>
      <w:r>
        <w:rPr>
          <w:rFonts w:ascii="Calibri" w:hAnsi="Calibri"/>
        </w:rPr>
      </w:r>
      <w:r>
        <w:rPr>
          <w:rFonts w:ascii="Calibri" w:hAnsi="Calibri"/>
          <w:b/>
        </w:rPr>
        <w:t>On what date was the Bitcoin whitepaper published?</w:t>
      </w:r>
      <w:r>
        <w:rPr>
          <w:rFonts w:ascii="Calibri" w:hAnsi="Calibri"/>
        </w:rPr>
      </w:r>
    </w:p>
    <w:p>
      <w:pPr>
        <w:pStyle w:val="ListBullet"/>
        <w:spacing w:before="0" w:after="60"/>
      </w:pPr>
      <w:r>
        <w:rPr>
          <w:rFonts w:ascii="Calibri" w:hAnsi="Calibri"/>
        </w:rPr>
        <w:t>A) January 3, 2009</w:t>
      </w:r>
    </w:p>
    <w:p>
      <w:pPr>
        <w:pStyle w:val="ListBullet"/>
        <w:spacing w:before="0" w:after="60"/>
      </w:pPr>
      <w:r>
        <w:rPr>
          <w:rFonts w:ascii="Calibri" w:hAnsi="Calibri"/>
        </w:rPr>
        <w:t>B) ✓ October 31, 2008</w:t>
      </w:r>
    </w:p>
    <w:p>
      <w:pPr>
        <w:pStyle w:val="ListBullet"/>
        <w:spacing w:before="0" w:after="60"/>
      </w:pPr>
      <w:r>
        <w:rPr>
          <w:rFonts w:ascii="Calibri" w:hAnsi="Calibri"/>
        </w:rPr>
        <w:t>C) December 25, 2009</w:t>
      </w:r>
    </w:p>
    <w:p>
      <w:pPr>
        <w:pStyle w:val="ListBullet"/>
        <w:spacing w:before="0" w:after="60"/>
      </w:pPr>
      <w:r>
        <w:rPr>
          <w:rFonts w:ascii="Calibri" w:hAnsi="Calibri"/>
        </w:rPr>
        <w:t>D) September 15, 2008</w:t>
      </w:r>
    </w:p>
    <w:p>
      <w:pPr>
        <w:spacing w:before="0" w:after="120"/>
      </w:pPr>
      <w:r>
        <w:rPr>
          <w:rFonts w:ascii="Calibri" w:hAnsi="Calibri"/>
        </w:rPr>
        <w:t>*Note: Halloween 2008 — during the global financial crisis. Memorable detail.*</w:t>
      </w:r>
    </w:p>
    <w:p>
      <w:pPr>
        <w:pBdr>
          <w:bottom w:val="single" w:sz="6" w:space="1" w:color="1B3A6B"/>
        </w:pBdr>
        <w:spacing w:before="0" w:after="40"/>
      </w:pPr>
    </w:p>
    <w:p>
      <w:pPr>
        <w:spacing w:before="0" w:after="120"/>
      </w:pPr>
      <w:r>
        <w:rPr>
          <w:rFonts w:ascii="Calibri" w:hAnsi="Calibri"/>
        </w:rPr>
      </w:r>
      <w:r>
        <w:rPr>
          <w:rFonts w:ascii="Calibri" w:hAnsi="Calibri"/>
          <w:b/>
        </w:rPr>
        <w:t>Q2</w:t>
      </w:r>
      <w:r>
        <w:rPr>
          <w:rFonts w:ascii="Calibri" w:hAnsi="Calibri"/>
        </w:rPr>
        <w:t xml:space="preserve"> [RECALL] | Time: 30s | Points: Standard</w:t>
      </w:r>
    </w:p>
    <w:p>
      <w:pPr>
        <w:spacing w:before="0" w:after="120"/>
      </w:pPr>
      <w:r>
        <w:rPr>
          <w:rFonts w:ascii="Calibri" w:hAnsi="Calibri"/>
        </w:rPr>
      </w:r>
      <w:r>
        <w:rPr>
          <w:rFonts w:ascii="Calibri" w:hAnsi="Calibri"/>
          <w:b/>
        </w:rPr>
        <w:t>Who published the Bitcoin whitepaper?</w:t>
      </w:r>
      <w:r>
        <w:rPr>
          <w:rFonts w:ascii="Calibri" w:hAnsi="Calibri"/>
        </w:rPr>
      </w:r>
    </w:p>
    <w:p>
      <w:pPr>
        <w:pStyle w:val="ListBullet"/>
        <w:spacing w:before="0" w:after="60"/>
      </w:pPr>
      <w:r>
        <w:rPr>
          <w:rFonts w:ascii="Calibri" w:hAnsi="Calibri"/>
        </w:rPr>
        <w:t>A) Vitalik Buterin</w:t>
      </w:r>
    </w:p>
    <w:p>
      <w:pPr>
        <w:pStyle w:val="ListBullet"/>
        <w:spacing w:before="0" w:after="60"/>
      </w:pPr>
      <w:r>
        <w:rPr>
          <w:rFonts w:ascii="Calibri" w:hAnsi="Calibri"/>
        </w:rPr>
        <w:t>B) Nick Szabo</w:t>
      </w:r>
    </w:p>
    <w:p>
      <w:pPr>
        <w:pStyle w:val="ListBullet"/>
        <w:spacing w:before="0" w:after="60"/>
      </w:pPr>
      <w:r>
        <w:rPr>
          <w:rFonts w:ascii="Calibri" w:hAnsi="Calibri"/>
        </w:rPr>
        <w:t>C) ✓ Satoshi Nakamoto</w:t>
      </w:r>
    </w:p>
    <w:p>
      <w:pPr>
        <w:pStyle w:val="ListBullet"/>
        <w:spacing w:before="0" w:after="60"/>
      </w:pPr>
      <w:r>
        <w:rPr>
          <w:rFonts w:ascii="Calibri" w:hAnsi="Calibri"/>
        </w:rPr>
        <w:t>D) Hal Finney</w:t>
      </w:r>
    </w:p>
    <w:p>
      <w:pPr>
        <w:spacing w:before="0" w:after="120"/>
      </w:pPr>
      <w:r>
        <w:rPr>
          <w:rFonts w:ascii="Calibri" w:hAnsi="Calibri"/>
        </w:rPr>
        <w:t>*Note: Satoshi's identity remains unknown — a fascinating fact to mention.*</w:t>
      </w:r>
    </w:p>
    <w:p>
      <w:pPr>
        <w:pBdr>
          <w:bottom w:val="single" w:sz="6" w:space="1" w:color="1B3A6B"/>
        </w:pBdr>
        <w:spacing w:before="0" w:after="40"/>
      </w:pPr>
    </w:p>
    <w:p>
      <w:pPr>
        <w:spacing w:before="0" w:after="120"/>
      </w:pPr>
      <w:r>
        <w:rPr>
          <w:rFonts w:ascii="Calibri" w:hAnsi="Calibri"/>
        </w:rPr>
      </w:r>
      <w:r>
        <w:rPr>
          <w:rFonts w:ascii="Calibri" w:hAnsi="Calibri"/>
          <w:b/>
        </w:rPr>
        <w:t>Q3</w:t>
      </w:r>
      <w:r>
        <w:rPr>
          <w:rFonts w:ascii="Calibri" w:hAnsi="Calibri"/>
        </w:rPr>
        <w:t xml:space="preserve"> [CONCEPT] | Time: 45s | Points: Standard</w:t>
      </w:r>
    </w:p>
    <w:p>
      <w:pPr>
        <w:spacing w:before="0" w:after="120"/>
      </w:pPr>
      <w:r>
        <w:rPr>
          <w:rFonts w:ascii="Calibri" w:hAnsi="Calibri"/>
        </w:rPr>
      </w:r>
      <w:r>
        <w:rPr>
          <w:rFonts w:ascii="Calibri" w:hAnsi="Calibri"/>
          <w:b/>
        </w:rPr>
        <w:t>What does "distributed" mean in the context of a distributed ledger?</w:t>
      </w:r>
      <w:r>
        <w:rPr>
          <w:rFonts w:ascii="Calibri" w:hAnsi="Calibri"/>
        </w:rPr>
      </w:r>
    </w:p>
    <w:p>
      <w:pPr>
        <w:pStyle w:val="ListBullet"/>
        <w:spacing w:before="0" w:after="60"/>
      </w:pPr>
      <w:r>
        <w:rPr>
          <w:rFonts w:ascii="Calibri" w:hAnsi="Calibri"/>
        </w:rPr>
        <w:t>A) The database is divided into many small files</w:t>
      </w:r>
    </w:p>
    <w:p>
      <w:pPr>
        <w:pStyle w:val="ListBullet"/>
        <w:spacing w:before="0" w:after="60"/>
      </w:pPr>
      <w:r>
        <w:rPr>
          <w:rFonts w:ascii="Calibri" w:hAnsi="Calibri"/>
        </w:rPr>
        <w:t>B) Profits are distributed to all users</w:t>
      </w:r>
    </w:p>
    <w:p>
      <w:pPr>
        <w:pStyle w:val="ListBullet"/>
        <w:spacing w:before="0" w:after="60"/>
      </w:pPr>
      <w:r>
        <w:rPr>
          <w:rFonts w:ascii="Calibri" w:hAnsi="Calibri"/>
        </w:rPr>
        <w:t>C) ✓ Thousands of identical copies of the ledger exist simultaneously across different nodes</w:t>
      </w:r>
    </w:p>
    <w:p>
      <w:pPr>
        <w:pStyle w:val="ListBullet"/>
        <w:spacing w:before="0" w:after="60"/>
      </w:pPr>
      <w:r>
        <w:rPr>
          <w:rFonts w:ascii="Calibri" w:hAnsi="Calibri"/>
        </w:rPr>
        <w:t>D) The system distributes computing tasks across cloud servers</w:t>
      </w:r>
    </w:p>
    <w:p>
      <w:pPr>
        <w:spacing w:before="0" w:after="120"/>
      </w:pPr>
      <w:r>
        <w:rPr>
          <w:rFonts w:ascii="Calibri" w:hAnsi="Calibri"/>
        </w:rPr>
        <w:t>*Note: Distributed = no single point of failure or control.*</w:t>
      </w:r>
    </w:p>
    <w:p>
      <w:pPr>
        <w:pBdr>
          <w:bottom w:val="single" w:sz="6" w:space="1" w:color="1B3A6B"/>
        </w:pBdr>
        <w:spacing w:before="0" w:after="40"/>
      </w:pPr>
    </w:p>
    <w:p>
      <w:pPr>
        <w:spacing w:before="0" w:after="120"/>
      </w:pPr>
      <w:r>
        <w:rPr>
          <w:rFonts w:ascii="Calibri" w:hAnsi="Calibri"/>
        </w:rPr>
      </w:r>
      <w:r>
        <w:rPr>
          <w:rFonts w:ascii="Calibri" w:hAnsi="Calibri"/>
          <w:b/>
        </w:rPr>
        <w:t>Q4</w:t>
      </w:r>
      <w:r>
        <w:rPr>
          <w:rFonts w:ascii="Calibri" w:hAnsi="Calibri"/>
        </w:rPr>
        <w:t xml:space="preserve"> [CONCEPT] | Time: 45s | Points: Standard</w:t>
      </w:r>
    </w:p>
    <w:p>
      <w:pPr>
        <w:spacing w:before="0" w:after="120"/>
      </w:pPr>
      <w:r>
        <w:rPr>
          <w:rFonts w:ascii="Calibri" w:hAnsi="Calibri"/>
        </w:rPr>
      </w:r>
      <w:r>
        <w:rPr>
          <w:rFonts w:ascii="Calibri" w:hAnsi="Calibri"/>
          <w:b/>
        </w:rPr>
        <w:t>What is the "avalanche effect" in cryptographic hashing?</w:t>
      </w:r>
      <w:r>
        <w:rPr>
          <w:rFonts w:ascii="Calibri" w:hAnsi="Calibri"/>
        </w:rPr>
      </w:r>
    </w:p>
    <w:p>
      <w:pPr>
        <w:pStyle w:val="ListBullet"/>
        <w:spacing w:before="0" w:after="60"/>
      </w:pPr>
      <w:r>
        <w:rPr>
          <w:rFonts w:ascii="Calibri" w:hAnsi="Calibri"/>
        </w:rPr>
        <w:t>A) When a blockchain network suddenly gains millions of users</w:t>
      </w:r>
    </w:p>
    <w:p>
      <w:pPr>
        <w:pStyle w:val="ListBullet"/>
        <w:spacing w:before="0" w:after="60"/>
      </w:pPr>
      <w:r>
        <w:rPr>
          <w:rFonts w:ascii="Calibri" w:hAnsi="Calibri"/>
        </w:rPr>
        <w:t>B) ✓ A tiny change in input produces a completely different hash output</w:t>
      </w:r>
    </w:p>
    <w:p>
      <w:pPr>
        <w:pStyle w:val="ListBullet"/>
        <w:spacing w:before="0" w:after="60"/>
      </w:pPr>
      <w:r>
        <w:rPr>
          <w:rFonts w:ascii="Calibri" w:hAnsi="Calibri"/>
        </w:rPr>
        <w:t>C) When hash calculations slow down due to heavy network traffic</w:t>
      </w:r>
    </w:p>
    <w:p>
      <w:pPr>
        <w:pStyle w:val="ListBullet"/>
        <w:spacing w:before="0" w:after="60"/>
      </w:pPr>
      <w:r>
        <w:rPr>
          <w:rFonts w:ascii="Calibri" w:hAnsi="Calibri"/>
        </w:rPr>
        <w:t>D) The cascade effect when Bitcoin's price falls sharply</w:t>
      </w:r>
    </w:p>
    <w:p>
      <w:pPr>
        <w:spacing w:before="0" w:after="120"/>
      </w:pPr>
      <w:r>
        <w:rPr>
          <w:rFonts w:ascii="Calibri" w:hAnsi="Calibri"/>
        </w:rPr>
        <w:t>*Note: Demo this live — change one character and show the completely different hash.*</w:t>
      </w:r>
    </w:p>
    <w:p>
      <w:pPr>
        <w:pBdr>
          <w:bottom w:val="single" w:sz="6" w:space="1" w:color="1B3A6B"/>
        </w:pBdr>
        <w:spacing w:before="0" w:after="40"/>
      </w:pPr>
    </w:p>
    <w:p>
      <w:pPr>
        <w:spacing w:before="0" w:after="120"/>
      </w:pPr>
      <w:r>
        <w:rPr>
          <w:rFonts w:ascii="Calibri" w:hAnsi="Calibri"/>
        </w:rPr>
      </w:r>
      <w:r>
        <w:rPr>
          <w:rFonts w:ascii="Calibri" w:hAnsi="Calibri"/>
          <w:b/>
        </w:rPr>
        <w:t>Q5</w:t>
      </w:r>
      <w:r>
        <w:rPr>
          <w:rFonts w:ascii="Calibri" w:hAnsi="Calibri"/>
        </w:rPr>
        <w:t xml:space="preserve"> [CONCEPT] | Time: 45s | Points: Standard</w:t>
      </w:r>
    </w:p>
    <w:p>
      <w:pPr>
        <w:spacing w:before="0" w:after="120"/>
      </w:pPr>
      <w:r>
        <w:rPr>
          <w:rFonts w:ascii="Calibri" w:hAnsi="Calibri"/>
        </w:rPr>
      </w:r>
      <w:r>
        <w:rPr>
          <w:rFonts w:ascii="Calibri" w:hAnsi="Calibri"/>
          <w:b/>
        </w:rPr>
        <w:t>What is the purpose of the "previous block hash" stored in each block header?</w:t>
      </w:r>
      <w:r>
        <w:rPr>
          <w:rFonts w:ascii="Calibri" w:hAnsi="Calibri"/>
        </w:rPr>
      </w:r>
    </w:p>
    <w:p>
      <w:pPr>
        <w:pStyle w:val="ListBullet"/>
        <w:spacing w:before="0" w:after="60"/>
      </w:pPr>
      <w:r>
        <w:rPr>
          <w:rFonts w:ascii="Calibri" w:hAnsi="Calibri"/>
        </w:rPr>
        <w:t>A) To help miners find the next block faster</w:t>
      </w:r>
    </w:p>
    <w:p>
      <w:pPr>
        <w:pStyle w:val="ListBullet"/>
        <w:spacing w:before="0" w:after="60"/>
      </w:pPr>
      <w:r>
        <w:rPr>
          <w:rFonts w:ascii="Calibri" w:hAnsi="Calibri"/>
        </w:rPr>
        <w:t>B) To record who mined the previous block</w:t>
      </w:r>
    </w:p>
    <w:p>
      <w:pPr>
        <w:pStyle w:val="ListBullet"/>
        <w:spacing w:before="0" w:after="60"/>
      </w:pPr>
      <w:r>
        <w:rPr>
          <w:rFonts w:ascii="Calibri" w:hAnsi="Calibri"/>
        </w:rPr>
        <w:t>C) ✓ To cryptographically link each block to the previous one, making the chain tamper-evident</w:t>
      </w:r>
    </w:p>
    <w:p>
      <w:pPr>
        <w:pStyle w:val="ListBullet"/>
        <w:spacing w:before="0" w:after="60"/>
      </w:pPr>
      <w:r>
        <w:rPr>
          <w:rFonts w:ascii="Calibri" w:hAnsi="Calibri"/>
        </w:rPr>
        <w:t>D) To verify the identity of transaction participants</w:t>
      </w:r>
    </w:p>
    <w:p>
      <w:pPr>
        <w:spacing w:before="0" w:after="120"/>
      </w:pPr>
      <w:r>
        <w:rPr>
          <w:rFonts w:ascii="Calibri" w:hAnsi="Calibri"/>
        </w:rPr>
        <w:t>*Note: This is the "chain" in blockchain — immutability comes from this linking.*</w:t>
      </w:r>
    </w:p>
    <w:p>
      <w:pPr>
        <w:pBdr>
          <w:bottom w:val="single" w:sz="6" w:space="1" w:color="1B3A6B"/>
        </w:pBdr>
        <w:spacing w:before="0" w:after="40"/>
      </w:pPr>
    </w:p>
    <w:p>
      <w:pPr>
        <w:spacing w:before="0" w:after="120"/>
      </w:pPr>
      <w:r>
        <w:rPr>
          <w:rFonts w:ascii="Calibri" w:hAnsi="Calibri"/>
        </w:rPr>
      </w:r>
      <w:r>
        <w:rPr>
          <w:rFonts w:ascii="Calibri" w:hAnsi="Calibri"/>
          <w:b/>
        </w:rPr>
        <w:t>Q6</w:t>
      </w:r>
      <w:r>
        <w:rPr>
          <w:rFonts w:ascii="Calibri" w:hAnsi="Calibri"/>
        </w:rPr>
        <w:t xml:space="preserve"> [CONCEPT] | Time: 45s | Points: Standard</w:t>
      </w:r>
    </w:p>
    <w:p>
      <w:pPr>
        <w:spacing w:before="0" w:after="120"/>
      </w:pPr>
      <w:r>
        <w:rPr>
          <w:rFonts w:ascii="Calibri" w:hAnsi="Calibri"/>
        </w:rPr>
      </w:r>
      <w:r>
        <w:rPr>
          <w:rFonts w:ascii="Calibri" w:hAnsi="Calibri"/>
          <w:b/>
        </w:rPr>
        <w:t>What is a "private key" in blockchain?</w:t>
      </w:r>
      <w:r>
        <w:rPr>
          <w:rFonts w:ascii="Calibri" w:hAnsi="Calibri"/>
        </w:rPr>
      </w:r>
    </w:p>
    <w:p>
      <w:pPr>
        <w:pStyle w:val="ListBullet"/>
        <w:spacing w:before="0" w:after="60"/>
      </w:pPr>
      <w:r>
        <w:rPr>
          <w:rFonts w:ascii="Calibri" w:hAnsi="Calibri"/>
        </w:rPr>
        <w:t>A) A password you share with your bank for security</w:t>
      </w:r>
    </w:p>
    <w:p>
      <w:pPr>
        <w:pStyle w:val="ListBullet"/>
        <w:spacing w:before="0" w:after="60"/>
      </w:pPr>
      <w:r>
        <w:rPr>
          <w:rFonts w:ascii="Calibri" w:hAnsi="Calibri"/>
        </w:rPr>
        <w:t>B) The unique address where your crypto is stored</w:t>
      </w:r>
    </w:p>
    <w:p>
      <w:pPr>
        <w:pStyle w:val="ListBullet"/>
        <w:spacing w:before="0" w:after="60"/>
      </w:pPr>
      <w:r>
        <w:rPr>
          <w:rFonts w:ascii="Calibri" w:hAnsi="Calibri"/>
        </w:rPr>
        <w:t>C) ✓ A secret cryptographic number that proves ownership and authorises transactions</w:t>
      </w:r>
    </w:p>
    <w:p>
      <w:pPr>
        <w:pStyle w:val="ListBullet"/>
        <w:spacing w:before="0" w:after="60"/>
      </w:pPr>
      <w:r>
        <w:rPr>
          <w:rFonts w:ascii="Calibri" w:hAnsi="Calibri"/>
        </w:rPr>
        <w:t>D) A special key given by the government to verify your identity</w:t>
      </w:r>
    </w:p>
    <w:p>
      <w:pPr>
        <w:spacing w:before="0" w:after="120"/>
      </w:pPr>
      <w:r>
        <w:rPr>
          <w:rFonts w:ascii="Calibri" w:hAnsi="Calibri"/>
        </w:rPr>
        <w:t>*Note: The private key never leaves your device — it's not a password sent to a server.*</w:t>
      </w:r>
    </w:p>
    <w:p>
      <w:pPr>
        <w:pBdr>
          <w:bottom w:val="single" w:sz="6" w:space="1" w:color="1B3A6B"/>
        </w:pBdr>
        <w:spacing w:before="0" w:after="40"/>
      </w:pPr>
    </w:p>
    <w:p>
      <w:pPr>
        <w:spacing w:before="0" w:after="120"/>
      </w:pPr>
      <w:r>
        <w:rPr>
          <w:rFonts w:ascii="Calibri" w:hAnsi="Calibri"/>
        </w:rPr>
      </w:r>
      <w:r>
        <w:rPr>
          <w:rFonts w:ascii="Calibri" w:hAnsi="Calibri"/>
          <w:b/>
        </w:rPr>
        <w:t>Q7</w:t>
      </w:r>
      <w:r>
        <w:rPr>
          <w:rFonts w:ascii="Calibri" w:hAnsi="Calibri"/>
        </w:rPr>
        <w:t xml:space="preserve"> [RECALL] | Time: 30s | Points: Standard</w:t>
      </w:r>
    </w:p>
    <w:p>
      <w:pPr>
        <w:spacing w:before="0" w:after="120"/>
      </w:pPr>
      <w:r>
        <w:rPr>
          <w:rFonts w:ascii="Calibri" w:hAnsi="Calibri"/>
        </w:rPr>
      </w:r>
      <w:r>
        <w:rPr>
          <w:rFonts w:ascii="Calibri" w:hAnsi="Calibri"/>
          <w:b/>
        </w:rPr>
        <w:t>What hashing algorithm does Bitcoin use?</w:t>
      </w:r>
      <w:r>
        <w:rPr>
          <w:rFonts w:ascii="Calibri" w:hAnsi="Calibri"/>
        </w:rPr>
      </w:r>
    </w:p>
    <w:p>
      <w:pPr>
        <w:pStyle w:val="ListBullet"/>
        <w:spacing w:before="0" w:after="60"/>
      </w:pPr>
      <w:r>
        <w:rPr>
          <w:rFonts w:ascii="Calibri" w:hAnsi="Calibri"/>
        </w:rPr>
        <w:t>A) MD5</w:t>
      </w:r>
    </w:p>
    <w:p>
      <w:pPr>
        <w:pStyle w:val="ListBullet"/>
        <w:spacing w:before="0" w:after="60"/>
      </w:pPr>
      <w:r>
        <w:rPr>
          <w:rFonts w:ascii="Calibri" w:hAnsi="Calibri"/>
        </w:rPr>
        <w:t>B) AES-256</w:t>
      </w:r>
    </w:p>
    <w:p>
      <w:pPr>
        <w:pStyle w:val="ListBullet"/>
        <w:spacing w:before="0" w:after="60"/>
      </w:pPr>
      <w:r>
        <w:rPr>
          <w:rFonts w:ascii="Calibri" w:hAnsi="Calibri"/>
        </w:rPr>
        <w:t>C) RSA-2048</w:t>
      </w:r>
    </w:p>
    <w:p>
      <w:pPr>
        <w:pStyle w:val="ListBullet"/>
        <w:spacing w:before="0" w:after="60"/>
      </w:pPr>
      <w:r>
        <w:rPr>
          <w:rFonts w:ascii="Calibri" w:hAnsi="Calibri"/>
        </w:rPr>
        <w:t>D) ✓ SHA-256</w:t>
      </w:r>
    </w:p>
    <w:p>
      <w:pPr>
        <w:spacing w:before="0" w:after="120"/>
      </w:pPr>
      <w:r>
        <w:rPr>
          <w:rFonts w:ascii="Calibri" w:hAnsi="Calibri"/>
        </w:rPr>
        <w:t>*Note: SHA-256 = Secure Hash Algorithm, 256-bit output.*</w:t>
      </w:r>
    </w:p>
    <w:p>
      <w:pPr>
        <w:pBdr>
          <w:bottom w:val="single" w:sz="6" w:space="1" w:color="1B3A6B"/>
        </w:pBdr>
        <w:spacing w:before="0" w:after="40"/>
      </w:pPr>
    </w:p>
    <w:p>
      <w:pPr>
        <w:spacing w:before="0" w:after="120"/>
      </w:pPr>
      <w:r>
        <w:rPr>
          <w:rFonts w:ascii="Calibri" w:hAnsi="Calibri"/>
        </w:rPr>
      </w:r>
      <w:r>
        <w:rPr>
          <w:rFonts w:ascii="Calibri" w:hAnsi="Calibri"/>
          <w:b/>
        </w:rPr>
        <w:t>Q8</w:t>
      </w:r>
      <w:r>
        <w:rPr>
          <w:rFonts w:ascii="Calibri" w:hAnsi="Calibri"/>
        </w:rPr>
        <w:t xml:space="preserve"> [CONCEPT] | Time: 45s | Points: Standard</w:t>
      </w:r>
    </w:p>
    <w:p>
      <w:pPr>
        <w:spacing w:before="0" w:after="120"/>
      </w:pPr>
      <w:r>
        <w:rPr>
          <w:rFonts w:ascii="Calibri" w:hAnsi="Calibri"/>
        </w:rPr>
      </w:r>
      <w:r>
        <w:rPr>
          <w:rFonts w:ascii="Calibri" w:hAnsi="Calibri"/>
          <w:b/>
        </w:rPr>
        <w:t>What is a "Merkle Root"?</w:t>
      </w:r>
      <w:r>
        <w:rPr>
          <w:rFonts w:ascii="Calibri" w:hAnsi="Calibri"/>
        </w:rPr>
      </w:r>
    </w:p>
    <w:p>
      <w:pPr>
        <w:pStyle w:val="ListBullet"/>
        <w:spacing w:before="0" w:after="60"/>
      </w:pPr>
      <w:r>
        <w:rPr>
          <w:rFonts w:ascii="Calibri" w:hAnsi="Calibri"/>
        </w:rPr>
        <w:t>A) The wallet address of the blockchain's creator</w:t>
      </w:r>
    </w:p>
    <w:p>
      <w:pPr>
        <w:pStyle w:val="ListBullet"/>
        <w:spacing w:before="0" w:after="60"/>
      </w:pPr>
      <w:r>
        <w:rPr>
          <w:rFonts w:ascii="Calibri" w:hAnsi="Calibri"/>
        </w:rPr>
        <w:t>B) The genesis block's first transaction</w:t>
      </w:r>
    </w:p>
    <w:p>
      <w:pPr>
        <w:pStyle w:val="ListBullet"/>
        <w:spacing w:before="0" w:after="60"/>
      </w:pPr>
      <w:r>
        <w:rPr>
          <w:rFonts w:ascii="Calibri" w:hAnsi="Calibri"/>
        </w:rPr>
        <w:t>C) ✓ A single hash that represents all transactions in a block, created by hashing transactions in pairs up a tree structure</w:t>
      </w:r>
    </w:p>
    <w:p>
      <w:pPr>
        <w:pStyle w:val="ListBullet"/>
        <w:spacing w:before="0" w:after="60"/>
      </w:pPr>
      <w:r>
        <w:rPr>
          <w:rFonts w:ascii="Calibri" w:hAnsi="Calibri"/>
        </w:rPr>
        <w:t>D) The root password to access the blockchain network</w:t>
      </w:r>
    </w:p>
    <w:p>
      <w:pPr>
        <w:spacing w:before="0" w:after="120"/>
      </w:pPr>
      <w:r>
        <w:rPr>
          <w:rFonts w:ascii="Calibri" w:hAnsi="Calibri"/>
        </w:rPr>
        <w:t>*Note: Merkle tree enables efficient verification of individual transactions.*</w:t>
      </w:r>
    </w:p>
    <w:p>
      <w:pPr>
        <w:pBdr>
          <w:bottom w:val="single" w:sz="6" w:space="1" w:color="1B3A6B"/>
        </w:pBdr>
        <w:spacing w:before="0" w:after="40"/>
      </w:pPr>
    </w:p>
    <w:p>
      <w:pPr>
        <w:spacing w:before="0" w:after="120"/>
      </w:pPr>
      <w:r>
        <w:rPr>
          <w:rFonts w:ascii="Calibri" w:hAnsi="Calibri"/>
        </w:rPr>
      </w:r>
      <w:r>
        <w:rPr>
          <w:rFonts w:ascii="Calibri" w:hAnsi="Calibri"/>
          <w:b/>
        </w:rPr>
        <w:t>Q9</w:t>
      </w:r>
      <w:r>
        <w:rPr>
          <w:rFonts w:ascii="Calibri" w:hAnsi="Calibri"/>
        </w:rPr>
        <w:t xml:space="preserve"> [CONCEPT] | Time: 45s | Points: Standard</w:t>
      </w:r>
    </w:p>
    <w:p>
      <w:pPr>
        <w:spacing w:before="0" w:after="120"/>
      </w:pPr>
      <w:r>
        <w:rPr>
          <w:rFonts w:ascii="Calibri" w:hAnsi="Calibri"/>
        </w:rPr>
      </w:r>
      <w:r>
        <w:rPr>
          <w:rFonts w:ascii="Calibri" w:hAnsi="Calibri"/>
          <w:b/>
        </w:rPr>
        <w:t>What does "Proof of Work" require miners to do?</w:t>
      </w:r>
      <w:r>
        <w:rPr>
          <w:rFonts w:ascii="Calibri" w:hAnsi="Calibri"/>
        </w:rPr>
      </w:r>
    </w:p>
    <w:p>
      <w:pPr>
        <w:pStyle w:val="ListBullet"/>
        <w:spacing w:before="0" w:after="60"/>
      </w:pPr>
      <w:r>
        <w:rPr>
          <w:rFonts w:ascii="Calibri" w:hAnsi="Calibri"/>
        </w:rPr>
        <w:t>A) Prove they own a certain amount of cryptocurrency</w:t>
      </w:r>
    </w:p>
    <w:p>
      <w:pPr>
        <w:pStyle w:val="ListBullet"/>
        <w:spacing w:before="0" w:after="60"/>
      </w:pPr>
      <w:r>
        <w:rPr>
          <w:rFonts w:ascii="Calibri" w:hAnsi="Calibri"/>
        </w:rPr>
        <w:t>B) Submit a formal work proposal to the network</w:t>
      </w:r>
    </w:p>
    <w:p>
      <w:pPr>
        <w:pStyle w:val="ListBullet"/>
        <w:spacing w:before="0" w:after="60"/>
      </w:pPr>
      <w:r>
        <w:rPr>
          <w:rFonts w:ascii="Calibri" w:hAnsi="Calibri"/>
        </w:rPr>
        <w:t>C) ✓ Find a specific nonce value that makes the block hash start with enough zeroes</w:t>
      </w:r>
    </w:p>
    <w:p>
      <w:pPr>
        <w:pStyle w:val="ListBullet"/>
        <w:spacing w:before="0" w:after="60"/>
      </w:pPr>
      <w:r>
        <w:rPr>
          <w:rFonts w:ascii="Calibri" w:hAnsi="Calibri"/>
        </w:rPr>
        <w:t>D) Have their identity verified by a trusted authority</w:t>
      </w:r>
    </w:p>
    <w:p>
      <w:pPr>
        <w:spacing w:before="0" w:after="120"/>
      </w:pPr>
      <w:r>
        <w:rPr>
          <w:rFonts w:ascii="Calibri" w:hAnsi="Calibri"/>
        </w:rPr>
        <w:t>*Note: Computational work = security cost. Very expensive to attack.*</w:t>
      </w:r>
    </w:p>
    <w:p>
      <w:pPr>
        <w:pBdr>
          <w:bottom w:val="single" w:sz="6" w:space="1" w:color="1B3A6B"/>
        </w:pBdr>
        <w:spacing w:before="0" w:after="40"/>
      </w:pPr>
    </w:p>
    <w:p>
      <w:pPr>
        <w:spacing w:before="0" w:after="120"/>
      </w:pPr>
      <w:r>
        <w:rPr>
          <w:rFonts w:ascii="Calibri" w:hAnsi="Calibri"/>
        </w:rPr>
      </w:r>
      <w:r>
        <w:rPr>
          <w:rFonts w:ascii="Calibri" w:hAnsi="Calibri"/>
          <w:b/>
        </w:rPr>
        <w:t>Q10</w:t>
      </w:r>
      <w:r>
        <w:rPr>
          <w:rFonts w:ascii="Calibri" w:hAnsi="Calibri"/>
        </w:rPr>
        <w:t xml:space="preserve"> [SCENARIO] | Time: 60s | Points: Standard</w:t>
      </w:r>
    </w:p>
    <w:p>
      <w:pPr>
        <w:spacing w:before="0" w:after="120"/>
      </w:pPr>
      <w:r>
        <w:rPr>
          <w:rFonts w:ascii="Calibri" w:hAnsi="Calibri"/>
        </w:rPr>
      </w:r>
      <w:r>
        <w:rPr>
          <w:rFonts w:ascii="Calibri" w:hAnsi="Calibri"/>
          <w:b/>
        </w:rPr>
        <w:t>Someone goes back and changes a transaction in Block 500 of the Bitcoin blockchain (currently at block 800,000). What happens?</w:t>
      </w:r>
      <w:r>
        <w:rPr>
          <w:rFonts w:ascii="Calibri" w:hAnsi="Calibri"/>
        </w:rPr>
      </w:r>
    </w:p>
    <w:p>
      <w:pPr>
        <w:pStyle w:val="ListBullet"/>
        <w:spacing w:before="0" w:after="60"/>
      </w:pPr>
      <w:r>
        <w:rPr>
          <w:rFonts w:ascii="Calibri" w:hAnsi="Calibri"/>
        </w:rPr>
        <w:t>A) The transaction is quietly updated across all nodes</w:t>
      </w:r>
    </w:p>
    <w:p>
      <w:pPr>
        <w:pStyle w:val="ListBullet"/>
        <w:spacing w:before="0" w:after="60"/>
      </w:pPr>
      <w:r>
        <w:rPr>
          <w:rFonts w:ascii="Calibri" w:hAnsi="Calibri"/>
        </w:rPr>
        <w:t>B) Only the person who changed it would know about the modification</w:t>
      </w:r>
    </w:p>
    <w:p>
      <w:pPr>
        <w:pStyle w:val="ListBullet"/>
        <w:spacing w:before="0" w:after="60"/>
      </w:pPr>
      <w:r>
        <w:rPr>
          <w:rFonts w:ascii="Calibri" w:hAnsi="Calibri"/>
        </w:rPr>
        <w:t>C) The network accepts it because they changed the hash too</w:t>
      </w:r>
    </w:p>
    <w:p>
      <w:pPr>
        <w:pStyle w:val="ListBullet"/>
        <w:spacing w:before="0" w:after="60"/>
      </w:pPr>
      <w:r>
        <w:rPr>
          <w:rFonts w:ascii="Calibri" w:hAnsi="Calibri"/>
        </w:rPr>
        <w:t>D) ✓ Block 500's hash changes, invalidating Blocks 501–800,000. The network rejects the tampered chain as it doesn't match the honest copy held by thousands of nodes.</w:t>
      </w:r>
    </w:p>
    <w:p>
      <w:pPr>
        <w:spacing w:before="0" w:after="120"/>
      </w:pPr>
      <w:r>
        <w:rPr>
          <w:rFonts w:ascii="Calibri" w:hAnsi="Calibri"/>
        </w:rPr>
        <w:t>*Note: This is immutability — demonstrated through the chain linking mechanism.*</w:t>
      </w:r>
    </w:p>
    <w:p>
      <w:pPr>
        <w:pBdr>
          <w:bottom w:val="single" w:sz="6" w:space="1" w:color="1B3A6B"/>
        </w:pBdr>
        <w:spacing w:before="0" w:after="40"/>
      </w:pPr>
    </w:p>
    <w:p>
      <w:pPr>
        <w:spacing w:before="0" w:after="120"/>
      </w:pPr>
      <w:r>
        <w:rPr>
          <w:rFonts w:ascii="Calibri" w:hAnsi="Calibri"/>
        </w:rPr>
      </w:r>
      <w:r>
        <w:rPr>
          <w:rFonts w:ascii="Calibri" w:hAnsi="Calibri"/>
          <w:b/>
        </w:rPr>
        <w:t>Q11</w:t>
      </w:r>
      <w:r>
        <w:rPr>
          <w:rFonts w:ascii="Calibri" w:hAnsi="Calibri"/>
        </w:rPr>
        <w:t xml:space="preserve"> [CRITICAL] | Time: 60s | Points: Double</w:t>
      </w:r>
    </w:p>
    <w:p>
      <w:pPr>
        <w:spacing w:before="0" w:after="120"/>
      </w:pPr>
      <w:r>
        <w:rPr>
          <w:rFonts w:ascii="Calibri" w:hAnsi="Calibri"/>
        </w:rPr>
      </w:r>
      <w:r>
        <w:rPr>
          <w:rFonts w:ascii="Calibri" w:hAnsi="Calibri"/>
          <w:b/>
        </w:rPr>
        <w:t>What is the MAIN security advantage of Proof of Work over a traditional database?</w:t>
      </w:r>
      <w:r>
        <w:rPr>
          <w:rFonts w:ascii="Calibri" w:hAnsi="Calibri"/>
        </w:rPr>
      </w:r>
    </w:p>
    <w:p>
      <w:pPr>
        <w:pStyle w:val="ListBullet"/>
        <w:spacing w:before="0" w:after="60"/>
      </w:pPr>
      <w:r>
        <w:rPr>
          <w:rFonts w:ascii="Calibri" w:hAnsi="Calibri"/>
        </w:rPr>
        <w:t>A) PoW makes the database faster and more efficient</w:t>
      </w:r>
    </w:p>
    <w:p>
      <w:pPr>
        <w:pStyle w:val="ListBullet"/>
        <w:spacing w:before="0" w:after="60"/>
      </w:pPr>
      <w:r>
        <w:rPr>
          <w:rFonts w:ascii="Calibri" w:hAnsi="Calibri"/>
        </w:rPr>
        <w:t>B) PoW ensures only government-approved transactions are recorded</w:t>
      </w:r>
    </w:p>
    <w:p>
      <w:pPr>
        <w:pStyle w:val="ListBullet"/>
        <w:spacing w:before="0" w:after="60"/>
      </w:pPr>
      <w:r>
        <w:rPr>
          <w:rFonts w:ascii="Calibri" w:hAnsi="Calibri"/>
        </w:rPr>
        <w:t>C) ✓ To attack PoW, you need to control 51% of total global hashpower — a cost exceeding any benefit an attacker could extract</w:t>
      </w:r>
    </w:p>
    <w:p>
      <w:pPr>
        <w:pStyle w:val="ListBullet"/>
        <w:spacing w:before="0" w:after="60"/>
      </w:pPr>
      <w:r>
        <w:rPr>
          <w:rFonts w:ascii="Calibri" w:hAnsi="Calibri"/>
        </w:rPr>
        <w:t>D) PoW prevents all transactions from being tracked or monitored</w:t>
      </w:r>
    </w:p>
    <w:p>
      <w:pPr>
        <w:spacing w:before="0" w:after="120"/>
      </w:pPr>
      <w:r>
        <w:rPr>
          <w:rFonts w:ascii="Calibri" w:hAnsi="Calibri"/>
        </w:rPr>
        <w:t>*Note: Security through economic impracticality — not through secrecy.*</w:t>
      </w:r>
    </w:p>
    <w:p>
      <w:pPr>
        <w:pBdr>
          <w:bottom w:val="single" w:sz="6" w:space="1" w:color="1B3A6B"/>
        </w:pBdr>
        <w:spacing w:before="0" w:after="40"/>
      </w:pPr>
    </w:p>
    <w:p>
      <w:pPr>
        <w:spacing w:before="0" w:after="120"/>
      </w:pPr>
      <w:r>
        <w:rPr>
          <w:rFonts w:ascii="Calibri" w:hAnsi="Calibri"/>
        </w:rPr>
      </w:r>
      <w:r>
        <w:rPr>
          <w:rFonts w:ascii="Calibri" w:hAnsi="Calibri"/>
          <w:b/>
        </w:rPr>
        <w:t>Q12</w:t>
      </w:r>
      <w:r>
        <w:rPr>
          <w:rFonts w:ascii="Calibri" w:hAnsi="Calibri"/>
        </w:rPr>
        <w:t xml:space="preserve"> [SCENARIO] | Time: 60s | Points: Standard</w:t>
      </w:r>
    </w:p>
    <w:p>
      <w:pPr>
        <w:spacing w:before="0" w:after="120"/>
      </w:pPr>
      <w:r>
        <w:rPr>
          <w:rFonts w:ascii="Calibri" w:hAnsi="Calibri"/>
        </w:rPr>
      </w:r>
      <w:r>
        <w:rPr>
          <w:rFonts w:ascii="Calibri" w:hAnsi="Calibri"/>
          <w:b/>
        </w:rPr>
        <w:t>The eNaira is built on Hyperledger Fabric. Bitcoin is built on its own public blockchain. What is the fundamental difference between these two systems?</w:t>
      </w:r>
      <w:r>
        <w:rPr>
          <w:rFonts w:ascii="Calibri" w:hAnsi="Calibri"/>
        </w:rPr>
      </w:r>
    </w:p>
    <w:p>
      <w:pPr>
        <w:pStyle w:val="ListBullet"/>
        <w:spacing w:before="0" w:after="60"/>
      </w:pPr>
      <w:r>
        <w:rPr>
          <w:rFonts w:ascii="Calibri" w:hAnsi="Calibri"/>
        </w:rPr>
        <w:t>A) eNaira uses newer technology than Bitcoin</w:t>
      </w:r>
    </w:p>
    <w:p>
      <w:pPr>
        <w:pStyle w:val="ListBullet"/>
        <w:spacing w:before="0" w:after="60"/>
      </w:pPr>
      <w:r>
        <w:rPr>
          <w:rFonts w:ascii="Calibri" w:hAnsi="Calibri"/>
        </w:rPr>
        <w:t>B) Bitcoin is faster and more scalable than eNaira</w:t>
      </w:r>
    </w:p>
    <w:p>
      <w:pPr>
        <w:pStyle w:val="ListBullet"/>
        <w:spacing w:before="0" w:after="60"/>
      </w:pPr>
      <w:r>
        <w:rPr>
          <w:rFonts w:ascii="Calibri" w:hAnsi="Calibri"/>
        </w:rPr>
        <w:t>C) ✓ eNaira is a permissioned, private blockchain controlled by the CBN. Bitcoin is a public, permissionless blockchain controlled by nobody.</w:t>
      </w:r>
    </w:p>
    <w:p>
      <w:pPr>
        <w:pStyle w:val="ListBullet"/>
        <w:spacing w:before="0" w:after="60"/>
      </w:pPr>
      <w:r>
        <w:rPr>
          <w:rFonts w:ascii="Calibri" w:hAnsi="Calibri"/>
        </w:rPr>
        <w:t>D) They are technically identical — only the currency is different</w:t>
      </w:r>
    </w:p>
    <w:p>
      <w:pPr>
        <w:spacing w:before="0" w:after="120"/>
      </w:pPr>
      <w:r>
        <w:rPr>
          <w:rFonts w:ascii="Calibri" w:hAnsi="Calibri"/>
        </w:rPr>
        <w:t>*Note: Crucial distinction for Nigerian students who may conflate CBDC with crypto.*</w:t>
      </w:r>
    </w:p>
    <w:p>
      <w:pPr>
        <w:pBdr>
          <w:bottom w:val="single" w:sz="6" w:space="1" w:color="1B3A6B"/>
        </w:pBdr>
        <w:spacing w:before="0" w:after="40"/>
      </w:pPr>
    </w:p>
    <w:p>
      <w:pPr>
        <w:spacing w:before="0" w:after="120"/>
      </w:pPr>
      <w:r>
        <w:rPr>
          <w:rFonts w:ascii="Calibri" w:hAnsi="Calibri"/>
        </w:rPr>
      </w:r>
      <w:r>
        <w:rPr>
          <w:rFonts w:ascii="Calibri" w:hAnsi="Calibri"/>
          <w:b/>
        </w:rPr>
        <w:t>Q13</w:t>
      </w:r>
      <w:r>
        <w:rPr>
          <w:rFonts w:ascii="Calibri" w:hAnsi="Calibri"/>
        </w:rPr>
        <w:t xml:space="preserve"> [RECALL] | Time: 30s | Points: Standard</w:t>
      </w:r>
    </w:p>
    <w:p>
      <w:pPr>
        <w:spacing w:before="0" w:after="120"/>
      </w:pPr>
      <w:r>
        <w:rPr>
          <w:rFonts w:ascii="Calibri" w:hAnsi="Calibri"/>
        </w:rPr>
      </w:r>
      <w:r>
        <w:rPr>
          <w:rFonts w:ascii="Calibri" w:hAnsi="Calibri"/>
          <w:b/>
        </w:rPr>
        <w:t>What was notable about the first real-world Bitcoin transaction in 2010?</w:t>
      </w:r>
      <w:r>
        <w:rPr>
          <w:rFonts w:ascii="Calibri" w:hAnsi="Calibri"/>
        </w:rPr>
      </w:r>
    </w:p>
    <w:p>
      <w:pPr>
        <w:pStyle w:val="ListBullet"/>
        <w:spacing w:before="0" w:after="60"/>
      </w:pPr>
      <w:r>
        <w:rPr>
          <w:rFonts w:ascii="Calibri" w:hAnsi="Calibri"/>
        </w:rPr>
        <w:t>A) The first Bitcoin was sent from Satoshi to Hal Finney</w:t>
      </w:r>
    </w:p>
    <w:p>
      <w:pPr>
        <w:pStyle w:val="ListBullet"/>
        <w:spacing w:before="0" w:after="60"/>
      </w:pPr>
      <w:r>
        <w:rPr>
          <w:rFonts w:ascii="Calibri" w:hAnsi="Calibri"/>
        </w:rPr>
        <w:t>B) It was a $1 million business deal</w:t>
      </w:r>
    </w:p>
    <w:p>
      <w:pPr>
        <w:pStyle w:val="ListBullet"/>
        <w:spacing w:before="0" w:after="60"/>
      </w:pPr>
      <w:r>
        <w:rPr>
          <w:rFonts w:ascii="Calibri" w:hAnsi="Calibri"/>
        </w:rPr>
        <w:t>C) A Nigerian exchange was the first to process a Bitcoin transaction</w:t>
      </w:r>
    </w:p>
    <w:p>
      <w:pPr>
        <w:pStyle w:val="ListBullet"/>
        <w:spacing w:before="0" w:after="60"/>
      </w:pPr>
      <w:r>
        <w:rPr>
          <w:rFonts w:ascii="Calibri" w:hAnsi="Calibri"/>
        </w:rPr>
        <w:t>D) ✓ Laszlo Hanyecz paid 10,000 BTC for two pizzas — those Bitcoin are worth hundreds of millions of dollars today</w:t>
      </w:r>
    </w:p>
    <w:p>
      <w:pPr>
        <w:spacing w:before="0" w:after="120"/>
      </w:pPr>
      <w:r>
        <w:rPr>
          <w:rFonts w:ascii="Calibri" w:hAnsi="Calibri"/>
        </w:rPr>
        <w:t>*Note: Bitcoin Pizza Day — May 22, 2010. The "most expensive pizza ever."*</w:t>
      </w:r>
    </w:p>
    <w:p>
      <w:pPr>
        <w:pBdr>
          <w:bottom w:val="single" w:sz="6" w:space="1" w:color="1B3A6B"/>
        </w:pBdr>
        <w:spacing w:before="0" w:after="40"/>
      </w:pPr>
    </w:p>
    <w:p>
      <w:pPr>
        <w:spacing w:before="0" w:after="120"/>
      </w:pPr>
      <w:r>
        <w:rPr>
          <w:rFonts w:ascii="Calibri" w:hAnsi="Calibri"/>
        </w:rPr>
      </w:r>
      <w:r>
        <w:rPr>
          <w:rFonts w:ascii="Calibri" w:hAnsi="Calibri"/>
          <w:b/>
        </w:rPr>
        <w:t>Q14</w:t>
      </w:r>
      <w:r>
        <w:rPr>
          <w:rFonts w:ascii="Calibri" w:hAnsi="Calibri"/>
        </w:rPr>
        <w:t xml:space="preserve"> [CRITICAL] | Time: 60s | Points: Double</w:t>
      </w:r>
    </w:p>
    <w:p>
      <w:pPr>
        <w:spacing w:before="0" w:after="120"/>
      </w:pPr>
      <w:r>
        <w:rPr>
          <w:rFonts w:ascii="Calibri" w:hAnsi="Calibri"/>
        </w:rPr>
      </w:r>
      <w:r>
        <w:rPr>
          <w:rFonts w:ascii="Calibri" w:hAnsi="Calibri"/>
          <w:b/>
        </w:rPr>
        <w:t>What is "trustlessness" in blockchain — and why is it valuable?</w:t>
      </w:r>
      <w:r>
        <w:rPr>
          <w:rFonts w:ascii="Calibri" w:hAnsi="Calibri"/>
        </w:rPr>
      </w:r>
    </w:p>
    <w:p>
      <w:pPr>
        <w:pStyle w:val="ListBullet"/>
        <w:spacing w:before="0" w:after="60"/>
      </w:pPr>
      <w:r>
        <w:rPr>
          <w:rFonts w:ascii="Calibri" w:hAnsi="Calibri"/>
        </w:rPr>
        <w:t>A) It means blockchain users cannot trust each other</w:t>
      </w:r>
    </w:p>
    <w:p>
      <w:pPr>
        <w:pStyle w:val="ListBullet"/>
        <w:spacing w:before="0" w:after="60"/>
      </w:pPr>
      <w:r>
        <w:rPr>
          <w:rFonts w:ascii="Calibri" w:hAnsi="Calibri"/>
        </w:rPr>
        <w:t>B) It means the blockchain is not secure enough to be trusted</w:t>
      </w:r>
    </w:p>
    <w:p>
      <w:pPr>
        <w:pStyle w:val="ListBullet"/>
        <w:spacing w:before="0" w:after="60"/>
      </w:pPr>
      <w:r>
        <w:rPr>
          <w:rFonts w:ascii="Calibri" w:hAnsi="Calibri"/>
        </w:rPr>
        <w:t>C) ✓ It means the system works correctly without requiring trust in any individual, company, or government — the code and cryptography enforce the rules</w:t>
      </w:r>
    </w:p>
    <w:p>
      <w:pPr>
        <w:pStyle w:val="ListBullet"/>
        <w:spacing w:before="0" w:after="60"/>
      </w:pPr>
      <w:r>
        <w:rPr>
          <w:rFonts w:ascii="Calibri" w:hAnsi="Calibri"/>
        </w:rPr>
        <w:t>D) It means users must verify all transactions manually without trusting the system</w:t>
      </w:r>
    </w:p>
    <w:p>
      <w:pPr>
        <w:spacing w:before="0" w:after="120"/>
      </w:pPr>
      <w:r>
        <w:rPr>
          <w:rFonts w:ascii="Calibri" w:hAnsi="Calibri"/>
        </w:rPr>
        <w:t>*Note: "Trustless" = mathematical guarantees replace institutional trust.*</w:t>
      </w:r>
    </w:p>
    <w:p>
      <w:pPr>
        <w:pBdr>
          <w:bottom w:val="single" w:sz="6" w:space="1" w:color="1B3A6B"/>
        </w:pBdr>
        <w:spacing w:before="0" w:after="40"/>
      </w:pPr>
    </w:p>
    <w:p>
      <w:pPr>
        <w:spacing w:before="0" w:after="120"/>
      </w:pPr>
      <w:r>
        <w:rPr>
          <w:rFonts w:ascii="Calibri" w:hAnsi="Calibri"/>
        </w:rPr>
      </w:r>
      <w:r>
        <w:rPr>
          <w:rFonts w:ascii="Calibri" w:hAnsi="Calibri"/>
          <w:b/>
        </w:rPr>
        <w:t>Q15</w:t>
      </w:r>
      <w:r>
        <w:rPr>
          <w:rFonts w:ascii="Calibri" w:hAnsi="Calibri"/>
        </w:rPr>
        <w:t xml:space="preserve"> [SCENARIO] | Time: 60s | Points: Double</w:t>
      </w:r>
    </w:p>
    <w:p>
      <w:pPr>
        <w:spacing w:before="0" w:after="120"/>
      </w:pPr>
      <w:r>
        <w:rPr>
          <w:rFonts w:ascii="Calibri" w:hAnsi="Calibri"/>
        </w:rPr>
      </w:r>
      <w:r>
        <w:rPr>
          <w:rFonts w:ascii="Calibri" w:hAnsi="Calibri"/>
          <w:b/>
        </w:rPr>
        <w:t>A land registry in Nigeria switches from a paper system to a blockchain-based system. Which property of blockchain is MOST valuable for preventing title fraud?</w:t>
      </w:r>
      <w:r>
        <w:rPr>
          <w:rFonts w:ascii="Calibri" w:hAnsi="Calibri"/>
        </w:rPr>
      </w:r>
    </w:p>
    <w:p>
      <w:pPr>
        <w:pStyle w:val="ListBullet"/>
        <w:spacing w:before="0" w:after="60"/>
      </w:pPr>
      <w:r>
        <w:rPr>
          <w:rFonts w:ascii="Calibri" w:hAnsi="Calibri"/>
        </w:rPr>
        <w:t>A) Decentralisation — many copies exist</w:t>
      </w:r>
    </w:p>
    <w:p>
      <w:pPr>
        <w:pStyle w:val="ListBullet"/>
        <w:spacing w:before="0" w:after="60"/>
      </w:pPr>
      <w:r>
        <w:rPr>
          <w:rFonts w:ascii="Calibri" w:hAnsi="Calibri"/>
        </w:rPr>
        <w:t>B) Speed — titles can be transferred instantly</w:t>
      </w:r>
    </w:p>
    <w:p>
      <w:pPr>
        <w:pStyle w:val="ListBullet"/>
        <w:spacing w:before="0" w:after="60"/>
      </w:pPr>
      <w:r>
        <w:rPr>
          <w:rFonts w:ascii="Calibri" w:hAnsi="Calibri"/>
        </w:rPr>
        <w:t>C) ✓ Immutability — once a title is recorded on the blockchain, it cannot be altered or backdated by corrupt officials</w:t>
      </w:r>
    </w:p>
    <w:p>
      <w:pPr>
        <w:pStyle w:val="ListBullet"/>
        <w:spacing w:before="0" w:after="60"/>
      </w:pPr>
      <w:r>
        <w:rPr>
          <w:rFonts w:ascii="Calibri" w:hAnsi="Calibri"/>
        </w:rPr>
        <w:t>D) Transparency — anyone can see all property values</w:t>
      </w:r>
    </w:p>
    <w:p>
      <w:pPr>
        <w:spacing w:before="0" w:after="120"/>
      </w:pPr>
      <w:r>
        <w:rPr>
          <w:rFonts w:ascii="Calibri" w:hAnsi="Calibri"/>
        </w:rPr>
        <w:t>*Note: Land title fraud is endemic in Nigeria. Immutability is the key solution property.*</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2 QUIZ [BEGINNER] — BITCOIN &amp; CRYPTOCURRENCY FUNDAMENTALS</w:t>
      </w:r>
    </w:p>
    <w:p>
      <w:pPr>
        <w:spacing w:before="0" w:after="120"/>
      </w:pPr>
      <w:r>
        <w:rPr>
          <w:rFonts w:ascii="Calibri" w:hAnsi="Calibri"/>
        </w:rPr>
        <w:t>*Level: Beginner | Questions: Q16–Q30*</w:t>
      </w:r>
    </w:p>
    <w:p>
      <w:pPr>
        <w:pBdr>
          <w:bottom w:val="single" w:sz="6" w:space="1" w:color="1B3A6B"/>
        </w:pBdr>
        <w:spacing w:before="0" w:after="40"/>
      </w:pPr>
    </w:p>
    <w:p>
      <w:pPr>
        <w:spacing w:before="0" w:after="120"/>
      </w:pPr>
      <w:r>
        <w:rPr>
          <w:rFonts w:ascii="Calibri" w:hAnsi="Calibri"/>
        </w:rPr>
      </w:r>
      <w:r>
        <w:rPr>
          <w:rFonts w:ascii="Calibri" w:hAnsi="Calibri"/>
          <w:b/>
        </w:rPr>
        <w:t>Q16</w:t>
      </w:r>
      <w:r>
        <w:rPr>
          <w:rFonts w:ascii="Calibri" w:hAnsi="Calibri"/>
        </w:rPr>
        <w:t xml:space="preserve"> [RECALL] | Time: 20s | Points: Standard</w:t>
      </w:r>
    </w:p>
    <w:p>
      <w:pPr>
        <w:spacing w:before="0" w:after="120"/>
      </w:pPr>
      <w:r>
        <w:rPr>
          <w:rFonts w:ascii="Calibri" w:hAnsi="Calibri"/>
        </w:rPr>
      </w:r>
      <w:r>
        <w:rPr>
          <w:rFonts w:ascii="Calibri" w:hAnsi="Calibri"/>
          <w:b/>
        </w:rPr>
        <w:t>What is the maximum supply of Bitcoin?</w:t>
      </w:r>
      <w:r>
        <w:rPr>
          <w:rFonts w:ascii="Calibri" w:hAnsi="Calibri"/>
        </w:rPr>
      </w:r>
    </w:p>
    <w:p>
      <w:pPr>
        <w:pStyle w:val="ListBullet"/>
        <w:spacing w:before="0" w:after="60"/>
      </w:pPr>
      <w:r>
        <w:rPr>
          <w:rFonts w:ascii="Calibri" w:hAnsi="Calibri"/>
        </w:rPr>
        <w:t>A) 100 million BTC</w:t>
      </w:r>
    </w:p>
    <w:p>
      <w:pPr>
        <w:pStyle w:val="ListBullet"/>
        <w:spacing w:before="0" w:after="60"/>
      </w:pPr>
      <w:r>
        <w:rPr>
          <w:rFonts w:ascii="Calibri" w:hAnsi="Calibri"/>
        </w:rPr>
        <w:t>B) Unlimited</w:t>
      </w:r>
    </w:p>
    <w:p>
      <w:pPr>
        <w:pStyle w:val="ListBullet"/>
        <w:spacing w:before="0" w:after="60"/>
      </w:pPr>
      <w:r>
        <w:rPr>
          <w:rFonts w:ascii="Calibri" w:hAnsi="Calibri"/>
        </w:rPr>
        <w:t>C) ✓ 21 million BTC</w:t>
      </w:r>
    </w:p>
    <w:p>
      <w:pPr>
        <w:pStyle w:val="ListBullet"/>
        <w:spacing w:before="0" w:after="60"/>
      </w:pPr>
      <w:r>
        <w:rPr>
          <w:rFonts w:ascii="Calibri" w:hAnsi="Calibri"/>
        </w:rPr>
        <w:t>D) 1 billion BTC</w:t>
      </w:r>
    </w:p>
    <w:p>
      <w:pPr>
        <w:spacing w:before="0" w:after="120"/>
      </w:pPr>
      <w:r>
        <w:rPr>
          <w:rFonts w:ascii="Calibri" w:hAnsi="Calibri"/>
        </w:rPr>
        <w:t>*Note: 21 million — hardcoded in the protocol. Cannot be changed.*</w:t>
      </w:r>
    </w:p>
    <w:p>
      <w:pPr>
        <w:pBdr>
          <w:bottom w:val="single" w:sz="6" w:space="1" w:color="1B3A6B"/>
        </w:pBdr>
        <w:spacing w:before="0" w:after="40"/>
      </w:pPr>
    </w:p>
    <w:p>
      <w:pPr>
        <w:spacing w:before="0" w:after="120"/>
      </w:pPr>
      <w:r>
        <w:rPr>
          <w:rFonts w:ascii="Calibri" w:hAnsi="Calibri"/>
        </w:rPr>
      </w:r>
      <w:r>
        <w:rPr>
          <w:rFonts w:ascii="Calibri" w:hAnsi="Calibri"/>
          <w:b/>
        </w:rPr>
        <w:t>Q17</w:t>
      </w:r>
      <w:r>
        <w:rPr>
          <w:rFonts w:ascii="Calibri" w:hAnsi="Calibri"/>
        </w:rPr>
        <w:t xml:space="preserve"> [CONCEPT] | Time: 45s | Points: Standard</w:t>
      </w:r>
    </w:p>
    <w:p>
      <w:pPr>
        <w:spacing w:before="0" w:after="120"/>
      </w:pPr>
      <w:r>
        <w:rPr>
          <w:rFonts w:ascii="Calibri" w:hAnsi="Calibri"/>
        </w:rPr>
      </w:r>
      <w:r>
        <w:rPr>
          <w:rFonts w:ascii="Calibri" w:hAnsi="Calibri"/>
          <w:b/>
        </w:rPr>
        <w:t>What does "Bitcoin halving" mean?</w:t>
      </w:r>
      <w:r>
        <w:rPr>
          <w:rFonts w:ascii="Calibri" w:hAnsi="Calibri"/>
        </w:rPr>
      </w:r>
    </w:p>
    <w:p>
      <w:pPr>
        <w:pStyle w:val="ListBullet"/>
        <w:spacing w:before="0" w:after="60"/>
      </w:pPr>
      <w:r>
        <w:rPr>
          <w:rFonts w:ascii="Calibri" w:hAnsi="Calibri"/>
        </w:rPr>
        <w:t>A) Bitcoin's price is cut in half by market forces every 4 years</w:t>
      </w:r>
    </w:p>
    <w:p>
      <w:pPr>
        <w:pStyle w:val="ListBullet"/>
        <w:spacing w:before="0" w:after="60"/>
      </w:pPr>
      <w:r>
        <w:rPr>
          <w:rFonts w:ascii="Calibri" w:hAnsi="Calibri"/>
        </w:rPr>
        <w:t>B) The blockchain splits into two separate chains</w:t>
      </w:r>
    </w:p>
    <w:p>
      <w:pPr>
        <w:pStyle w:val="ListBullet"/>
        <w:spacing w:before="0" w:after="60"/>
      </w:pPr>
      <w:r>
        <w:rPr>
          <w:rFonts w:ascii="Calibri" w:hAnsi="Calibri"/>
        </w:rPr>
        <w:t>C) ✓ Every ~4 years (210,000 blocks), the reward miners receive for each block is cut in half</w:t>
      </w:r>
    </w:p>
    <w:p>
      <w:pPr>
        <w:pStyle w:val="ListBullet"/>
        <w:spacing w:before="0" w:after="60"/>
      </w:pPr>
      <w:r>
        <w:rPr>
          <w:rFonts w:ascii="Calibri" w:hAnsi="Calibri"/>
        </w:rPr>
        <w:t>D) Transaction fees are reduced by 50% automatically</w:t>
      </w:r>
    </w:p>
    <w:p>
      <w:pPr>
        <w:spacing w:before="0" w:after="120"/>
      </w:pPr>
      <w:r>
        <w:rPr>
          <w:rFonts w:ascii="Calibri" w:hAnsi="Calibri"/>
        </w:rPr>
        <w:t>*Note: 2009: 50 BTC → 2012: 25 → 2016: 12.5 → 2020: 6.25 → 2024: 3.125*</w:t>
      </w:r>
    </w:p>
    <w:p>
      <w:pPr>
        <w:pBdr>
          <w:bottom w:val="single" w:sz="6" w:space="1" w:color="1B3A6B"/>
        </w:pBdr>
        <w:spacing w:before="0" w:after="40"/>
      </w:pPr>
    </w:p>
    <w:p>
      <w:pPr>
        <w:spacing w:before="0" w:after="120"/>
      </w:pPr>
      <w:r>
        <w:rPr>
          <w:rFonts w:ascii="Calibri" w:hAnsi="Calibri"/>
        </w:rPr>
      </w:r>
      <w:r>
        <w:rPr>
          <w:rFonts w:ascii="Calibri" w:hAnsi="Calibri"/>
          <w:b/>
        </w:rPr>
        <w:t>Q18</w:t>
      </w:r>
      <w:r>
        <w:rPr>
          <w:rFonts w:ascii="Calibri" w:hAnsi="Calibri"/>
        </w:rPr>
        <w:t xml:space="preserve"> [SCENARIO] | Time: 60s | Points: Standard</w:t>
      </w:r>
    </w:p>
    <w:p>
      <w:pPr>
        <w:spacing w:before="0" w:after="120"/>
      </w:pPr>
      <w:r>
        <w:rPr>
          <w:rFonts w:ascii="Calibri" w:hAnsi="Calibri"/>
        </w:rPr>
      </w:r>
      <w:r>
        <w:rPr>
          <w:rFonts w:ascii="Calibri" w:hAnsi="Calibri"/>
          <w:b/>
        </w:rPr>
        <w:t>₦100,000 invested in a Nigerian bank in 2020 would be worth approximately what in dollar terms by 2024?</w:t>
      </w:r>
      <w:r>
        <w:rPr>
          <w:rFonts w:ascii="Calibri" w:hAnsi="Calibri"/>
        </w:rPr>
      </w:r>
    </w:p>
    <w:p>
      <w:pPr>
        <w:pStyle w:val="ListBullet"/>
        <w:spacing w:before="0" w:after="60"/>
      </w:pPr>
      <w:r>
        <w:rPr>
          <w:rFonts w:ascii="Calibri" w:hAnsi="Calibri"/>
        </w:rPr>
        <w:t>A) The same — banks maintain purchasing power</w:t>
      </w:r>
    </w:p>
    <w:p>
      <w:pPr>
        <w:pStyle w:val="ListBullet"/>
        <w:spacing w:before="0" w:after="60"/>
      </w:pPr>
      <w:r>
        <w:rPr>
          <w:rFonts w:ascii="Calibri" w:hAnsi="Calibri"/>
        </w:rPr>
        <w:t>B) More — banks pay interest above inflation</w:t>
      </w:r>
    </w:p>
    <w:p>
      <w:pPr>
        <w:pStyle w:val="ListBullet"/>
        <w:spacing w:before="0" w:after="60"/>
      </w:pPr>
      <w:r>
        <w:rPr>
          <w:rFonts w:ascii="Calibri" w:hAnsi="Calibri"/>
        </w:rPr>
        <w:t>C) ✓ About $65 — a 75%+ loss in dollar terms due to Naira devaluation</w:t>
      </w:r>
    </w:p>
    <w:p>
      <w:pPr>
        <w:pStyle w:val="ListBullet"/>
        <w:spacing w:before="0" w:after="60"/>
      </w:pPr>
      <w:r>
        <w:rPr>
          <w:rFonts w:ascii="Calibri" w:hAnsi="Calibri"/>
        </w:rPr>
        <w:t>D) About $200 — Naira strengthened against the dollar</w:t>
      </w:r>
    </w:p>
    <w:p>
      <w:pPr>
        <w:spacing w:before="0" w:after="120"/>
      </w:pPr>
      <w:r>
        <w:rPr>
          <w:rFonts w:ascii="Calibri" w:hAnsi="Calibri"/>
        </w:rPr>
        <w:t>*Note: This is the key Nigerian economic context for understanding Bitcoin adoption.*</w:t>
      </w:r>
    </w:p>
    <w:p>
      <w:pPr>
        <w:pBdr>
          <w:bottom w:val="single" w:sz="6" w:space="1" w:color="1B3A6B"/>
        </w:pBdr>
        <w:spacing w:before="0" w:after="40"/>
      </w:pPr>
    </w:p>
    <w:p>
      <w:pPr>
        <w:spacing w:before="0" w:after="120"/>
      </w:pPr>
      <w:r>
        <w:rPr>
          <w:rFonts w:ascii="Calibri" w:hAnsi="Calibri"/>
        </w:rPr>
      </w:r>
      <w:r>
        <w:rPr>
          <w:rFonts w:ascii="Calibri" w:hAnsi="Calibri"/>
          <w:b/>
        </w:rPr>
        <w:t>Q19</w:t>
      </w:r>
      <w:r>
        <w:rPr>
          <w:rFonts w:ascii="Calibri" w:hAnsi="Calibri"/>
        </w:rPr>
        <w:t xml:space="preserve"> [CONCEPT] | Time: 45s | Points: Standard</w:t>
      </w:r>
    </w:p>
    <w:p>
      <w:pPr>
        <w:spacing w:before="0" w:after="120"/>
      </w:pPr>
      <w:r>
        <w:rPr>
          <w:rFonts w:ascii="Calibri" w:hAnsi="Calibri"/>
        </w:rPr>
      </w:r>
      <w:r>
        <w:rPr>
          <w:rFonts w:ascii="Calibri" w:hAnsi="Calibri"/>
          <w:b/>
        </w:rPr>
        <w:t>What is a UTXO (Unspent Transaction Output)?</w:t>
      </w:r>
      <w:r>
        <w:rPr>
          <w:rFonts w:ascii="Calibri" w:hAnsi="Calibri"/>
        </w:rPr>
      </w:r>
    </w:p>
    <w:p>
      <w:pPr>
        <w:pStyle w:val="ListBullet"/>
        <w:spacing w:before="0" w:after="60"/>
      </w:pPr>
      <w:r>
        <w:rPr>
          <w:rFonts w:ascii="Calibri" w:hAnsi="Calibri"/>
        </w:rPr>
        <w:t>A) An unpaid utility bill tracked on the blockchain</w:t>
      </w:r>
    </w:p>
    <w:p>
      <w:pPr>
        <w:pStyle w:val="ListBullet"/>
        <w:spacing w:before="0" w:after="60"/>
      </w:pPr>
      <w:r>
        <w:rPr>
          <w:rFonts w:ascii="Calibri" w:hAnsi="Calibri"/>
        </w:rPr>
        <w:t>B) A type of wallet address on the Bitcoin network</w:t>
      </w:r>
    </w:p>
    <w:p>
      <w:pPr>
        <w:pStyle w:val="ListBullet"/>
        <w:spacing w:before="0" w:after="60"/>
      </w:pPr>
      <w:r>
        <w:rPr>
          <w:rFonts w:ascii="Calibri" w:hAnsi="Calibri"/>
        </w:rPr>
        <w:t>C) ✓ The "change" from a Bitcoin transaction that becomes the input for future transactions — like individual banknotes in your wallet</w:t>
      </w:r>
    </w:p>
    <w:p>
      <w:pPr>
        <w:pStyle w:val="ListBullet"/>
        <w:spacing w:before="0" w:after="60"/>
      </w:pPr>
      <w:r>
        <w:rPr>
          <w:rFonts w:ascii="Calibri" w:hAnsi="Calibri"/>
        </w:rPr>
        <w:t>D) A failed transaction that must be retried</w:t>
      </w:r>
    </w:p>
    <w:p>
      <w:pPr>
        <w:spacing w:before="0" w:after="120"/>
      </w:pPr>
      <w:r>
        <w:rPr>
          <w:rFonts w:ascii="Calibri" w:hAnsi="Calibri"/>
        </w:rPr>
        <w:t>*Note: Bitcoin doesn't have "balances" — it tracks UTXOs.*</w:t>
      </w:r>
    </w:p>
    <w:p>
      <w:pPr>
        <w:pBdr>
          <w:bottom w:val="single" w:sz="6" w:space="1" w:color="1B3A6B"/>
        </w:pBdr>
        <w:spacing w:before="0" w:after="40"/>
      </w:pPr>
    </w:p>
    <w:p>
      <w:pPr>
        <w:spacing w:before="0" w:after="120"/>
      </w:pPr>
      <w:r>
        <w:rPr>
          <w:rFonts w:ascii="Calibri" w:hAnsi="Calibri"/>
        </w:rPr>
      </w:r>
      <w:r>
        <w:rPr>
          <w:rFonts w:ascii="Calibri" w:hAnsi="Calibri"/>
          <w:b/>
        </w:rPr>
        <w:t>Q20</w:t>
      </w:r>
      <w:r>
        <w:rPr>
          <w:rFonts w:ascii="Calibri" w:hAnsi="Calibri"/>
        </w:rPr>
        <w:t xml:space="preserve"> [CONCEPT] | Time: 45s | Points: Standard</w:t>
      </w:r>
    </w:p>
    <w:p>
      <w:pPr>
        <w:spacing w:before="0" w:after="120"/>
      </w:pPr>
      <w:r>
        <w:rPr>
          <w:rFonts w:ascii="Calibri" w:hAnsi="Calibri"/>
        </w:rPr>
      </w:r>
      <w:r>
        <w:rPr>
          <w:rFonts w:ascii="Calibri" w:hAnsi="Calibri"/>
          <w:b/>
        </w:rPr>
        <w:t>What does "Not your keys, not your coins" mean?</w:t>
      </w:r>
      <w:r>
        <w:rPr>
          <w:rFonts w:ascii="Calibri" w:hAnsi="Calibri"/>
        </w:rPr>
      </w:r>
    </w:p>
    <w:p>
      <w:pPr>
        <w:pStyle w:val="ListBullet"/>
        <w:spacing w:before="0" w:after="60"/>
      </w:pPr>
      <w:r>
        <w:rPr>
          <w:rFonts w:ascii="Calibri" w:hAnsi="Calibri"/>
        </w:rPr>
        <w:t>A) You must pay taxes on any crypto you own</w:t>
      </w:r>
    </w:p>
    <w:p>
      <w:pPr>
        <w:pStyle w:val="ListBullet"/>
        <w:spacing w:before="0" w:after="60"/>
      </w:pPr>
      <w:r>
        <w:rPr>
          <w:rFonts w:ascii="Calibri" w:hAnsi="Calibri"/>
        </w:rPr>
        <w:t>B) Crypto stored on exchanges earns more interest</w:t>
      </w:r>
    </w:p>
    <w:p>
      <w:pPr>
        <w:pStyle w:val="ListBullet"/>
        <w:spacing w:before="0" w:after="60"/>
      </w:pPr>
      <w:r>
        <w:rPr>
          <w:rFonts w:ascii="Calibri" w:hAnsi="Calibri"/>
        </w:rPr>
        <w:t>C) ✓ If you don't hold your own private keys (using an exchange), you don't truly own the crypto — the exchange does, and could lose it</w:t>
      </w:r>
    </w:p>
    <w:p>
      <w:pPr>
        <w:pStyle w:val="ListBullet"/>
        <w:spacing w:before="0" w:after="60"/>
      </w:pPr>
      <w:r>
        <w:rPr>
          <w:rFonts w:ascii="Calibri" w:hAnsi="Calibri"/>
        </w:rPr>
        <w:t>D) Only licensed exchanges are allowed to hold cryptocurrency keys</w:t>
      </w:r>
    </w:p>
    <w:p>
      <w:pPr>
        <w:spacing w:before="0" w:after="120"/>
      </w:pPr>
      <w:r>
        <w:rPr>
          <w:rFonts w:ascii="Calibri" w:hAnsi="Calibri"/>
        </w:rPr>
        <w:t>*Note: FTX collapse: $8 billion in customer funds vanished when the exchange failed.*</w:t>
      </w:r>
    </w:p>
    <w:p>
      <w:pPr>
        <w:pBdr>
          <w:bottom w:val="single" w:sz="6" w:space="1" w:color="1B3A6B"/>
        </w:pBdr>
        <w:spacing w:before="0" w:after="40"/>
      </w:pPr>
    </w:p>
    <w:p>
      <w:pPr>
        <w:spacing w:before="0" w:after="120"/>
      </w:pPr>
      <w:r>
        <w:rPr>
          <w:rFonts w:ascii="Calibri" w:hAnsi="Calibri"/>
        </w:rPr>
      </w:r>
      <w:r>
        <w:rPr>
          <w:rFonts w:ascii="Calibri" w:hAnsi="Calibri"/>
          <w:b/>
        </w:rPr>
        <w:t>Q21</w:t>
      </w:r>
      <w:r>
        <w:rPr>
          <w:rFonts w:ascii="Calibri" w:hAnsi="Calibri"/>
        </w:rPr>
        <w:t xml:space="preserve"> [RECALL] | Time: 30s | Points: Standard</w:t>
      </w:r>
    </w:p>
    <w:p>
      <w:pPr>
        <w:spacing w:before="0" w:after="120"/>
      </w:pPr>
      <w:r>
        <w:rPr>
          <w:rFonts w:ascii="Calibri" w:hAnsi="Calibri"/>
        </w:rPr>
      </w:r>
      <w:r>
        <w:rPr>
          <w:rFonts w:ascii="Calibri" w:hAnsi="Calibri"/>
          <w:b/>
        </w:rPr>
        <w:t>A seed phrase (recovery phrase) is typically how many words?</w:t>
      </w:r>
      <w:r>
        <w:rPr>
          <w:rFonts w:ascii="Calibri" w:hAnsi="Calibri"/>
        </w:rPr>
      </w:r>
    </w:p>
    <w:p>
      <w:pPr>
        <w:pStyle w:val="ListBullet"/>
        <w:spacing w:before="0" w:after="60"/>
      </w:pPr>
      <w:r>
        <w:rPr>
          <w:rFonts w:ascii="Calibri" w:hAnsi="Calibri"/>
        </w:rPr>
        <w:t>A) 6 words</w:t>
      </w:r>
    </w:p>
    <w:p>
      <w:pPr>
        <w:pStyle w:val="ListBullet"/>
        <w:spacing w:before="0" w:after="60"/>
      </w:pPr>
      <w:r>
        <w:rPr>
          <w:rFonts w:ascii="Calibri" w:hAnsi="Calibri"/>
        </w:rPr>
        <w:t>B) 8 words</w:t>
      </w:r>
    </w:p>
    <w:p>
      <w:pPr>
        <w:pStyle w:val="ListBullet"/>
        <w:spacing w:before="0" w:after="60"/>
      </w:pPr>
      <w:r>
        <w:rPr>
          <w:rFonts w:ascii="Calibri" w:hAnsi="Calibri"/>
        </w:rPr>
        <w:t>C) ✓ 12 or 24 words (BIP-39 standard)</w:t>
      </w:r>
    </w:p>
    <w:p>
      <w:pPr>
        <w:pStyle w:val="ListBullet"/>
        <w:spacing w:before="0" w:after="60"/>
      </w:pPr>
      <w:r>
        <w:rPr>
          <w:rFonts w:ascii="Calibri" w:hAnsi="Calibri"/>
        </w:rPr>
        <w:t>D) 32 words</w:t>
      </w:r>
    </w:p>
    <w:p>
      <w:pPr>
        <w:spacing w:before="0" w:after="120"/>
      </w:pPr>
      <w:r>
        <w:rPr>
          <w:rFonts w:ascii="Calibri" w:hAnsi="Calibri"/>
        </w:rPr>
        <w:t>*Note: 12-word seed gives 128-bit security. 24-word gives 256-bit.*</w:t>
      </w:r>
    </w:p>
    <w:p>
      <w:pPr>
        <w:pBdr>
          <w:bottom w:val="single" w:sz="6" w:space="1" w:color="1B3A6B"/>
        </w:pBdr>
        <w:spacing w:before="0" w:after="40"/>
      </w:pPr>
    </w:p>
    <w:p>
      <w:pPr>
        <w:spacing w:before="0" w:after="120"/>
      </w:pPr>
      <w:r>
        <w:rPr>
          <w:rFonts w:ascii="Calibri" w:hAnsi="Calibri"/>
        </w:rPr>
      </w:r>
      <w:r>
        <w:rPr>
          <w:rFonts w:ascii="Calibri" w:hAnsi="Calibri"/>
          <w:b/>
        </w:rPr>
        <w:t>Q22</w:t>
      </w:r>
      <w:r>
        <w:rPr>
          <w:rFonts w:ascii="Calibri" w:hAnsi="Calibri"/>
        </w:rPr>
        <w:t xml:space="preserve"> [SCENARIO] | Time: 60s | Points: Standard</w:t>
      </w:r>
    </w:p>
    <w:p>
      <w:pPr>
        <w:spacing w:before="0" w:after="120"/>
      </w:pPr>
      <w:r>
        <w:rPr>
          <w:rFonts w:ascii="Calibri" w:hAnsi="Calibri"/>
        </w:rPr>
      </w:r>
      <w:r>
        <w:rPr>
          <w:rFonts w:ascii="Calibri" w:hAnsi="Calibri"/>
          <w:b/>
        </w:rPr>
        <w:t>FTX was one of the world's largest cryptocurrency exchanges. In November 2022, it collapsed. What lesson does this teach about crypto custody?</w:t>
      </w:r>
      <w:r>
        <w:rPr>
          <w:rFonts w:ascii="Calibri" w:hAnsi="Calibri"/>
        </w:rPr>
      </w:r>
    </w:p>
    <w:p>
      <w:pPr>
        <w:pStyle w:val="ListBullet"/>
        <w:spacing w:before="0" w:after="60"/>
      </w:pPr>
      <w:r>
        <w:rPr>
          <w:rFonts w:ascii="Calibri" w:hAnsi="Calibri"/>
        </w:rPr>
        <w:t>A) Never invest in cryptocurrency at all</w:t>
      </w:r>
    </w:p>
    <w:p>
      <w:pPr>
        <w:pStyle w:val="ListBullet"/>
        <w:spacing w:before="0" w:after="60"/>
      </w:pPr>
      <w:r>
        <w:rPr>
          <w:rFonts w:ascii="Calibri" w:hAnsi="Calibri"/>
        </w:rPr>
        <w:t>B) Only use the most expensive exchanges for safety</w:t>
      </w:r>
    </w:p>
    <w:p>
      <w:pPr>
        <w:pStyle w:val="ListBullet"/>
        <w:spacing w:before="0" w:after="60"/>
      </w:pPr>
      <w:r>
        <w:rPr>
          <w:rFonts w:ascii="Calibri" w:hAnsi="Calibri"/>
        </w:rPr>
        <w:t>C) ✓ Keep large crypto holdings in self-custody wallets — exchange collapse means your funds can disappear with no NDIC insurance or government protection</w:t>
      </w:r>
    </w:p>
    <w:p>
      <w:pPr>
        <w:pStyle w:val="ListBullet"/>
        <w:spacing w:before="0" w:after="60"/>
      </w:pPr>
      <w:r>
        <w:rPr>
          <w:rFonts w:ascii="Calibri" w:hAnsi="Calibri"/>
        </w:rPr>
        <w:t>D) Crypto should always be stored in Nigerian bank accounts for safety</w:t>
      </w:r>
    </w:p>
    <w:p>
      <w:pPr>
        <w:spacing w:before="0" w:after="120"/>
      </w:pPr>
      <w:r>
        <w:rPr>
          <w:rFonts w:ascii="Calibri" w:hAnsi="Calibri"/>
        </w:rPr>
        <w:t>*Note: $8B+ in customer funds lost. Self-custody would have protected them entirely.*</w:t>
      </w:r>
    </w:p>
    <w:p>
      <w:pPr>
        <w:pBdr>
          <w:bottom w:val="single" w:sz="6" w:space="1" w:color="1B3A6B"/>
        </w:pBdr>
        <w:spacing w:before="0" w:after="40"/>
      </w:pPr>
    </w:p>
    <w:p>
      <w:pPr>
        <w:spacing w:before="0" w:after="120"/>
      </w:pPr>
      <w:r>
        <w:rPr>
          <w:rFonts w:ascii="Calibri" w:hAnsi="Calibri"/>
        </w:rPr>
      </w:r>
      <w:r>
        <w:rPr>
          <w:rFonts w:ascii="Calibri" w:hAnsi="Calibri"/>
          <w:b/>
        </w:rPr>
        <w:t>Q23</w:t>
      </w:r>
      <w:r>
        <w:rPr>
          <w:rFonts w:ascii="Calibri" w:hAnsi="Calibri"/>
        </w:rPr>
        <w:t xml:space="preserve"> [CRITICAL] | Time: 60s | Points: Double</w:t>
      </w:r>
    </w:p>
    <w:p>
      <w:pPr>
        <w:spacing w:before="0" w:after="120"/>
      </w:pPr>
      <w:r>
        <w:rPr>
          <w:rFonts w:ascii="Calibri" w:hAnsi="Calibri"/>
        </w:rPr>
      </w:r>
      <w:r>
        <w:rPr>
          <w:rFonts w:ascii="Calibri" w:hAnsi="Calibri"/>
          <w:b/>
        </w:rPr>
        <w:t>Why does Bitcoin have a maximum supply of exactly 21 million, and why was this design choice made?</w:t>
      </w:r>
      <w:r>
        <w:rPr>
          <w:rFonts w:ascii="Calibri" w:hAnsi="Calibri"/>
        </w:rPr>
      </w:r>
    </w:p>
    <w:p>
      <w:pPr>
        <w:pStyle w:val="ListBullet"/>
        <w:spacing w:before="0" w:after="60"/>
      </w:pPr>
      <w:r>
        <w:rPr>
          <w:rFonts w:ascii="Calibri" w:hAnsi="Calibri"/>
        </w:rPr>
        <w:t>A) The number 21 was Satoshi's lucky number</w:t>
      </w:r>
    </w:p>
    <w:p>
      <w:pPr>
        <w:pStyle w:val="ListBullet"/>
        <w:spacing w:before="0" w:after="60"/>
      </w:pPr>
      <w:r>
        <w:rPr>
          <w:rFonts w:ascii="Calibri" w:hAnsi="Calibri"/>
        </w:rPr>
        <w:t>B) Current computing power can only track 21 million coins</w:t>
      </w:r>
    </w:p>
    <w:p>
      <w:pPr>
        <w:pStyle w:val="ListBullet"/>
        <w:spacing w:before="0" w:after="60"/>
      </w:pPr>
      <w:r>
        <w:rPr>
          <w:rFonts w:ascii="Calibri" w:hAnsi="Calibri"/>
        </w:rPr>
        <w:t>C) 21 million is the number required to give every person on Earth one Bitcoin</w:t>
      </w:r>
    </w:p>
    <w:p>
      <w:pPr>
        <w:pStyle w:val="ListBullet"/>
        <w:spacing w:before="0" w:after="60"/>
      </w:pPr>
      <w:r>
        <w:rPr>
          <w:rFonts w:ascii="Calibri" w:hAnsi="Calibri"/>
        </w:rPr>
        <w:t>D) ✓ To create mathematical scarcity — unlike fiat currencies that can be printed by governments, Bitcoin's supply is fixed, making it resistant to inflationary monetary policy</w:t>
      </w:r>
    </w:p>
    <w:p>
      <w:pPr>
        <w:spacing w:before="0" w:after="120"/>
      </w:pPr>
      <w:r>
        <w:rPr>
          <w:rFonts w:ascii="Calibri" w:hAnsi="Calibri"/>
        </w:rPr>
        <w:t>*Note: "Digital gold" argument — scarcity by design, not by geology.*</w:t>
      </w:r>
    </w:p>
    <w:p>
      <w:pPr>
        <w:pBdr>
          <w:bottom w:val="single" w:sz="6" w:space="1" w:color="1B3A6B"/>
        </w:pBdr>
        <w:spacing w:before="0" w:after="40"/>
      </w:pPr>
    </w:p>
    <w:p>
      <w:pPr>
        <w:spacing w:before="0" w:after="120"/>
      </w:pPr>
      <w:r>
        <w:rPr>
          <w:rFonts w:ascii="Calibri" w:hAnsi="Calibri"/>
        </w:rPr>
      </w:r>
      <w:r>
        <w:rPr>
          <w:rFonts w:ascii="Calibri" w:hAnsi="Calibri"/>
          <w:b/>
        </w:rPr>
        <w:t>Q24</w:t>
      </w:r>
      <w:r>
        <w:rPr>
          <w:rFonts w:ascii="Calibri" w:hAnsi="Calibri"/>
        </w:rPr>
        <w:t xml:space="preserve"> [CONCEPT] | Time: 45s | Points: Standard</w:t>
      </w:r>
    </w:p>
    <w:p>
      <w:pPr>
        <w:spacing w:before="0" w:after="120"/>
      </w:pPr>
      <w:r>
        <w:rPr>
          <w:rFonts w:ascii="Calibri" w:hAnsi="Calibri"/>
        </w:rPr>
      </w:r>
      <w:r>
        <w:rPr>
          <w:rFonts w:ascii="Calibri" w:hAnsi="Calibri"/>
          <w:b/>
        </w:rPr>
        <w:t>What is the "mempool" in Bitcoin?</w:t>
      </w:r>
      <w:r>
        <w:rPr>
          <w:rFonts w:ascii="Calibri" w:hAnsi="Calibri"/>
        </w:rPr>
      </w:r>
    </w:p>
    <w:p>
      <w:pPr>
        <w:pStyle w:val="ListBullet"/>
        <w:spacing w:before="0" w:after="60"/>
      </w:pPr>
      <w:r>
        <w:rPr>
          <w:rFonts w:ascii="Calibri" w:hAnsi="Calibri"/>
        </w:rPr>
        <w:t>A) A temporary storage for mining hardware</w:t>
      </w:r>
    </w:p>
    <w:p>
      <w:pPr>
        <w:pStyle w:val="ListBullet"/>
        <w:spacing w:before="0" w:after="60"/>
      </w:pPr>
      <w:r>
        <w:rPr>
          <w:rFonts w:ascii="Calibri" w:hAnsi="Calibri"/>
        </w:rPr>
        <w:t>B) ✓ A waiting room of unconfirmed transactions that miners select from to include in the next block</w:t>
      </w:r>
    </w:p>
    <w:p>
      <w:pPr>
        <w:pStyle w:val="ListBullet"/>
        <w:spacing w:before="0" w:after="60"/>
      </w:pPr>
      <w:r>
        <w:rPr>
          <w:rFonts w:ascii="Calibri" w:hAnsi="Calibri"/>
        </w:rPr>
        <w:t>C) The pool of Bitcoin miners competing for block rewards</w:t>
      </w:r>
    </w:p>
    <w:p>
      <w:pPr>
        <w:pStyle w:val="ListBullet"/>
        <w:spacing w:before="0" w:after="60"/>
      </w:pPr>
      <w:r>
        <w:rPr>
          <w:rFonts w:ascii="Calibri" w:hAnsi="Calibri"/>
        </w:rPr>
        <w:t>D) A backup copy of the blockchain stored in memory</w:t>
      </w:r>
    </w:p>
    <w:p>
      <w:pPr>
        <w:spacing w:before="0" w:after="120"/>
      </w:pPr>
      <w:r>
        <w:rPr>
          <w:rFonts w:ascii="Calibri" w:hAnsi="Calibri"/>
        </w:rPr>
        <w:t>*Note: Mempool = memory pool. High demand → full mempool → higher fees to jump the queue.*</w:t>
      </w:r>
    </w:p>
    <w:p>
      <w:pPr>
        <w:pBdr>
          <w:bottom w:val="single" w:sz="6" w:space="1" w:color="1B3A6B"/>
        </w:pBdr>
        <w:spacing w:before="0" w:after="40"/>
      </w:pPr>
    </w:p>
    <w:p>
      <w:pPr>
        <w:spacing w:before="0" w:after="120"/>
      </w:pPr>
      <w:r>
        <w:rPr>
          <w:rFonts w:ascii="Calibri" w:hAnsi="Calibri"/>
        </w:rPr>
      </w:r>
      <w:r>
        <w:rPr>
          <w:rFonts w:ascii="Calibri" w:hAnsi="Calibri"/>
          <w:b/>
        </w:rPr>
        <w:t>Q25</w:t>
      </w:r>
      <w:r>
        <w:rPr>
          <w:rFonts w:ascii="Calibri" w:hAnsi="Calibri"/>
        </w:rPr>
        <w:t xml:space="preserve"> [CONCEPT] | Time: 45s | Points: Standard</w:t>
      </w:r>
    </w:p>
    <w:p>
      <w:pPr>
        <w:spacing w:before="0" w:after="120"/>
      </w:pPr>
      <w:r>
        <w:rPr>
          <w:rFonts w:ascii="Calibri" w:hAnsi="Calibri"/>
        </w:rPr>
      </w:r>
      <w:r>
        <w:rPr>
          <w:rFonts w:ascii="Calibri" w:hAnsi="Calibri"/>
          <w:b/>
        </w:rPr>
        <w:t>What is the Lightning Network?</w:t>
      </w:r>
      <w:r>
        <w:rPr>
          <w:rFonts w:ascii="Calibri" w:hAnsi="Calibri"/>
        </w:rPr>
      </w:r>
    </w:p>
    <w:p>
      <w:pPr>
        <w:pStyle w:val="ListBullet"/>
        <w:spacing w:before="0" w:after="60"/>
      </w:pPr>
      <w:r>
        <w:rPr>
          <w:rFonts w:ascii="Calibri" w:hAnsi="Calibri"/>
        </w:rPr>
        <w:t>A) Ethereum's high-speed transaction upgrade</w:t>
      </w:r>
    </w:p>
    <w:p>
      <w:pPr>
        <w:pStyle w:val="ListBullet"/>
        <w:spacing w:before="0" w:after="60"/>
      </w:pPr>
      <w:r>
        <w:rPr>
          <w:rFonts w:ascii="Calibri" w:hAnsi="Calibri"/>
        </w:rPr>
        <w:t>B) A new blockchain that will eventually replace Bitcoin</w:t>
      </w:r>
    </w:p>
    <w:p>
      <w:pPr>
        <w:pStyle w:val="ListBullet"/>
        <w:spacing w:before="0" w:after="60"/>
      </w:pPr>
      <w:r>
        <w:rPr>
          <w:rFonts w:ascii="Calibri" w:hAnsi="Calibri"/>
        </w:rPr>
        <w:t>C) ✓ A Bitcoin Layer 2 protocol that enables instant, near-zero fee transactions via payment channels opened on top of Bitcoin</w:t>
      </w:r>
    </w:p>
    <w:p>
      <w:pPr>
        <w:pStyle w:val="ListBullet"/>
        <w:spacing w:before="0" w:after="60"/>
      </w:pPr>
      <w:r>
        <w:rPr>
          <w:rFonts w:ascii="Calibri" w:hAnsi="Calibri"/>
        </w:rPr>
        <w:t>D) A faster internet connection required for Bitcoin mining</w:t>
      </w:r>
    </w:p>
    <w:p>
      <w:pPr>
        <w:spacing w:before="0" w:after="120"/>
      </w:pPr>
      <w:r>
        <w:rPr>
          <w:rFonts w:ascii="Calibri" w:hAnsi="Calibri"/>
        </w:rPr>
        <w:t>*Note: El Salvador uses Lightning for everyday Bitcoin payments. Potential model for Africa.*</w:t>
      </w:r>
    </w:p>
    <w:p>
      <w:pPr>
        <w:pBdr>
          <w:bottom w:val="single" w:sz="6" w:space="1" w:color="1B3A6B"/>
        </w:pBdr>
        <w:spacing w:before="0" w:after="40"/>
      </w:pPr>
    </w:p>
    <w:p>
      <w:pPr>
        <w:spacing w:before="0" w:after="120"/>
      </w:pPr>
      <w:r>
        <w:rPr>
          <w:rFonts w:ascii="Calibri" w:hAnsi="Calibri"/>
        </w:rPr>
      </w:r>
      <w:r>
        <w:rPr>
          <w:rFonts w:ascii="Calibri" w:hAnsi="Calibri"/>
          <w:b/>
        </w:rPr>
        <w:t>Q26</w:t>
      </w:r>
      <w:r>
        <w:rPr>
          <w:rFonts w:ascii="Calibri" w:hAnsi="Calibri"/>
        </w:rPr>
        <w:t xml:space="preserve"> [SCENARIO] | Time: 60s | Points: Standard</w:t>
      </w:r>
    </w:p>
    <w:p>
      <w:pPr>
        <w:spacing w:before="0" w:after="120"/>
      </w:pPr>
      <w:r>
        <w:rPr>
          <w:rFonts w:ascii="Calibri" w:hAnsi="Calibri"/>
        </w:rPr>
      </w:r>
      <w:r>
        <w:rPr>
          <w:rFonts w:ascii="Calibri" w:hAnsi="Calibri"/>
          <w:b/>
        </w:rPr>
        <w:t>You receive a WhatsApp message from "Binance Support" saying your account is at risk and asking you to enter your 12-word seed phrase on a link they sent. What should you do?</w:t>
      </w:r>
      <w:r>
        <w:rPr>
          <w:rFonts w:ascii="Calibri" w:hAnsi="Calibri"/>
        </w:rPr>
      </w:r>
    </w:p>
    <w:p>
      <w:pPr>
        <w:pStyle w:val="ListBullet"/>
        <w:spacing w:before="0" w:after="60"/>
      </w:pPr>
      <w:r>
        <w:rPr>
          <w:rFonts w:ascii="Calibri" w:hAnsi="Calibri"/>
        </w:rPr>
        <w:t>A) Enter your seed phrase immediately to secure your account</w:t>
      </w:r>
    </w:p>
    <w:p>
      <w:pPr>
        <w:pStyle w:val="ListBullet"/>
        <w:spacing w:before="0" w:after="60"/>
      </w:pPr>
      <w:r>
        <w:rPr>
          <w:rFonts w:ascii="Calibri" w:hAnsi="Calibri"/>
        </w:rPr>
        <w:t>B) Ask Binance Support to verify their identity first, then share</w:t>
      </w:r>
    </w:p>
    <w:p>
      <w:pPr>
        <w:pStyle w:val="ListBullet"/>
        <w:spacing w:before="0" w:after="60"/>
      </w:pPr>
      <w:r>
        <w:rPr>
          <w:rFonts w:ascii="Calibri" w:hAnsi="Calibri"/>
        </w:rPr>
        <w:t>C) Share only the first 6 words to verify it's legitimate</w:t>
      </w:r>
    </w:p>
    <w:p>
      <w:pPr>
        <w:pStyle w:val="ListBullet"/>
        <w:spacing w:before="0" w:after="60"/>
      </w:pPr>
      <w:r>
        <w:rPr>
          <w:rFonts w:ascii="Calibri" w:hAnsi="Calibri"/>
        </w:rPr>
        <w:t>D) ✓ Delete the message and block the sender — this is a seed phrase phishing scam. No legitimate company or support agent EVER asks for your seed phrase.</w:t>
      </w:r>
    </w:p>
    <w:p>
      <w:pPr>
        <w:spacing w:before="0" w:after="120"/>
      </w:pPr>
      <w:r>
        <w:rPr>
          <w:rFonts w:ascii="Calibri" w:hAnsi="Calibri"/>
        </w:rPr>
        <w:t>*Note: This is the most common crypto scam. Zero exceptions to this rule.*</w:t>
      </w:r>
    </w:p>
    <w:p>
      <w:pPr>
        <w:pBdr>
          <w:bottom w:val="single" w:sz="6" w:space="1" w:color="1B3A6B"/>
        </w:pBdr>
        <w:spacing w:before="0" w:after="40"/>
      </w:pPr>
    </w:p>
    <w:p>
      <w:pPr>
        <w:spacing w:before="0" w:after="120"/>
      </w:pPr>
      <w:r>
        <w:rPr>
          <w:rFonts w:ascii="Calibri" w:hAnsi="Calibri"/>
        </w:rPr>
      </w:r>
      <w:r>
        <w:rPr>
          <w:rFonts w:ascii="Calibri" w:hAnsi="Calibri"/>
          <w:b/>
        </w:rPr>
        <w:t>Q27</w:t>
      </w:r>
      <w:r>
        <w:rPr>
          <w:rFonts w:ascii="Calibri" w:hAnsi="Calibri"/>
        </w:rPr>
        <w:t xml:space="preserve"> [CONCEPT] | Time: 45s | Points: Standard</w:t>
      </w:r>
    </w:p>
    <w:p>
      <w:pPr>
        <w:spacing w:before="0" w:after="120"/>
      </w:pPr>
      <w:r>
        <w:rPr>
          <w:rFonts w:ascii="Calibri" w:hAnsi="Calibri"/>
        </w:rPr>
      </w:r>
      <w:r>
        <w:rPr>
          <w:rFonts w:ascii="Calibri" w:hAnsi="Calibri"/>
          <w:b/>
        </w:rPr>
        <w:t>What determines the transaction fee (gas/miner fee) in cryptocurrency networks?</w:t>
      </w:r>
      <w:r>
        <w:rPr>
          <w:rFonts w:ascii="Calibri" w:hAnsi="Calibri"/>
        </w:rPr>
      </w:r>
    </w:p>
    <w:p>
      <w:pPr>
        <w:pStyle w:val="ListBullet"/>
        <w:spacing w:before="0" w:after="60"/>
      </w:pPr>
      <w:r>
        <w:rPr>
          <w:rFonts w:ascii="Calibri" w:hAnsi="Calibri"/>
        </w:rPr>
        <w:t>A) The transaction amount — larger transfers cost more</w:t>
      </w:r>
    </w:p>
    <w:p>
      <w:pPr>
        <w:pStyle w:val="ListBullet"/>
        <w:spacing w:before="0" w:after="60"/>
      </w:pPr>
      <w:r>
        <w:rPr>
          <w:rFonts w:ascii="Calibri" w:hAnsi="Calibri"/>
        </w:rPr>
        <w:t>B) The identity and credit rating of the sender</w:t>
      </w:r>
    </w:p>
    <w:p>
      <w:pPr>
        <w:pStyle w:val="ListBullet"/>
        <w:spacing w:before="0" w:after="60"/>
      </w:pPr>
      <w:r>
        <w:rPr>
          <w:rFonts w:ascii="Calibri" w:hAnsi="Calibri"/>
        </w:rPr>
        <w:t>C) ✓ Network demand and congestion — fees rise when many transactions are competing for limited block space</w:t>
      </w:r>
    </w:p>
    <w:p>
      <w:pPr>
        <w:pStyle w:val="ListBullet"/>
        <w:spacing w:before="0" w:after="60"/>
      </w:pPr>
      <w:r>
        <w:rPr>
          <w:rFonts w:ascii="Calibri" w:hAnsi="Calibri"/>
        </w:rPr>
        <w:t>D) The time of day — fees are lower at night</w:t>
      </w:r>
    </w:p>
    <w:p>
      <w:pPr>
        <w:spacing w:before="0" w:after="120"/>
      </w:pPr>
      <w:r>
        <w:rPr>
          <w:rFonts w:ascii="Calibri" w:hAnsi="Calibri"/>
        </w:rPr>
        <w:t>*Note: Economics of block space — limited supply, variable demand = dynamic pricing.*</w:t>
      </w:r>
    </w:p>
    <w:p>
      <w:pPr>
        <w:pBdr>
          <w:bottom w:val="single" w:sz="6" w:space="1" w:color="1B3A6B"/>
        </w:pBdr>
        <w:spacing w:before="0" w:after="40"/>
      </w:pPr>
    </w:p>
    <w:p>
      <w:pPr>
        <w:spacing w:before="0" w:after="120"/>
      </w:pPr>
      <w:r>
        <w:rPr>
          <w:rFonts w:ascii="Calibri" w:hAnsi="Calibri"/>
        </w:rPr>
      </w:r>
      <w:r>
        <w:rPr>
          <w:rFonts w:ascii="Calibri" w:hAnsi="Calibri"/>
          <w:b/>
        </w:rPr>
        <w:t>Q28</w:t>
      </w:r>
      <w:r>
        <w:rPr>
          <w:rFonts w:ascii="Calibri" w:hAnsi="Calibri"/>
        </w:rPr>
        <w:t xml:space="preserve"> [RECALL] | Time: 30s | Points: Standard</w:t>
      </w:r>
    </w:p>
    <w:p>
      <w:pPr>
        <w:spacing w:before="0" w:after="120"/>
      </w:pPr>
      <w:r>
        <w:rPr>
          <w:rFonts w:ascii="Calibri" w:hAnsi="Calibri"/>
        </w:rPr>
      </w:r>
      <w:r>
        <w:rPr>
          <w:rFonts w:ascii="Calibri" w:hAnsi="Calibri"/>
          <w:b/>
        </w:rPr>
        <w:t>Which type of wallet is considered the most secure for long-term cryptocurrency storage?</w:t>
      </w:r>
      <w:r>
        <w:rPr>
          <w:rFonts w:ascii="Calibri" w:hAnsi="Calibri"/>
        </w:rPr>
      </w:r>
    </w:p>
    <w:p>
      <w:pPr>
        <w:pStyle w:val="ListBullet"/>
        <w:spacing w:before="0" w:after="60"/>
      </w:pPr>
      <w:r>
        <w:rPr>
          <w:rFonts w:ascii="Calibri" w:hAnsi="Calibri"/>
        </w:rPr>
        <w:t>A) Exchange custodial wallet</w:t>
      </w:r>
    </w:p>
    <w:p>
      <w:pPr>
        <w:pStyle w:val="ListBullet"/>
        <w:spacing w:before="0" w:after="60"/>
      </w:pPr>
      <w:r>
        <w:rPr>
          <w:rFonts w:ascii="Calibri" w:hAnsi="Calibri"/>
        </w:rPr>
        <w:t>B) Hot wallet (mobile app)</w:t>
      </w:r>
    </w:p>
    <w:p>
      <w:pPr>
        <w:pStyle w:val="ListBullet"/>
        <w:spacing w:before="0" w:after="60"/>
      </w:pPr>
      <w:r>
        <w:rPr>
          <w:rFonts w:ascii="Calibri" w:hAnsi="Calibri"/>
        </w:rPr>
        <w:t>C) ✓ Cold hardware wallet (e.g., Ledger, Trezor) — never connects to the internet</w:t>
      </w:r>
    </w:p>
    <w:p>
      <w:pPr>
        <w:pStyle w:val="ListBullet"/>
        <w:spacing w:before="0" w:after="60"/>
      </w:pPr>
      <w:r>
        <w:rPr>
          <w:rFonts w:ascii="Calibri" w:hAnsi="Calibri"/>
        </w:rPr>
        <w:t>D) Browser-based wallet extension</w:t>
      </w:r>
    </w:p>
    <w:p>
      <w:pPr>
        <w:spacing w:before="0" w:after="120"/>
      </w:pPr>
      <w:r>
        <w:rPr>
          <w:rFonts w:ascii="Calibri" w:hAnsi="Calibri"/>
        </w:rPr>
        <w:t>*Note: Cold = offline = no internet attack surface.*</w:t>
      </w:r>
    </w:p>
    <w:p>
      <w:pPr>
        <w:pBdr>
          <w:bottom w:val="single" w:sz="6" w:space="1" w:color="1B3A6B"/>
        </w:pBdr>
        <w:spacing w:before="0" w:after="40"/>
      </w:pPr>
    </w:p>
    <w:p>
      <w:pPr>
        <w:spacing w:before="0" w:after="120"/>
      </w:pPr>
      <w:r>
        <w:rPr>
          <w:rFonts w:ascii="Calibri" w:hAnsi="Calibri"/>
        </w:rPr>
      </w:r>
      <w:r>
        <w:rPr>
          <w:rFonts w:ascii="Calibri" w:hAnsi="Calibri"/>
          <w:b/>
        </w:rPr>
        <w:t>Q29</w:t>
      </w:r>
      <w:r>
        <w:rPr>
          <w:rFonts w:ascii="Calibri" w:hAnsi="Calibri"/>
        </w:rPr>
        <w:t xml:space="preserve"> [CRITICAL] | Time: 60s | Points: Double</w:t>
      </w:r>
    </w:p>
    <w:p>
      <w:pPr>
        <w:spacing w:before="0" w:after="120"/>
      </w:pPr>
      <w:r>
        <w:rPr>
          <w:rFonts w:ascii="Calibri" w:hAnsi="Calibri"/>
        </w:rPr>
      </w:r>
      <w:r>
        <w:rPr>
          <w:rFonts w:ascii="Calibri" w:hAnsi="Calibri"/>
          <w:b/>
        </w:rPr>
        <w:t>Nigeria has one of the highest cryptocurrency adoption rates in the world. What are the TWO most significant drivers of this adoption?</w:t>
      </w:r>
      <w:r>
        <w:rPr>
          <w:rFonts w:ascii="Calibri" w:hAnsi="Calibri"/>
        </w:rPr>
      </w:r>
    </w:p>
    <w:p>
      <w:pPr>
        <w:pStyle w:val="ListBullet"/>
        <w:spacing w:before="0" w:after="60"/>
      </w:pPr>
      <w:r>
        <w:rPr>
          <w:rFonts w:ascii="Calibri" w:hAnsi="Calibri"/>
        </w:rPr>
        <w:t>A) Nigerian government promotion and low cryptocurrency prices</w:t>
      </w:r>
    </w:p>
    <w:p>
      <w:pPr>
        <w:pStyle w:val="ListBullet"/>
        <w:spacing w:before="0" w:after="60"/>
      </w:pPr>
      <w:r>
        <w:rPr>
          <w:rFonts w:ascii="Calibri" w:hAnsi="Calibri"/>
        </w:rPr>
        <w:t>B) ✓ Naira devaluation (75%+ loss against USD) and high remittance volumes — Nigerians use crypto to protect purchasing power and send money cheaply internationally</w:t>
      </w:r>
    </w:p>
    <w:p>
      <w:pPr>
        <w:pStyle w:val="ListBullet"/>
        <w:spacing w:before="0" w:after="60"/>
      </w:pPr>
      <w:r>
        <w:rPr>
          <w:rFonts w:ascii="Calibri" w:hAnsi="Calibri"/>
        </w:rPr>
        <w:t>C) Nigerian banks offering the best crypto yields in the world</w:t>
      </w:r>
    </w:p>
    <w:p>
      <w:pPr>
        <w:pStyle w:val="ListBullet"/>
        <w:spacing w:before="0" w:after="60"/>
      </w:pPr>
      <w:r>
        <w:rPr>
          <w:rFonts w:ascii="Calibri" w:hAnsi="Calibri"/>
        </w:rPr>
        <w:t>D) High levels of cryptocurrency mining hardware in Nigeria</w:t>
      </w:r>
    </w:p>
    <w:p>
      <w:pPr>
        <w:spacing w:before="0" w:after="120"/>
      </w:pPr>
      <w:r>
        <w:rPr>
          <w:rFonts w:ascii="Calibri" w:hAnsi="Calibri"/>
        </w:rPr>
        <w:t>*Note: Rational economic response to currency weakness and remittance friction.*</w:t>
      </w:r>
    </w:p>
    <w:p>
      <w:pPr>
        <w:pBdr>
          <w:bottom w:val="single" w:sz="6" w:space="1" w:color="1B3A6B"/>
        </w:pBdr>
        <w:spacing w:before="0" w:after="40"/>
      </w:pPr>
    </w:p>
    <w:p>
      <w:pPr>
        <w:spacing w:before="0" w:after="120"/>
      </w:pPr>
      <w:r>
        <w:rPr>
          <w:rFonts w:ascii="Calibri" w:hAnsi="Calibri"/>
        </w:rPr>
      </w:r>
      <w:r>
        <w:rPr>
          <w:rFonts w:ascii="Calibri" w:hAnsi="Calibri"/>
          <w:b/>
        </w:rPr>
        <w:t>Q30</w:t>
      </w:r>
      <w:r>
        <w:rPr>
          <w:rFonts w:ascii="Calibri" w:hAnsi="Calibri"/>
        </w:rPr>
        <w:t xml:space="preserve"> [SCENARIO] | Time: 60s | Points: Standard</w:t>
      </w:r>
    </w:p>
    <w:p>
      <w:pPr>
        <w:spacing w:before="0" w:after="120"/>
      </w:pPr>
      <w:r>
        <w:rPr>
          <w:rFonts w:ascii="Calibri" w:hAnsi="Calibri"/>
        </w:rPr>
      </w:r>
      <w:r>
        <w:rPr>
          <w:rFonts w:ascii="Calibri" w:hAnsi="Calibri"/>
          <w:b/>
        </w:rPr>
        <w:t>A small business owner in Lagos wants to receive payment from a client in London. They compare: Western Union (6.5% fee, 2–3 days) vs USDC transfer on Polygon (0.5% fee, 30 seconds). What concept does the second option demonstrate?</w:t>
      </w:r>
      <w:r>
        <w:rPr>
          <w:rFonts w:ascii="Calibri" w:hAnsi="Calibri"/>
        </w:rPr>
      </w:r>
    </w:p>
    <w:p>
      <w:pPr>
        <w:pStyle w:val="ListBullet"/>
        <w:spacing w:before="0" w:after="60"/>
      </w:pPr>
      <w:r>
        <w:rPr>
          <w:rFonts w:ascii="Calibri" w:hAnsi="Calibri"/>
        </w:rPr>
        <w:t>A) Cryptocurrency speculation</w:t>
      </w:r>
    </w:p>
    <w:p>
      <w:pPr>
        <w:pStyle w:val="ListBullet"/>
        <w:spacing w:before="0" w:after="60"/>
      </w:pPr>
      <w:r>
        <w:rPr>
          <w:rFonts w:ascii="Calibri" w:hAnsi="Calibri"/>
        </w:rPr>
        <w:t>B) Bitcoin mining for profit</w:t>
      </w:r>
    </w:p>
    <w:p>
      <w:pPr>
        <w:pStyle w:val="ListBullet"/>
        <w:spacing w:before="0" w:after="60"/>
      </w:pPr>
      <w:r>
        <w:rPr>
          <w:rFonts w:ascii="Calibri" w:hAnsi="Calibri"/>
        </w:rPr>
        <w:t>C) ✓ Blockchain-based remittance — using stablecoins to dramatically reduce cross-border payment costs and time</w:t>
      </w:r>
    </w:p>
    <w:p>
      <w:pPr>
        <w:pStyle w:val="ListBullet"/>
        <w:spacing w:before="0" w:after="60"/>
      </w:pPr>
      <w:r>
        <w:rPr>
          <w:rFonts w:ascii="Calibri" w:hAnsi="Calibri"/>
        </w:rPr>
        <w:t>D) DeFi yield farming</w:t>
      </w:r>
    </w:p>
    <w:p>
      <w:pPr>
        <w:spacing w:before="0" w:after="120"/>
      </w:pPr>
      <w:r>
        <w:rPr>
          <w:rFonts w:ascii="Calibri" w:hAnsi="Calibri"/>
        </w:rPr>
        <w:t>*Note: The remittance use case is the highest-impact blockchain application for Nigeria.*</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3 QUIZ [INTERMEDIATE] — ETHEREUM &amp; SMART CONTRACTS</w:t>
      </w:r>
    </w:p>
    <w:p>
      <w:pPr>
        <w:spacing w:before="0" w:after="120"/>
      </w:pPr>
      <w:r>
        <w:rPr>
          <w:rFonts w:ascii="Calibri" w:hAnsi="Calibri"/>
        </w:rPr>
        <w:t>*Level: Intermediate | Questions: Q31–Q45*</w:t>
      </w:r>
    </w:p>
    <w:p>
      <w:pPr>
        <w:pBdr>
          <w:bottom w:val="single" w:sz="6" w:space="1" w:color="1B3A6B"/>
        </w:pBdr>
        <w:spacing w:before="0" w:after="40"/>
      </w:pPr>
    </w:p>
    <w:p>
      <w:pPr>
        <w:spacing w:before="0" w:after="120"/>
      </w:pPr>
      <w:r>
        <w:rPr>
          <w:rFonts w:ascii="Calibri" w:hAnsi="Calibri"/>
        </w:rPr>
      </w:r>
      <w:r>
        <w:rPr>
          <w:rFonts w:ascii="Calibri" w:hAnsi="Calibri"/>
          <w:b/>
        </w:rPr>
        <w:t>Q31</w:t>
      </w:r>
      <w:r>
        <w:rPr>
          <w:rFonts w:ascii="Calibri" w:hAnsi="Calibri"/>
        </w:rPr>
        <w:t xml:space="preserve"> [RECALL] | Time: 20s | Points: Standard</w:t>
      </w:r>
    </w:p>
    <w:p>
      <w:pPr>
        <w:spacing w:before="0" w:after="120"/>
      </w:pPr>
      <w:r>
        <w:rPr>
          <w:rFonts w:ascii="Calibri" w:hAnsi="Calibri"/>
        </w:rPr>
      </w:r>
      <w:r>
        <w:rPr>
          <w:rFonts w:ascii="Calibri" w:hAnsi="Calibri"/>
          <w:b/>
        </w:rPr>
        <w:t>Who created Ethereum?</w:t>
      </w:r>
      <w:r>
        <w:rPr>
          <w:rFonts w:ascii="Calibri" w:hAnsi="Calibri"/>
        </w:rPr>
      </w:r>
    </w:p>
    <w:p>
      <w:pPr>
        <w:pStyle w:val="ListBullet"/>
        <w:spacing w:before="0" w:after="60"/>
      </w:pPr>
      <w:r>
        <w:rPr>
          <w:rFonts w:ascii="Calibri" w:hAnsi="Calibri"/>
        </w:rPr>
        <w:t>A) Satoshi Nakamoto</w:t>
      </w:r>
    </w:p>
    <w:p>
      <w:pPr>
        <w:pStyle w:val="ListBullet"/>
        <w:spacing w:before="0" w:after="60"/>
      </w:pPr>
      <w:r>
        <w:rPr>
          <w:rFonts w:ascii="Calibri" w:hAnsi="Calibri"/>
        </w:rPr>
        <w:t>B) Nick Szabo</w:t>
      </w:r>
    </w:p>
    <w:p>
      <w:pPr>
        <w:pStyle w:val="ListBullet"/>
        <w:spacing w:before="0" w:after="60"/>
      </w:pPr>
      <w:r>
        <w:rPr>
          <w:rFonts w:ascii="Calibri" w:hAnsi="Calibri"/>
        </w:rPr>
        <w:t>C) ✓ Vitalik Buterin</w:t>
      </w:r>
    </w:p>
    <w:p>
      <w:pPr>
        <w:pStyle w:val="ListBullet"/>
        <w:spacing w:before="0" w:after="60"/>
      </w:pPr>
      <w:r>
        <w:rPr>
          <w:rFonts w:ascii="Calibri" w:hAnsi="Calibri"/>
        </w:rPr>
        <w:t>D) Charles Hoskinson</w:t>
      </w:r>
    </w:p>
    <w:p>
      <w:pPr>
        <w:spacing w:before="0" w:after="120"/>
      </w:pPr>
      <w:r>
        <w:rPr>
          <w:rFonts w:ascii="Calibri" w:hAnsi="Calibri"/>
        </w:rPr>
        <w:t>*Note: Vitalik published the whitepaper in 2013 at age 19.*</w:t>
      </w:r>
    </w:p>
    <w:p>
      <w:pPr>
        <w:pBdr>
          <w:bottom w:val="single" w:sz="6" w:space="1" w:color="1B3A6B"/>
        </w:pBdr>
        <w:spacing w:before="0" w:after="40"/>
      </w:pPr>
    </w:p>
    <w:p>
      <w:pPr>
        <w:spacing w:before="0" w:after="120"/>
      </w:pPr>
      <w:r>
        <w:rPr>
          <w:rFonts w:ascii="Calibri" w:hAnsi="Calibri"/>
        </w:rPr>
      </w:r>
      <w:r>
        <w:rPr>
          <w:rFonts w:ascii="Calibri" w:hAnsi="Calibri"/>
          <w:b/>
        </w:rPr>
        <w:t>Q32</w:t>
      </w:r>
      <w:r>
        <w:rPr>
          <w:rFonts w:ascii="Calibri" w:hAnsi="Calibri"/>
        </w:rPr>
        <w:t xml:space="preserve"> [CONCEPT] | Time: 45s | Points: Standard</w:t>
      </w:r>
    </w:p>
    <w:p>
      <w:pPr>
        <w:spacing w:before="0" w:after="120"/>
      </w:pPr>
      <w:r>
        <w:rPr>
          <w:rFonts w:ascii="Calibri" w:hAnsi="Calibri"/>
        </w:rPr>
      </w:r>
      <w:r>
        <w:rPr>
          <w:rFonts w:ascii="Calibri" w:hAnsi="Calibri"/>
          <w:b/>
        </w:rPr>
        <w:t>What is the key difference between Bitcoin and Ethereum's design philosophy?</w:t>
      </w:r>
      <w:r>
        <w:rPr>
          <w:rFonts w:ascii="Calibri" w:hAnsi="Calibri"/>
        </w:rPr>
      </w:r>
    </w:p>
    <w:p>
      <w:pPr>
        <w:pStyle w:val="ListBullet"/>
        <w:spacing w:before="0" w:after="60"/>
      </w:pPr>
      <w:r>
        <w:rPr>
          <w:rFonts w:ascii="Calibri" w:hAnsi="Calibri"/>
        </w:rPr>
        <w:t>A) Bitcoin is faster; Ethereum is more secure</w:t>
      </w:r>
    </w:p>
    <w:p>
      <w:pPr>
        <w:pStyle w:val="ListBullet"/>
        <w:spacing w:before="0" w:after="60"/>
      </w:pPr>
      <w:r>
        <w:rPr>
          <w:rFonts w:ascii="Calibri" w:hAnsi="Calibri"/>
        </w:rPr>
        <w:t>B) Bitcoin uses PoW; Ethereum uses PoW too</w:t>
      </w:r>
    </w:p>
    <w:p>
      <w:pPr>
        <w:pStyle w:val="ListBullet"/>
        <w:spacing w:before="0" w:after="60"/>
      </w:pPr>
      <w:r>
        <w:rPr>
          <w:rFonts w:ascii="Calibri" w:hAnsi="Calibri"/>
        </w:rPr>
        <w:t>C) ✓ Bitcoin has a deliberately limited scripting language (secure, simple). Ethereum is Turing-complete — a general-purpose programmable blockchain.</w:t>
      </w:r>
    </w:p>
    <w:p>
      <w:pPr>
        <w:pStyle w:val="ListBullet"/>
        <w:spacing w:before="0" w:after="60"/>
      </w:pPr>
      <w:r>
        <w:rPr>
          <w:rFonts w:ascii="Calibri" w:hAnsi="Calibri"/>
        </w:rPr>
        <w:t>D) Bitcoin supports NFTs; Ethereum only supports cryptocurrency</w:t>
      </w:r>
    </w:p>
    <w:p>
      <w:pPr>
        <w:spacing w:before="0" w:after="120"/>
      </w:pPr>
      <w:r>
        <w:rPr>
          <w:rFonts w:ascii="Calibri" w:hAnsi="Calibri"/>
        </w:rPr>
        <w:t>*Note: Programmability is Ethereum's defining feature.*</w:t>
      </w:r>
    </w:p>
    <w:p>
      <w:pPr>
        <w:pBdr>
          <w:bottom w:val="single" w:sz="6" w:space="1" w:color="1B3A6B"/>
        </w:pBdr>
        <w:spacing w:before="0" w:after="40"/>
      </w:pPr>
    </w:p>
    <w:p>
      <w:pPr>
        <w:spacing w:before="0" w:after="120"/>
      </w:pPr>
      <w:r>
        <w:rPr>
          <w:rFonts w:ascii="Calibri" w:hAnsi="Calibri"/>
        </w:rPr>
      </w:r>
      <w:r>
        <w:rPr>
          <w:rFonts w:ascii="Calibri" w:hAnsi="Calibri"/>
          <w:b/>
        </w:rPr>
        <w:t>Q33</w:t>
      </w:r>
      <w:r>
        <w:rPr>
          <w:rFonts w:ascii="Calibri" w:hAnsi="Calibri"/>
        </w:rPr>
        <w:t xml:space="preserve"> [CONCEPT] | Time: 45s | Points: Standard</w:t>
      </w:r>
    </w:p>
    <w:p>
      <w:pPr>
        <w:spacing w:before="0" w:after="120"/>
      </w:pPr>
      <w:r>
        <w:rPr>
          <w:rFonts w:ascii="Calibri" w:hAnsi="Calibri"/>
        </w:rPr>
      </w:r>
      <w:r>
        <w:rPr>
          <w:rFonts w:ascii="Calibri" w:hAnsi="Calibri"/>
          <w:b/>
        </w:rPr>
        <w:t>What is the EVM (Ethereum Virtual Machine)?</w:t>
      </w:r>
      <w:r>
        <w:rPr>
          <w:rFonts w:ascii="Calibri" w:hAnsi="Calibri"/>
        </w:rPr>
      </w:r>
    </w:p>
    <w:p>
      <w:pPr>
        <w:pStyle w:val="ListBullet"/>
        <w:spacing w:before="0" w:after="60"/>
      </w:pPr>
      <w:r>
        <w:rPr>
          <w:rFonts w:ascii="Calibri" w:hAnsi="Calibri"/>
        </w:rPr>
        <w:t>A) A virtual computer game built on Ethereum</w:t>
      </w:r>
    </w:p>
    <w:p>
      <w:pPr>
        <w:pStyle w:val="ListBullet"/>
        <w:spacing w:before="0" w:after="60"/>
      </w:pPr>
      <w:r>
        <w:rPr>
          <w:rFonts w:ascii="Calibri" w:hAnsi="Calibri"/>
        </w:rPr>
        <w:t>B) An Ethereum-powered video-making platform</w:t>
      </w:r>
    </w:p>
    <w:p>
      <w:pPr>
        <w:pStyle w:val="ListBullet"/>
        <w:spacing w:before="0" w:after="60"/>
      </w:pPr>
      <w:r>
        <w:rPr>
          <w:rFonts w:ascii="Calibri" w:hAnsi="Calibri"/>
        </w:rPr>
        <w:t>C) ✓ The decentralised computation environment that executes smart contract code identically on every node in the network</w:t>
      </w:r>
    </w:p>
    <w:p>
      <w:pPr>
        <w:pStyle w:val="ListBullet"/>
        <w:spacing w:before="0" w:after="60"/>
      </w:pPr>
      <w:r>
        <w:rPr>
          <w:rFonts w:ascii="Calibri" w:hAnsi="Calibri"/>
        </w:rPr>
        <w:t>D) Ethereum's investment management vehicle for DeFi</w:t>
      </w:r>
    </w:p>
    <w:p>
      <w:pPr>
        <w:spacing w:before="0" w:after="120"/>
      </w:pPr>
      <w:r>
        <w:rPr>
          <w:rFonts w:ascii="Calibri" w:hAnsi="Calibri"/>
        </w:rPr>
        <w:t>*Note: EVM = the engine. Every node runs the same code producing identical results.*</w:t>
      </w:r>
    </w:p>
    <w:p>
      <w:pPr>
        <w:pBdr>
          <w:bottom w:val="single" w:sz="6" w:space="1" w:color="1B3A6B"/>
        </w:pBdr>
        <w:spacing w:before="0" w:after="40"/>
      </w:pPr>
    </w:p>
    <w:p>
      <w:pPr>
        <w:spacing w:before="0" w:after="120"/>
      </w:pPr>
      <w:r>
        <w:rPr>
          <w:rFonts w:ascii="Calibri" w:hAnsi="Calibri"/>
        </w:rPr>
      </w:r>
      <w:r>
        <w:rPr>
          <w:rFonts w:ascii="Calibri" w:hAnsi="Calibri"/>
          <w:b/>
        </w:rPr>
        <w:t>Q34</w:t>
      </w:r>
      <w:r>
        <w:rPr>
          <w:rFonts w:ascii="Calibri" w:hAnsi="Calibri"/>
        </w:rPr>
        <w:t xml:space="preserve"> [CONCEPT] | Time: 45s | Points: Standard</w:t>
      </w:r>
    </w:p>
    <w:p>
      <w:pPr>
        <w:spacing w:before="0" w:after="120"/>
      </w:pPr>
      <w:r>
        <w:rPr>
          <w:rFonts w:ascii="Calibri" w:hAnsi="Calibri"/>
        </w:rPr>
      </w:r>
      <w:r>
        <w:rPr>
          <w:rFonts w:ascii="Calibri" w:hAnsi="Calibri"/>
          <w:b/>
        </w:rPr>
        <w:t>What is a smart contract?</w:t>
      </w:r>
      <w:r>
        <w:rPr>
          <w:rFonts w:ascii="Calibri" w:hAnsi="Calibri"/>
        </w:rPr>
      </w:r>
    </w:p>
    <w:p>
      <w:pPr>
        <w:pStyle w:val="ListBullet"/>
        <w:spacing w:before="0" w:after="60"/>
      </w:pPr>
      <w:r>
        <w:rPr>
          <w:rFonts w:ascii="Calibri" w:hAnsi="Calibri"/>
        </w:rPr>
        <w:t>A) A legal contract drafted by blockchain lawyers</w:t>
      </w:r>
    </w:p>
    <w:p>
      <w:pPr>
        <w:pStyle w:val="ListBullet"/>
        <w:spacing w:before="0" w:after="60"/>
      </w:pPr>
      <w:r>
        <w:rPr>
          <w:rFonts w:ascii="Calibri" w:hAnsi="Calibri"/>
        </w:rPr>
        <w:t>B) A financial contract that automatically adjusts to market conditions</w:t>
      </w:r>
    </w:p>
    <w:p>
      <w:pPr>
        <w:pStyle w:val="ListBullet"/>
        <w:spacing w:before="0" w:after="60"/>
      </w:pPr>
      <w:r>
        <w:rPr>
          <w:rFonts w:ascii="Calibri" w:hAnsi="Calibri"/>
        </w:rPr>
        <w:t>C) ✓ Self-executing code deployed on a blockchain that runs automatically when predetermined conditions are met — no human intervention required</w:t>
      </w:r>
    </w:p>
    <w:p>
      <w:pPr>
        <w:pStyle w:val="ListBullet"/>
        <w:spacing w:before="0" w:after="60"/>
      </w:pPr>
      <w:r>
        <w:rPr>
          <w:rFonts w:ascii="Calibri" w:hAnsi="Calibri"/>
        </w:rPr>
        <w:t>D) A contract between two AI systems to share computing resources</w:t>
      </w:r>
    </w:p>
    <w:p>
      <w:pPr>
        <w:spacing w:before="0" w:after="120"/>
      </w:pPr>
      <w:r>
        <w:rPr>
          <w:rFonts w:ascii="Calibri" w:hAnsi="Calibri"/>
        </w:rPr>
        <w:t>*Note: Vending machine analogy — insert coin, get product, no human required.*</w:t>
      </w:r>
    </w:p>
    <w:p>
      <w:pPr>
        <w:pBdr>
          <w:bottom w:val="single" w:sz="6" w:space="1" w:color="1B3A6B"/>
        </w:pBdr>
        <w:spacing w:before="0" w:after="40"/>
      </w:pPr>
    </w:p>
    <w:p>
      <w:pPr>
        <w:spacing w:before="0" w:after="120"/>
      </w:pPr>
      <w:r>
        <w:rPr>
          <w:rFonts w:ascii="Calibri" w:hAnsi="Calibri"/>
        </w:rPr>
      </w:r>
      <w:r>
        <w:rPr>
          <w:rFonts w:ascii="Calibri" w:hAnsi="Calibri"/>
          <w:b/>
        </w:rPr>
        <w:t>Q35</w:t>
      </w:r>
      <w:r>
        <w:rPr>
          <w:rFonts w:ascii="Calibri" w:hAnsi="Calibri"/>
        </w:rPr>
        <w:t xml:space="preserve"> [CONCEPT] | Time: 45s | Points: Standard</w:t>
      </w:r>
    </w:p>
    <w:p>
      <w:pPr>
        <w:spacing w:before="0" w:after="120"/>
      </w:pPr>
      <w:r>
        <w:rPr>
          <w:rFonts w:ascii="Calibri" w:hAnsi="Calibri"/>
        </w:rPr>
      </w:r>
      <w:r>
        <w:rPr>
          <w:rFonts w:ascii="Calibri" w:hAnsi="Calibri"/>
          <w:b/>
        </w:rPr>
        <w:t>What does "gas" mean on Ethereum?</w:t>
      </w:r>
      <w:r>
        <w:rPr>
          <w:rFonts w:ascii="Calibri" w:hAnsi="Calibri"/>
        </w:rPr>
      </w:r>
    </w:p>
    <w:p>
      <w:pPr>
        <w:pStyle w:val="ListBullet"/>
        <w:spacing w:before="0" w:after="60"/>
      </w:pPr>
      <w:r>
        <w:rPr>
          <w:rFonts w:ascii="Calibri" w:hAnsi="Calibri"/>
        </w:rPr>
        <w:t>A) The electricity cost of running Ethereum mining rigs</w:t>
      </w:r>
    </w:p>
    <w:p>
      <w:pPr>
        <w:pStyle w:val="ListBullet"/>
        <w:spacing w:before="0" w:after="60"/>
      </w:pPr>
      <w:r>
        <w:rPr>
          <w:rFonts w:ascii="Calibri" w:hAnsi="Calibri"/>
        </w:rPr>
        <w:t>B) The natural gas used to power blockchain servers</w:t>
      </w:r>
    </w:p>
    <w:p>
      <w:pPr>
        <w:pStyle w:val="ListBullet"/>
        <w:spacing w:before="0" w:after="60"/>
      </w:pPr>
      <w:r>
        <w:rPr>
          <w:rFonts w:ascii="Calibri" w:hAnsi="Calibri"/>
        </w:rPr>
        <w:t>C) ✓ The unit measuring the computational work required for an Ethereum transaction — multiplied by the gas price to determine the fee</w:t>
      </w:r>
    </w:p>
    <w:p>
      <w:pPr>
        <w:pStyle w:val="ListBullet"/>
        <w:spacing w:before="0" w:after="60"/>
      </w:pPr>
      <w:r>
        <w:rPr>
          <w:rFonts w:ascii="Calibri" w:hAnsi="Calibri"/>
        </w:rPr>
        <w:t>D) A new cryptocurrency launched by the Ethereum Foundation</w:t>
      </w:r>
    </w:p>
    <w:p>
      <w:pPr>
        <w:spacing w:before="0" w:after="120"/>
      </w:pPr>
      <w:r>
        <w:rPr>
          <w:rFonts w:ascii="Calibri" w:hAnsi="Calibri"/>
        </w:rPr>
        <w:t>*Note: Gas = computation units. Gas price = market price per unit. Fee = gas × price.*</w:t>
      </w:r>
    </w:p>
    <w:p>
      <w:pPr>
        <w:pBdr>
          <w:bottom w:val="single" w:sz="6" w:space="1" w:color="1B3A6B"/>
        </w:pBdr>
        <w:spacing w:before="0" w:after="40"/>
      </w:pPr>
    </w:p>
    <w:p>
      <w:pPr>
        <w:spacing w:before="0" w:after="120"/>
      </w:pPr>
      <w:r>
        <w:rPr>
          <w:rFonts w:ascii="Calibri" w:hAnsi="Calibri"/>
        </w:rPr>
      </w:r>
      <w:r>
        <w:rPr>
          <w:rFonts w:ascii="Calibri" w:hAnsi="Calibri"/>
          <w:b/>
        </w:rPr>
        <w:t>Q36</w:t>
      </w:r>
      <w:r>
        <w:rPr>
          <w:rFonts w:ascii="Calibri" w:hAnsi="Calibri"/>
        </w:rPr>
        <w:t xml:space="preserve"> [CONCEPT] | Time: 45s | Points: Standard</w:t>
      </w:r>
    </w:p>
    <w:p>
      <w:pPr>
        <w:spacing w:before="0" w:after="120"/>
      </w:pPr>
      <w:r>
        <w:rPr>
          <w:rFonts w:ascii="Calibri" w:hAnsi="Calibri"/>
        </w:rPr>
      </w:r>
      <w:r>
        <w:rPr>
          <w:rFonts w:ascii="Calibri" w:hAnsi="Calibri"/>
          <w:b/>
        </w:rPr>
        <w:t>What ERC standard defines fungible tokens (like USDT, UNI, LINK)?</w:t>
      </w:r>
      <w:r>
        <w:rPr>
          <w:rFonts w:ascii="Calibri" w:hAnsi="Calibri"/>
        </w:rPr>
      </w:r>
    </w:p>
    <w:p>
      <w:pPr>
        <w:pStyle w:val="ListBullet"/>
        <w:spacing w:before="0" w:after="60"/>
      </w:pPr>
      <w:r>
        <w:rPr>
          <w:rFonts w:ascii="Calibri" w:hAnsi="Calibri"/>
        </w:rPr>
        <w:t>A) ERC-721</w:t>
      </w:r>
    </w:p>
    <w:p>
      <w:pPr>
        <w:pStyle w:val="ListBullet"/>
        <w:spacing w:before="0" w:after="60"/>
      </w:pPr>
      <w:r>
        <w:rPr>
          <w:rFonts w:ascii="Calibri" w:hAnsi="Calibri"/>
        </w:rPr>
        <w:t>B) ERC-1155</w:t>
      </w:r>
    </w:p>
    <w:p>
      <w:pPr>
        <w:pStyle w:val="ListBullet"/>
        <w:spacing w:before="0" w:after="60"/>
      </w:pPr>
      <w:r>
        <w:rPr>
          <w:rFonts w:ascii="Calibri" w:hAnsi="Calibri"/>
        </w:rPr>
        <w:t>C) ERC-4337</w:t>
      </w:r>
    </w:p>
    <w:p>
      <w:pPr>
        <w:pStyle w:val="ListBullet"/>
        <w:spacing w:before="0" w:after="60"/>
      </w:pPr>
      <w:r>
        <w:rPr>
          <w:rFonts w:ascii="Calibri" w:hAnsi="Calibri"/>
        </w:rPr>
        <w:t>D) ✓ ERC-20</w:t>
      </w:r>
    </w:p>
    <w:p>
      <w:pPr>
        <w:spacing w:before="0" w:after="120"/>
      </w:pPr>
      <w:r>
        <w:rPr>
          <w:rFonts w:ascii="Calibri" w:hAnsi="Calibri"/>
        </w:rPr>
        <w:t>*Note: ERC-20 is the standard behind thousands of tokens. ERC-721 is for NFTs.*</w:t>
      </w:r>
    </w:p>
    <w:p>
      <w:pPr>
        <w:pBdr>
          <w:bottom w:val="single" w:sz="6" w:space="1" w:color="1B3A6B"/>
        </w:pBdr>
        <w:spacing w:before="0" w:after="40"/>
      </w:pPr>
    </w:p>
    <w:p>
      <w:pPr>
        <w:spacing w:before="0" w:after="120"/>
      </w:pPr>
      <w:r>
        <w:rPr>
          <w:rFonts w:ascii="Calibri" w:hAnsi="Calibri"/>
        </w:rPr>
      </w:r>
      <w:r>
        <w:rPr>
          <w:rFonts w:ascii="Calibri" w:hAnsi="Calibri"/>
          <w:b/>
        </w:rPr>
        <w:t>Q37</w:t>
      </w:r>
      <w:r>
        <w:rPr>
          <w:rFonts w:ascii="Calibri" w:hAnsi="Calibri"/>
        </w:rPr>
        <w:t xml:space="preserve"> [CRITICAL] | Time: 60s | Points: Standard</w:t>
      </w:r>
    </w:p>
    <w:p>
      <w:pPr>
        <w:spacing w:before="0" w:after="120"/>
      </w:pPr>
      <w:r>
        <w:rPr>
          <w:rFonts w:ascii="Calibri" w:hAnsi="Calibri"/>
        </w:rPr>
      </w:r>
      <w:r>
        <w:rPr>
          <w:rFonts w:ascii="Calibri" w:hAnsi="Calibri"/>
          <w:b/>
        </w:rPr>
        <w:t>Why are smart contract bugs so dangerous compared to bugs in regular software?</w:t>
      </w:r>
      <w:r>
        <w:rPr>
          <w:rFonts w:ascii="Calibri" w:hAnsi="Calibri"/>
        </w:rPr>
      </w:r>
    </w:p>
    <w:p>
      <w:pPr>
        <w:pStyle w:val="ListBullet"/>
        <w:spacing w:before="0" w:after="60"/>
      </w:pPr>
      <w:r>
        <w:rPr>
          <w:rFonts w:ascii="Calibri" w:hAnsi="Calibri"/>
        </w:rPr>
        <w:t>A) Smart contract bugs spread to other blockchains automatically</w:t>
      </w:r>
    </w:p>
    <w:p>
      <w:pPr>
        <w:pStyle w:val="ListBullet"/>
        <w:spacing w:before="0" w:after="60"/>
      </w:pPr>
      <w:r>
        <w:rPr>
          <w:rFonts w:ascii="Calibri" w:hAnsi="Calibri"/>
        </w:rPr>
        <w:t>B) Smart contracts require more expensive computers to debug</w:t>
      </w:r>
    </w:p>
    <w:p>
      <w:pPr>
        <w:pStyle w:val="ListBullet"/>
        <w:spacing w:before="0" w:after="60"/>
      </w:pPr>
      <w:r>
        <w:rPr>
          <w:rFonts w:ascii="Calibri" w:hAnsi="Calibri"/>
        </w:rPr>
        <w:t>C) ✓ Smart contracts are immutable once deployed — bugs cannot be patched. If a bug allows fund theft, there is typically no recovery. The code executes exactly as written.</w:t>
      </w:r>
    </w:p>
    <w:p>
      <w:pPr>
        <w:pStyle w:val="ListBullet"/>
        <w:spacing w:before="0" w:after="60"/>
      </w:pPr>
      <w:r>
        <w:rPr>
          <w:rFonts w:ascii="Calibri" w:hAnsi="Calibri"/>
        </w:rPr>
        <w:t>D) Smart contract bugs automatically trigger legal action</w:t>
      </w:r>
    </w:p>
    <w:p>
      <w:pPr>
        <w:spacing w:before="0" w:after="120"/>
      </w:pPr>
      <w:r>
        <w:rPr>
          <w:rFonts w:ascii="Calibri" w:hAnsi="Calibri"/>
        </w:rPr>
        <w:t>*Note: The DAO hack — $60M lost to an immutable reentrancy bug. No undo button.*</w:t>
      </w:r>
    </w:p>
    <w:p>
      <w:pPr>
        <w:pBdr>
          <w:bottom w:val="single" w:sz="6" w:space="1" w:color="1B3A6B"/>
        </w:pBdr>
        <w:spacing w:before="0" w:after="40"/>
      </w:pPr>
    </w:p>
    <w:p>
      <w:pPr>
        <w:spacing w:before="0" w:after="120"/>
      </w:pPr>
      <w:r>
        <w:rPr>
          <w:rFonts w:ascii="Calibri" w:hAnsi="Calibri"/>
        </w:rPr>
      </w:r>
      <w:r>
        <w:rPr>
          <w:rFonts w:ascii="Calibri" w:hAnsi="Calibri"/>
          <w:b/>
        </w:rPr>
        <w:t>Q38</w:t>
      </w:r>
      <w:r>
        <w:rPr>
          <w:rFonts w:ascii="Calibri" w:hAnsi="Calibri"/>
        </w:rPr>
        <w:t xml:space="preserve"> [SCENARIO] | Time: 60s | Points: Standard</w:t>
      </w:r>
    </w:p>
    <w:p>
      <w:pPr>
        <w:spacing w:before="0" w:after="120"/>
      </w:pPr>
      <w:r>
        <w:rPr>
          <w:rFonts w:ascii="Calibri" w:hAnsi="Calibri"/>
        </w:rPr>
      </w:r>
      <w:r>
        <w:rPr>
          <w:rFonts w:ascii="Calibri" w:hAnsi="Calibri"/>
          <w:b/>
        </w:rPr>
        <w:t>A Nigerian property developer wants to sell apartments where payment is only released when the buyer signs the digital deed, and the deed only transfers when payment clears — simultaneously. Which technology enables this?</w:t>
      </w:r>
      <w:r>
        <w:rPr>
          <w:rFonts w:ascii="Calibri" w:hAnsi="Calibri"/>
        </w:rPr>
      </w:r>
    </w:p>
    <w:p>
      <w:pPr>
        <w:pStyle w:val="ListBullet"/>
        <w:spacing w:before="0" w:after="60"/>
      </w:pPr>
      <w:r>
        <w:rPr>
          <w:rFonts w:ascii="Calibri" w:hAnsi="Calibri"/>
        </w:rPr>
        <w:t>A) Traditional bank escrow service</w:t>
      </w:r>
    </w:p>
    <w:p>
      <w:pPr>
        <w:pStyle w:val="ListBullet"/>
        <w:spacing w:before="0" w:after="60"/>
      </w:pPr>
      <w:r>
        <w:rPr>
          <w:rFonts w:ascii="Calibri" w:hAnsi="Calibri"/>
        </w:rPr>
        <w:t>B) A certified lawyer holding both funds and documents</w:t>
      </w:r>
    </w:p>
    <w:p>
      <w:pPr>
        <w:pStyle w:val="ListBullet"/>
        <w:spacing w:before="0" w:after="60"/>
      </w:pPr>
      <w:r>
        <w:rPr>
          <w:rFonts w:ascii="Calibri" w:hAnsi="Calibri"/>
        </w:rPr>
        <w:t>C) ✓ A smart contract that atomically executes both the payment release and deed transfer when both conditions are met</w:t>
      </w:r>
    </w:p>
    <w:p>
      <w:pPr>
        <w:pStyle w:val="ListBullet"/>
        <w:spacing w:before="0" w:after="60"/>
      </w:pPr>
      <w:r>
        <w:rPr>
          <w:rFonts w:ascii="Calibri" w:hAnsi="Calibri"/>
        </w:rPr>
        <w:t>D) A notarised WhatsApp agreement</w:t>
      </w:r>
    </w:p>
    <w:p>
      <w:pPr>
        <w:spacing w:before="0" w:after="120"/>
      </w:pPr>
      <w:r>
        <w:rPr>
          <w:rFonts w:ascii="Calibri" w:hAnsi="Calibri"/>
        </w:rPr>
        <w:t>*Note: Atomic swaps via smart contract — eliminates counterparty risk in transactions.*</w:t>
      </w:r>
    </w:p>
    <w:p>
      <w:pPr>
        <w:pBdr>
          <w:bottom w:val="single" w:sz="6" w:space="1" w:color="1B3A6B"/>
        </w:pBdr>
        <w:spacing w:before="0" w:after="40"/>
      </w:pPr>
    </w:p>
    <w:p>
      <w:pPr>
        <w:spacing w:before="0" w:after="120"/>
      </w:pPr>
      <w:r>
        <w:rPr>
          <w:rFonts w:ascii="Calibri" w:hAnsi="Calibri"/>
        </w:rPr>
      </w:r>
      <w:r>
        <w:rPr>
          <w:rFonts w:ascii="Calibri" w:hAnsi="Calibri"/>
          <w:b/>
        </w:rPr>
        <w:t>Q39</w:t>
      </w:r>
      <w:r>
        <w:rPr>
          <w:rFonts w:ascii="Calibri" w:hAnsi="Calibri"/>
        </w:rPr>
        <w:t xml:space="preserve"> [RECALL] | Time: 30s | Points: Standard</w:t>
      </w:r>
    </w:p>
    <w:p>
      <w:pPr>
        <w:spacing w:before="0" w:after="120"/>
      </w:pPr>
      <w:r>
        <w:rPr>
          <w:rFonts w:ascii="Calibri" w:hAnsi="Calibri"/>
        </w:rPr>
      </w:r>
      <w:r>
        <w:rPr>
          <w:rFonts w:ascii="Calibri" w:hAnsi="Calibri"/>
          <w:b/>
        </w:rPr>
        <w:t>The reentrancy vulnerability exploited in "The DAO Hack" of 2016 drained approximately how much ETH?</w:t>
      </w:r>
      <w:r>
        <w:rPr>
          <w:rFonts w:ascii="Calibri" w:hAnsi="Calibri"/>
        </w:rPr>
      </w:r>
    </w:p>
    <w:p>
      <w:pPr>
        <w:pStyle w:val="ListBullet"/>
        <w:spacing w:before="0" w:after="60"/>
      </w:pPr>
      <w:r>
        <w:rPr>
          <w:rFonts w:ascii="Calibri" w:hAnsi="Calibri"/>
        </w:rPr>
        <w:t>A) $600,000</w:t>
      </w:r>
    </w:p>
    <w:p>
      <w:pPr>
        <w:pStyle w:val="ListBullet"/>
        <w:spacing w:before="0" w:after="60"/>
      </w:pPr>
      <w:r>
        <w:rPr>
          <w:rFonts w:ascii="Calibri" w:hAnsi="Calibri"/>
        </w:rPr>
        <w:t>B) ✓ $60 million (equivalent)</w:t>
      </w:r>
    </w:p>
    <w:p>
      <w:pPr>
        <w:pStyle w:val="ListBullet"/>
        <w:spacing w:before="0" w:after="60"/>
      </w:pPr>
      <w:r>
        <w:rPr>
          <w:rFonts w:ascii="Calibri" w:hAnsi="Calibri"/>
        </w:rPr>
        <w:t>C) $600 million</w:t>
      </w:r>
    </w:p>
    <w:p>
      <w:pPr>
        <w:pStyle w:val="ListBullet"/>
        <w:spacing w:before="0" w:after="60"/>
      </w:pPr>
      <w:r>
        <w:rPr>
          <w:rFonts w:ascii="Calibri" w:hAnsi="Calibri"/>
        </w:rPr>
        <w:t>D) $6 billion</w:t>
      </w:r>
    </w:p>
    <w:p>
      <w:pPr>
        <w:spacing w:before="0" w:after="120"/>
      </w:pPr>
      <w:r>
        <w:rPr>
          <w:rFonts w:ascii="Calibri" w:hAnsi="Calibri"/>
        </w:rPr>
        <w:t>*Note: Led to Ethereum hard fork and creation of Ethereum Classic.*</w:t>
      </w:r>
    </w:p>
    <w:p>
      <w:pPr>
        <w:pBdr>
          <w:bottom w:val="single" w:sz="6" w:space="1" w:color="1B3A6B"/>
        </w:pBdr>
        <w:spacing w:before="0" w:after="40"/>
      </w:pPr>
    </w:p>
    <w:p>
      <w:pPr>
        <w:spacing w:before="0" w:after="120"/>
      </w:pPr>
      <w:r>
        <w:rPr>
          <w:rFonts w:ascii="Calibri" w:hAnsi="Calibri"/>
        </w:rPr>
      </w:r>
      <w:r>
        <w:rPr>
          <w:rFonts w:ascii="Calibri" w:hAnsi="Calibri"/>
          <w:b/>
        </w:rPr>
        <w:t>Q40</w:t>
      </w:r>
      <w:r>
        <w:rPr>
          <w:rFonts w:ascii="Calibri" w:hAnsi="Calibri"/>
        </w:rPr>
        <w:t xml:space="preserve"> [CRITICAL] | Time: 60s | Points: Double</w:t>
      </w:r>
    </w:p>
    <w:p>
      <w:pPr>
        <w:spacing w:before="0" w:after="120"/>
      </w:pPr>
      <w:r>
        <w:rPr>
          <w:rFonts w:ascii="Calibri" w:hAnsi="Calibri"/>
        </w:rPr>
      </w:r>
      <w:r>
        <w:rPr>
          <w:rFonts w:ascii="Calibri" w:hAnsi="Calibri"/>
          <w:b/>
        </w:rPr>
        <w:t>After "The DAO Hack," Ethereum hard-forked to reverse the transactions. Ethereum Classic (ETC) refuses this decision and maintains the original chain. Which position is philosophically correct?</w:t>
      </w:r>
      <w:r>
        <w:rPr>
          <w:rFonts w:ascii="Calibri" w:hAnsi="Calibri"/>
        </w:rPr>
      </w:r>
    </w:p>
    <w:p>
      <w:pPr>
        <w:pStyle w:val="ListBullet"/>
        <w:spacing w:before="0" w:after="60"/>
      </w:pPr>
      <w:r>
        <w:rPr>
          <w:rFonts w:ascii="Calibri" w:hAnsi="Calibri"/>
        </w:rPr>
        <w:t>A) Ethereum (ETH) was clearly correct — protecting users always overrides principles</w:t>
      </w:r>
    </w:p>
    <w:p>
      <w:pPr>
        <w:pStyle w:val="ListBullet"/>
        <w:spacing w:before="0" w:after="60"/>
      </w:pPr>
      <w:r>
        <w:rPr>
          <w:rFonts w:ascii="Calibri" w:hAnsi="Calibri"/>
        </w:rPr>
        <w:t>B) Ethereum Classic (ETC) was clearly correct — "code is law" must be upheld</w:t>
      </w:r>
    </w:p>
    <w:p>
      <w:pPr>
        <w:pStyle w:val="ListBullet"/>
        <w:spacing w:before="0" w:after="60"/>
      </w:pPr>
      <w:r>
        <w:rPr>
          <w:rFonts w:ascii="Calibri" w:hAnsi="Calibri"/>
        </w:rPr>
        <w:t>C) ✓ Both positions have valid arguments — this is a genuine philosophical debate between pragmatic user protection and the principle of immutability that makes blockchain valuable in the first place</w:t>
      </w:r>
    </w:p>
    <w:p>
      <w:pPr>
        <w:pStyle w:val="ListBullet"/>
        <w:spacing w:before="0" w:after="60"/>
      </w:pPr>
      <w:r>
        <w:rPr>
          <w:rFonts w:ascii="Calibri" w:hAnsi="Calibri"/>
        </w:rPr>
        <w:t>D) Neither position is valid because Ethereum shouldn't have allowed the hack to happen</w:t>
      </w:r>
    </w:p>
    <w:p>
      <w:pPr>
        <w:spacing w:before="0" w:after="120"/>
      </w:pPr>
      <w:r>
        <w:rPr>
          <w:rFonts w:ascii="Calibri" w:hAnsi="Calibri"/>
        </w:rPr>
        <w:t>*Note: No single right answer — this IS the governance debate of blockchain. Generates great class discussion.*</w:t>
      </w:r>
    </w:p>
    <w:p>
      <w:pPr>
        <w:pBdr>
          <w:bottom w:val="single" w:sz="6" w:space="1" w:color="1B3A6B"/>
        </w:pBdr>
        <w:spacing w:before="0" w:after="40"/>
      </w:pPr>
    </w:p>
    <w:p>
      <w:pPr>
        <w:spacing w:before="0" w:after="120"/>
      </w:pPr>
      <w:r>
        <w:rPr>
          <w:rFonts w:ascii="Calibri" w:hAnsi="Calibri"/>
        </w:rPr>
      </w:r>
      <w:r>
        <w:rPr>
          <w:rFonts w:ascii="Calibri" w:hAnsi="Calibri"/>
          <w:b/>
        </w:rPr>
        <w:t>Q41</w:t>
      </w:r>
      <w:r>
        <w:rPr>
          <w:rFonts w:ascii="Calibri" w:hAnsi="Calibri"/>
        </w:rPr>
        <w:t xml:space="preserve"> [CONCEPT] | Time: 45s | Points: Standard</w:t>
      </w:r>
    </w:p>
    <w:p>
      <w:pPr>
        <w:spacing w:before="0" w:after="120"/>
      </w:pPr>
      <w:r>
        <w:rPr>
          <w:rFonts w:ascii="Calibri" w:hAnsi="Calibri"/>
        </w:rPr>
      </w:r>
      <w:r>
        <w:rPr>
          <w:rFonts w:ascii="Calibri" w:hAnsi="Calibri"/>
          <w:b/>
        </w:rPr>
        <w:t>What is an "optimistic rollup" Layer 2 solution?</w:t>
      </w:r>
      <w:r>
        <w:rPr>
          <w:rFonts w:ascii="Calibri" w:hAnsi="Calibri"/>
        </w:rPr>
      </w:r>
    </w:p>
    <w:p>
      <w:pPr>
        <w:pStyle w:val="ListBullet"/>
        <w:spacing w:before="0" w:after="60"/>
      </w:pPr>
      <w:r>
        <w:rPr>
          <w:rFonts w:ascii="Calibri" w:hAnsi="Calibri"/>
        </w:rPr>
        <w:t>A) A blockchain that only includes positive/valid transactions</w:t>
      </w:r>
    </w:p>
    <w:p>
      <w:pPr>
        <w:pStyle w:val="ListBullet"/>
        <w:spacing w:before="0" w:after="60"/>
      </w:pPr>
      <w:r>
        <w:rPr>
          <w:rFonts w:ascii="Calibri" w:hAnsi="Calibri"/>
        </w:rPr>
        <w:t>B) ✓ Transactions processed off-chain in batches, assumed valid, and submitted to Ethereum mainnet — with a challenge period where invalid transactions can be disputed</w:t>
      </w:r>
    </w:p>
    <w:p>
      <w:pPr>
        <w:pStyle w:val="ListBullet"/>
        <w:spacing w:before="0" w:after="60"/>
      </w:pPr>
      <w:r>
        <w:rPr>
          <w:rFonts w:ascii="Calibri" w:hAnsi="Calibri"/>
        </w:rPr>
        <w:t>C) A solution that optimistically increases gas prices to ensure fast processing</w:t>
      </w:r>
    </w:p>
    <w:p>
      <w:pPr>
        <w:pStyle w:val="ListBullet"/>
        <w:spacing w:before="0" w:after="60"/>
      </w:pPr>
      <w:r>
        <w:rPr>
          <w:rFonts w:ascii="Calibri" w:hAnsi="Calibri"/>
        </w:rPr>
        <w:t>D) An Ethereum upgrade that rolls back any transaction over $1 million for review</w:t>
      </w:r>
    </w:p>
    <w:p>
      <w:pPr>
        <w:spacing w:before="0" w:after="120"/>
      </w:pPr>
      <w:r>
        <w:rPr>
          <w:rFonts w:ascii="Calibri" w:hAnsi="Calibri"/>
        </w:rPr>
        <w:t>*Note: Arbitrum and Optimism are optimistic rollups — the leading L2 solutions.*</w:t>
      </w:r>
    </w:p>
    <w:p>
      <w:pPr>
        <w:pBdr>
          <w:bottom w:val="single" w:sz="6" w:space="1" w:color="1B3A6B"/>
        </w:pBdr>
        <w:spacing w:before="0" w:after="40"/>
      </w:pPr>
    </w:p>
    <w:p>
      <w:pPr>
        <w:spacing w:before="0" w:after="120"/>
      </w:pPr>
      <w:r>
        <w:rPr>
          <w:rFonts w:ascii="Calibri" w:hAnsi="Calibri"/>
        </w:rPr>
      </w:r>
      <w:r>
        <w:rPr>
          <w:rFonts w:ascii="Calibri" w:hAnsi="Calibri"/>
          <w:b/>
        </w:rPr>
        <w:t>Q42</w:t>
      </w:r>
      <w:r>
        <w:rPr>
          <w:rFonts w:ascii="Calibri" w:hAnsi="Calibri"/>
        </w:rPr>
        <w:t xml:space="preserve"> [SCENARIO] | Time: 60s | Points: Standard</w:t>
      </w:r>
    </w:p>
    <w:p>
      <w:pPr>
        <w:spacing w:before="0" w:after="120"/>
      </w:pPr>
      <w:r>
        <w:rPr>
          <w:rFonts w:ascii="Calibri" w:hAnsi="Calibri"/>
        </w:rPr>
      </w:r>
      <w:r>
        <w:rPr>
          <w:rFonts w:ascii="Calibri" w:hAnsi="Calibri"/>
          <w:b/>
        </w:rPr>
        <w:t>A developer in Abuja builds a dApp on Ethereum mainnet, but users complain that each interaction costs $15–50 in gas fees. What is the most practical solution?</w:t>
      </w:r>
      <w:r>
        <w:rPr>
          <w:rFonts w:ascii="Calibri" w:hAnsi="Calibri"/>
        </w:rPr>
      </w:r>
    </w:p>
    <w:p>
      <w:pPr>
        <w:pStyle w:val="ListBullet"/>
        <w:spacing w:before="0" w:after="60"/>
      </w:pPr>
      <w:r>
        <w:rPr>
          <w:rFonts w:ascii="Calibri" w:hAnsi="Calibri"/>
        </w:rPr>
        <w:t>A) Reduce the complexity of all smart contract functions</w:t>
      </w:r>
    </w:p>
    <w:p>
      <w:pPr>
        <w:pStyle w:val="ListBullet"/>
        <w:spacing w:before="0" w:after="60"/>
      </w:pPr>
      <w:r>
        <w:rPr>
          <w:rFonts w:ascii="Calibri" w:hAnsi="Calibri"/>
        </w:rPr>
        <w:t>B) Ask users to pay fees upfront before using the dApp</w:t>
      </w:r>
    </w:p>
    <w:p>
      <w:pPr>
        <w:pStyle w:val="ListBullet"/>
        <w:spacing w:before="0" w:after="60"/>
      </w:pPr>
      <w:r>
        <w:rPr>
          <w:rFonts w:ascii="Calibri" w:hAnsi="Calibri"/>
        </w:rPr>
        <w:t>C) ✓ Deploy the dApp on a Layer 2 (Arbitrum, Optimism, or Polygon) where fees are $0.01–$0.10 while inheriting Ethereum's security</w:t>
      </w:r>
    </w:p>
    <w:p>
      <w:pPr>
        <w:pStyle w:val="ListBullet"/>
        <w:spacing w:before="0" w:after="60"/>
      </w:pPr>
      <w:r>
        <w:rPr>
          <w:rFonts w:ascii="Calibri" w:hAnsi="Calibri"/>
        </w:rPr>
        <w:t>D) Migrate to a completely different blockchain that has no connection to Ethereum</w:t>
      </w:r>
    </w:p>
    <w:p>
      <w:pPr>
        <w:spacing w:before="0" w:after="120"/>
      </w:pPr>
      <w:r>
        <w:rPr>
          <w:rFonts w:ascii="Calibri" w:hAnsi="Calibri"/>
        </w:rPr>
        <w:t>*Note: L2 deployment is the industry standard solution for high mainnet gas fees.*</w:t>
      </w:r>
    </w:p>
    <w:p>
      <w:pPr>
        <w:pBdr>
          <w:bottom w:val="single" w:sz="6" w:space="1" w:color="1B3A6B"/>
        </w:pBdr>
        <w:spacing w:before="0" w:after="40"/>
      </w:pPr>
    </w:p>
    <w:p>
      <w:pPr>
        <w:spacing w:before="0" w:after="120"/>
      </w:pPr>
      <w:r>
        <w:rPr>
          <w:rFonts w:ascii="Calibri" w:hAnsi="Calibri"/>
        </w:rPr>
      </w:r>
      <w:r>
        <w:rPr>
          <w:rFonts w:ascii="Calibri" w:hAnsi="Calibri"/>
          <w:b/>
        </w:rPr>
        <w:t>Q43</w:t>
      </w:r>
      <w:r>
        <w:rPr>
          <w:rFonts w:ascii="Calibri" w:hAnsi="Calibri"/>
        </w:rPr>
        <w:t xml:space="preserve"> [CONCEPT] | Time: 45s | Points: Standard</w:t>
      </w:r>
    </w:p>
    <w:p>
      <w:pPr>
        <w:spacing w:before="0" w:after="120"/>
      </w:pPr>
      <w:r>
        <w:rPr>
          <w:rFonts w:ascii="Calibri" w:hAnsi="Calibri"/>
        </w:rPr>
      </w:r>
      <w:r>
        <w:rPr>
          <w:rFonts w:ascii="Calibri" w:hAnsi="Calibri"/>
          <w:b/>
        </w:rPr>
        <w:t>In Solidity, what does `msg.sender` refer to?</w:t>
      </w:r>
      <w:r>
        <w:rPr>
          <w:rFonts w:ascii="Calibri" w:hAnsi="Calibri"/>
        </w:rPr>
      </w:r>
    </w:p>
    <w:p>
      <w:pPr>
        <w:pStyle w:val="ListBullet"/>
        <w:spacing w:before="0" w:after="60"/>
      </w:pPr>
      <w:r>
        <w:rPr>
          <w:rFonts w:ascii="Calibri" w:hAnsi="Calibri"/>
        </w:rPr>
        <w:t>A) The message content you sent to the smart contract</w:t>
      </w:r>
    </w:p>
    <w:p>
      <w:pPr>
        <w:pStyle w:val="ListBullet"/>
        <w:spacing w:before="0" w:after="60"/>
      </w:pPr>
      <w:r>
        <w:rPr>
          <w:rFonts w:ascii="Calibri" w:hAnsi="Calibri"/>
        </w:rPr>
        <w:t>B) ✓ The Ethereum address of the account that called the smart contract function</w:t>
      </w:r>
    </w:p>
    <w:p>
      <w:pPr>
        <w:pStyle w:val="ListBullet"/>
        <w:spacing w:before="0" w:after="60"/>
      </w:pPr>
      <w:r>
        <w:rPr>
          <w:rFonts w:ascii="Calibri" w:hAnsi="Calibri"/>
        </w:rPr>
        <w:t>C) The smart contract's own address</w:t>
      </w:r>
    </w:p>
    <w:p>
      <w:pPr>
        <w:pStyle w:val="ListBullet"/>
        <w:spacing w:before="0" w:after="60"/>
      </w:pPr>
      <w:r>
        <w:rPr>
          <w:rFonts w:ascii="Calibri" w:hAnsi="Calibri"/>
        </w:rPr>
        <w:t>D) The address of the person who deployed the contract</w:t>
      </w:r>
    </w:p>
    <w:p>
      <w:pPr>
        <w:spacing w:before="0" w:after="120"/>
      </w:pPr>
      <w:r>
        <w:rPr>
          <w:rFonts w:ascii="Calibri" w:hAnsi="Calibri"/>
        </w:rPr>
        <w:t xml:space="preserve">*Note: </w:t>
      </w:r>
      <w:r>
        <w:rPr>
          <w:rFonts w:ascii="Courier New" w:hAnsi="Courier New"/>
          <w:color w:val="0F772A"/>
          <w:sz w:val="20"/>
        </w:rPr>
        <w:t>msg.sender</w:t>
      </w:r>
      <w:r>
        <w:rPr>
          <w:rFonts w:ascii="Calibri" w:hAnsi="Calibri"/>
        </w:rPr>
        <w:t xml:space="preserve"> is fundamental to access control in smart contracts.*</w:t>
      </w:r>
    </w:p>
    <w:p>
      <w:pPr>
        <w:pBdr>
          <w:bottom w:val="single" w:sz="6" w:space="1" w:color="1B3A6B"/>
        </w:pBdr>
        <w:spacing w:before="0" w:after="40"/>
      </w:pPr>
    </w:p>
    <w:p>
      <w:pPr>
        <w:spacing w:before="0" w:after="120"/>
      </w:pPr>
      <w:r>
        <w:rPr>
          <w:rFonts w:ascii="Calibri" w:hAnsi="Calibri"/>
        </w:rPr>
      </w:r>
      <w:r>
        <w:rPr>
          <w:rFonts w:ascii="Calibri" w:hAnsi="Calibri"/>
          <w:b/>
        </w:rPr>
        <w:t>Q44</w:t>
      </w:r>
      <w:r>
        <w:rPr>
          <w:rFonts w:ascii="Calibri" w:hAnsi="Calibri"/>
        </w:rPr>
        <w:t xml:space="preserve"> [RECALL] | Time: 30s | Points: Standard</w:t>
      </w:r>
    </w:p>
    <w:p>
      <w:pPr>
        <w:spacing w:before="0" w:after="120"/>
      </w:pPr>
      <w:r>
        <w:rPr>
          <w:rFonts w:ascii="Calibri" w:hAnsi="Calibri"/>
        </w:rPr>
      </w:r>
      <w:r>
        <w:rPr>
          <w:rFonts w:ascii="Calibri" w:hAnsi="Calibri"/>
          <w:b/>
        </w:rPr>
        <w:t>Ethereum switched from Proof of Work to Proof of Stake in an event called:</w:t>
      </w:r>
      <w:r>
        <w:rPr>
          <w:rFonts w:ascii="Calibri" w:hAnsi="Calibri"/>
        </w:rPr>
      </w:r>
    </w:p>
    <w:p>
      <w:pPr>
        <w:pStyle w:val="ListBullet"/>
        <w:spacing w:before="0" w:after="60"/>
      </w:pPr>
      <w:r>
        <w:rPr>
          <w:rFonts w:ascii="Calibri" w:hAnsi="Calibri"/>
        </w:rPr>
        <w:t>A) The Split</w:t>
      </w:r>
    </w:p>
    <w:p>
      <w:pPr>
        <w:pStyle w:val="ListBullet"/>
        <w:spacing w:before="0" w:after="60"/>
      </w:pPr>
      <w:r>
        <w:rPr>
          <w:rFonts w:ascii="Calibri" w:hAnsi="Calibri"/>
        </w:rPr>
        <w:t>B) The Upgrade</w:t>
      </w:r>
    </w:p>
    <w:p>
      <w:pPr>
        <w:pStyle w:val="ListBullet"/>
        <w:spacing w:before="0" w:after="60"/>
      </w:pPr>
      <w:r>
        <w:rPr>
          <w:rFonts w:ascii="Calibri" w:hAnsi="Calibri"/>
        </w:rPr>
        <w:t>C) ✓ The Merge (September 2022)</w:t>
      </w:r>
    </w:p>
    <w:p>
      <w:pPr>
        <w:pStyle w:val="ListBullet"/>
        <w:spacing w:before="0" w:after="60"/>
      </w:pPr>
      <w:r>
        <w:rPr>
          <w:rFonts w:ascii="Calibri" w:hAnsi="Calibri"/>
        </w:rPr>
        <w:t>D) The Transition</w:t>
      </w:r>
    </w:p>
    <w:p>
      <w:pPr>
        <w:spacing w:before="0" w:after="120"/>
      </w:pPr>
      <w:r>
        <w:rPr>
          <w:rFonts w:ascii="Calibri" w:hAnsi="Calibri"/>
        </w:rPr>
        <w:t>*Note: The Merge reduced Ethereum's energy consumption by 99.95%.*</w:t>
      </w:r>
    </w:p>
    <w:p>
      <w:pPr>
        <w:pBdr>
          <w:bottom w:val="single" w:sz="6" w:space="1" w:color="1B3A6B"/>
        </w:pBdr>
        <w:spacing w:before="0" w:after="40"/>
      </w:pPr>
    </w:p>
    <w:p>
      <w:pPr>
        <w:spacing w:before="0" w:after="120"/>
      </w:pPr>
      <w:r>
        <w:rPr>
          <w:rFonts w:ascii="Calibri" w:hAnsi="Calibri"/>
        </w:rPr>
      </w:r>
      <w:r>
        <w:rPr>
          <w:rFonts w:ascii="Calibri" w:hAnsi="Calibri"/>
          <w:b/>
        </w:rPr>
        <w:t>Q45</w:t>
      </w:r>
      <w:r>
        <w:rPr>
          <w:rFonts w:ascii="Calibri" w:hAnsi="Calibri"/>
        </w:rPr>
        <w:t xml:space="preserve"> [CRITICAL] | Time: 60s | Points: Double</w:t>
      </w:r>
    </w:p>
    <w:p>
      <w:pPr>
        <w:spacing w:before="0" w:after="120"/>
      </w:pPr>
      <w:r>
        <w:rPr>
          <w:rFonts w:ascii="Calibri" w:hAnsi="Calibri"/>
        </w:rPr>
      </w:r>
      <w:r>
        <w:rPr>
          <w:rFonts w:ascii="Calibri" w:hAnsi="Calibri"/>
          <w:b/>
        </w:rPr>
        <w:t>A company deploys a smart contract managing ₦500 million in escrow funds. After deployment, they find a bug that could allow a hacker to drain funds. What are their options?</w:t>
      </w:r>
      <w:r>
        <w:rPr>
          <w:rFonts w:ascii="Calibri" w:hAnsi="Calibri"/>
        </w:rPr>
      </w:r>
    </w:p>
    <w:p>
      <w:pPr>
        <w:pStyle w:val="ListBullet"/>
        <w:spacing w:before="0" w:after="60"/>
      </w:pPr>
      <w:r>
        <w:rPr>
          <w:rFonts w:ascii="Calibri" w:hAnsi="Calibri"/>
        </w:rPr>
        <w:t>A) Simply update the smart contract with a patch</w:t>
      </w:r>
    </w:p>
    <w:p>
      <w:pPr>
        <w:pStyle w:val="ListBullet"/>
        <w:spacing w:before="0" w:after="60"/>
      </w:pPr>
      <w:r>
        <w:rPr>
          <w:rFonts w:ascii="Calibri" w:hAnsi="Calibri"/>
        </w:rPr>
        <w:t>B) Ask Ethereum Foundation to fix the bug in the blockchain</w:t>
      </w:r>
    </w:p>
    <w:p>
      <w:pPr>
        <w:pStyle w:val="ListBullet"/>
        <w:spacing w:before="0" w:after="60"/>
      </w:pPr>
      <w:r>
        <w:rPr>
          <w:rFonts w:ascii="Calibri" w:hAnsi="Calibri"/>
        </w:rPr>
        <w:t>C) ✓ They cannot edit the deployed contract. Options: deploy a new contract and migrate funds (requires all parties to agree), use a proxy pattern if designed for upgrades, or pay a whitehat to ethically exploit the bug first to protect funds.</w:t>
      </w:r>
    </w:p>
    <w:p>
      <w:pPr>
        <w:pStyle w:val="ListBullet"/>
        <w:spacing w:before="0" w:after="60"/>
      </w:pPr>
      <w:r>
        <w:rPr>
          <w:rFonts w:ascii="Calibri" w:hAnsi="Calibri"/>
        </w:rPr>
        <w:t>D) Report it to CBN and wait for legal intervention</w:t>
      </w:r>
    </w:p>
    <w:p>
      <w:pPr>
        <w:spacing w:before="0" w:after="120"/>
      </w:pPr>
      <w:r>
        <w:rPr>
          <w:rFonts w:ascii="Calibri" w:hAnsi="Calibri"/>
        </w:rPr>
        <w:t>*Note: Immutability is both the feature and the limitation. Audit before deploy.*</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4 QUIZ [INTERMEDIATE] — DEFI: DECENTRALISED FINANCE</w:t>
      </w:r>
    </w:p>
    <w:p>
      <w:pPr>
        <w:spacing w:before="0" w:after="120"/>
      </w:pPr>
      <w:r>
        <w:rPr>
          <w:rFonts w:ascii="Calibri" w:hAnsi="Calibri"/>
        </w:rPr>
        <w:t>*Level: Intermediate | Questions: Q46–Q60*</w:t>
      </w:r>
    </w:p>
    <w:p>
      <w:pPr>
        <w:pBdr>
          <w:bottom w:val="single" w:sz="6" w:space="1" w:color="1B3A6B"/>
        </w:pBdr>
        <w:spacing w:before="0" w:after="40"/>
      </w:pPr>
    </w:p>
    <w:p>
      <w:pPr>
        <w:spacing w:before="0" w:after="120"/>
      </w:pPr>
      <w:r>
        <w:rPr>
          <w:rFonts w:ascii="Calibri" w:hAnsi="Calibri"/>
        </w:rPr>
      </w:r>
      <w:r>
        <w:rPr>
          <w:rFonts w:ascii="Calibri" w:hAnsi="Calibri"/>
          <w:b/>
        </w:rPr>
        <w:t>Q46</w:t>
      </w:r>
      <w:r>
        <w:rPr>
          <w:rFonts w:ascii="Calibri" w:hAnsi="Calibri"/>
        </w:rPr>
        <w:t xml:space="preserve"> [RECALL] | Time: 20s | Points: Standard</w:t>
      </w:r>
    </w:p>
    <w:p>
      <w:pPr>
        <w:spacing w:before="0" w:after="120"/>
      </w:pPr>
      <w:r>
        <w:rPr>
          <w:rFonts w:ascii="Calibri" w:hAnsi="Calibri"/>
        </w:rPr>
      </w:r>
      <w:r>
        <w:rPr>
          <w:rFonts w:ascii="Calibri" w:hAnsi="Calibri"/>
          <w:b/>
        </w:rPr>
        <w:t>DeFi stands for:</w:t>
      </w:r>
      <w:r>
        <w:rPr>
          <w:rFonts w:ascii="Calibri" w:hAnsi="Calibri"/>
        </w:rPr>
      </w:r>
    </w:p>
    <w:p>
      <w:pPr>
        <w:pStyle w:val="ListBullet"/>
        <w:spacing w:before="0" w:after="60"/>
      </w:pPr>
      <w:r>
        <w:rPr>
          <w:rFonts w:ascii="Calibri" w:hAnsi="Calibri"/>
        </w:rPr>
        <w:t>A) Definitive Financial Infrastructure</w:t>
      </w:r>
    </w:p>
    <w:p>
      <w:pPr>
        <w:pStyle w:val="ListBullet"/>
        <w:spacing w:before="0" w:after="60"/>
      </w:pPr>
      <w:r>
        <w:rPr>
          <w:rFonts w:ascii="Calibri" w:hAnsi="Calibri"/>
        </w:rPr>
        <w:t>B) ✓ Decentralised Finance</w:t>
      </w:r>
    </w:p>
    <w:p>
      <w:pPr>
        <w:pStyle w:val="ListBullet"/>
        <w:spacing w:before="0" w:after="60"/>
      </w:pPr>
      <w:r>
        <w:rPr>
          <w:rFonts w:ascii="Calibri" w:hAnsi="Calibri"/>
        </w:rPr>
        <w:t>C) Digital Finance Interface</w:t>
      </w:r>
    </w:p>
    <w:p>
      <w:pPr>
        <w:pStyle w:val="ListBullet"/>
        <w:spacing w:before="0" w:after="60"/>
      </w:pPr>
      <w:r>
        <w:rPr>
          <w:rFonts w:ascii="Calibri" w:hAnsi="Calibri"/>
        </w:rPr>
        <w:t>D) Distributed Financial Index</w:t>
      </w:r>
    </w:p>
    <w:p>
      <w:pPr>
        <w:spacing w:before="0" w:after="120"/>
      </w:pPr>
      <w:r>
        <w:rPr>
          <w:rFonts w:ascii="Calibri" w:hAnsi="Calibri"/>
        </w:rPr>
        <w:t>*Note: DeFi = financial services built on blockchain smart contracts without intermediaries.*</w:t>
      </w:r>
    </w:p>
    <w:p>
      <w:pPr>
        <w:pBdr>
          <w:bottom w:val="single" w:sz="6" w:space="1" w:color="1B3A6B"/>
        </w:pBdr>
        <w:spacing w:before="0" w:after="40"/>
      </w:pPr>
    </w:p>
    <w:p>
      <w:pPr>
        <w:spacing w:before="0" w:after="120"/>
      </w:pPr>
      <w:r>
        <w:rPr>
          <w:rFonts w:ascii="Calibri" w:hAnsi="Calibri"/>
        </w:rPr>
      </w:r>
      <w:r>
        <w:rPr>
          <w:rFonts w:ascii="Calibri" w:hAnsi="Calibri"/>
          <w:b/>
        </w:rPr>
        <w:t>Q47</w:t>
      </w:r>
      <w:r>
        <w:rPr>
          <w:rFonts w:ascii="Calibri" w:hAnsi="Calibri"/>
        </w:rPr>
        <w:t xml:space="preserve"> [CONCEPT] | Time: 45s | Points: Standard</w:t>
      </w:r>
    </w:p>
    <w:p>
      <w:pPr>
        <w:spacing w:before="0" w:after="120"/>
      </w:pPr>
      <w:r>
        <w:rPr>
          <w:rFonts w:ascii="Calibri" w:hAnsi="Calibri"/>
        </w:rPr>
      </w:r>
      <w:r>
        <w:rPr>
          <w:rFonts w:ascii="Calibri" w:hAnsi="Calibri"/>
          <w:b/>
        </w:rPr>
        <w:t>What is an AMM (Automated Market Maker)?</w:t>
      </w:r>
      <w:r>
        <w:rPr>
          <w:rFonts w:ascii="Calibri" w:hAnsi="Calibri"/>
        </w:rPr>
      </w:r>
    </w:p>
    <w:p>
      <w:pPr>
        <w:pStyle w:val="ListBullet"/>
        <w:spacing w:before="0" w:after="60"/>
      </w:pPr>
      <w:r>
        <w:rPr>
          <w:rFonts w:ascii="Calibri" w:hAnsi="Calibri"/>
        </w:rPr>
        <w:t>A) A robot that executes trades on behalf of investors</w:t>
      </w:r>
    </w:p>
    <w:p>
      <w:pPr>
        <w:pStyle w:val="ListBullet"/>
        <w:spacing w:before="0" w:after="60"/>
      </w:pPr>
      <w:r>
        <w:rPr>
          <w:rFonts w:ascii="Calibri" w:hAnsi="Calibri"/>
        </w:rPr>
        <w:t>B) A market analyst who uses AI to price assets</w:t>
      </w:r>
    </w:p>
    <w:p>
      <w:pPr>
        <w:pStyle w:val="ListBullet"/>
        <w:spacing w:before="0" w:after="60"/>
      </w:pPr>
      <w:r>
        <w:rPr>
          <w:rFonts w:ascii="Calibri" w:hAnsi="Calibri"/>
        </w:rPr>
        <w:t>C) ✓ A smart contract protocol that uses liquidity pools and a pricing formula (x × y = k) instead of matching buyers and sellers via order books</w:t>
      </w:r>
    </w:p>
    <w:p>
      <w:pPr>
        <w:pStyle w:val="ListBullet"/>
        <w:spacing w:before="0" w:after="60"/>
      </w:pPr>
      <w:r>
        <w:rPr>
          <w:rFonts w:ascii="Calibri" w:hAnsi="Calibri"/>
        </w:rPr>
        <w:t>D) A market regulator that automates trading approvals</w:t>
      </w:r>
    </w:p>
    <w:p>
      <w:pPr>
        <w:spacing w:before="0" w:after="120"/>
      </w:pPr>
      <w:r>
        <w:rPr>
          <w:rFonts w:ascii="Calibri" w:hAnsi="Calibri"/>
        </w:rPr>
        <w:t>*Note: Uniswap invented the AMM model in 2018 — now the dominant DEX architecture.*</w:t>
      </w:r>
    </w:p>
    <w:p>
      <w:pPr>
        <w:pBdr>
          <w:bottom w:val="single" w:sz="6" w:space="1" w:color="1B3A6B"/>
        </w:pBdr>
        <w:spacing w:before="0" w:after="40"/>
      </w:pPr>
    </w:p>
    <w:p>
      <w:pPr>
        <w:spacing w:before="0" w:after="120"/>
      </w:pPr>
      <w:r>
        <w:rPr>
          <w:rFonts w:ascii="Calibri" w:hAnsi="Calibri"/>
        </w:rPr>
      </w:r>
      <w:r>
        <w:rPr>
          <w:rFonts w:ascii="Calibri" w:hAnsi="Calibri"/>
          <w:b/>
        </w:rPr>
        <w:t>Q48</w:t>
      </w:r>
      <w:r>
        <w:rPr>
          <w:rFonts w:ascii="Calibri" w:hAnsi="Calibri"/>
        </w:rPr>
        <w:t xml:space="preserve"> [CONCEPT] | Time: 45s | Points: Standard</w:t>
      </w:r>
    </w:p>
    <w:p>
      <w:pPr>
        <w:spacing w:before="0" w:after="120"/>
      </w:pPr>
      <w:r>
        <w:rPr>
          <w:rFonts w:ascii="Calibri" w:hAnsi="Calibri"/>
        </w:rPr>
      </w:r>
      <w:r>
        <w:rPr>
          <w:rFonts w:ascii="Calibri" w:hAnsi="Calibri"/>
          <w:b/>
        </w:rPr>
        <w:t>In a Uniswap pool, if you buy a large amount of Token A using Token B, what happens to Token A's price?</w:t>
      </w:r>
      <w:r>
        <w:rPr>
          <w:rFonts w:ascii="Calibri" w:hAnsi="Calibri"/>
        </w:rPr>
      </w:r>
    </w:p>
    <w:p>
      <w:pPr>
        <w:pStyle w:val="ListBullet"/>
        <w:spacing w:before="0" w:after="60"/>
      </w:pPr>
      <w:r>
        <w:rPr>
          <w:rFonts w:ascii="Calibri" w:hAnsi="Calibri"/>
        </w:rPr>
        <w:t>A) Token A's price decreases — more demand reduces price</w:t>
      </w:r>
    </w:p>
    <w:p>
      <w:pPr>
        <w:pStyle w:val="ListBullet"/>
        <w:spacing w:before="0" w:after="60"/>
      </w:pPr>
      <w:r>
        <w:rPr>
          <w:rFonts w:ascii="Calibri" w:hAnsi="Calibri"/>
        </w:rPr>
        <w:t>B) Nothing — Uniswap uses fixed prices</w:t>
      </w:r>
    </w:p>
    <w:p>
      <w:pPr>
        <w:pStyle w:val="ListBullet"/>
        <w:spacing w:before="0" w:after="60"/>
      </w:pPr>
      <w:r>
        <w:rPr>
          <w:rFonts w:ascii="Calibri" w:hAnsi="Calibri"/>
        </w:rPr>
        <w:t>C) ✓ Token A's price increases — the pool rebalances according to x × y = k, with less Token A remaining, making it more expensive</w:t>
      </w:r>
    </w:p>
    <w:p>
      <w:pPr>
        <w:pStyle w:val="ListBullet"/>
        <w:spacing w:before="0" w:after="60"/>
      </w:pPr>
      <w:r>
        <w:rPr>
          <w:rFonts w:ascii="Calibri" w:hAnsi="Calibri"/>
        </w:rPr>
        <w:t>D) Token A's price is set by an external oracle</w:t>
      </w:r>
    </w:p>
    <w:p>
      <w:pPr>
        <w:spacing w:before="0" w:after="120"/>
      </w:pPr>
      <w:r>
        <w:rPr>
          <w:rFonts w:ascii="Calibri" w:hAnsi="Calibri"/>
        </w:rPr>
        <w:t>*Note: Price impact is proportional to trade size relative to pool size.*</w:t>
      </w:r>
    </w:p>
    <w:p>
      <w:pPr>
        <w:pBdr>
          <w:bottom w:val="single" w:sz="6" w:space="1" w:color="1B3A6B"/>
        </w:pBdr>
        <w:spacing w:before="0" w:after="40"/>
      </w:pPr>
    </w:p>
    <w:p>
      <w:pPr>
        <w:spacing w:before="0" w:after="120"/>
      </w:pPr>
      <w:r>
        <w:rPr>
          <w:rFonts w:ascii="Calibri" w:hAnsi="Calibri"/>
        </w:rPr>
      </w:r>
      <w:r>
        <w:rPr>
          <w:rFonts w:ascii="Calibri" w:hAnsi="Calibri"/>
          <w:b/>
        </w:rPr>
        <w:t>Q49</w:t>
      </w:r>
      <w:r>
        <w:rPr>
          <w:rFonts w:ascii="Calibri" w:hAnsi="Calibri"/>
        </w:rPr>
        <w:t xml:space="preserve"> [CONCEPT] | Time: 45s | Points: Standard</w:t>
      </w:r>
    </w:p>
    <w:p>
      <w:pPr>
        <w:spacing w:before="0" w:after="120"/>
      </w:pPr>
      <w:r>
        <w:rPr>
          <w:rFonts w:ascii="Calibri" w:hAnsi="Calibri"/>
        </w:rPr>
      </w:r>
      <w:r>
        <w:rPr>
          <w:rFonts w:ascii="Calibri" w:hAnsi="Calibri"/>
          <w:b/>
        </w:rPr>
        <w:t>What is "slippage" in DeFi trading?</w:t>
      </w:r>
      <w:r>
        <w:rPr>
          <w:rFonts w:ascii="Calibri" w:hAnsi="Calibri"/>
        </w:rPr>
      </w:r>
    </w:p>
    <w:p>
      <w:pPr>
        <w:pStyle w:val="ListBullet"/>
        <w:spacing w:before="0" w:after="60"/>
      </w:pPr>
      <w:r>
        <w:rPr>
          <w:rFonts w:ascii="Calibri" w:hAnsi="Calibri"/>
        </w:rPr>
        <w:t>A) A technical error that causes failed transactions</w:t>
      </w:r>
    </w:p>
    <w:p>
      <w:pPr>
        <w:pStyle w:val="ListBullet"/>
        <w:spacing w:before="0" w:after="60"/>
      </w:pPr>
      <w:r>
        <w:rPr>
          <w:rFonts w:ascii="Calibri" w:hAnsi="Calibri"/>
        </w:rPr>
        <w:t>B) The daily price movement of a cryptocurrency</w:t>
      </w:r>
    </w:p>
    <w:p>
      <w:pPr>
        <w:pStyle w:val="ListBullet"/>
        <w:spacing w:before="0" w:after="60"/>
      </w:pPr>
      <w:r>
        <w:rPr>
          <w:rFonts w:ascii="Calibri" w:hAnsi="Calibri"/>
        </w:rPr>
        <w:t>C) ✓ The difference between the expected price of a trade and the actual execution price — caused by price impact from the trade itself</w:t>
      </w:r>
    </w:p>
    <w:p>
      <w:pPr>
        <w:pStyle w:val="ListBullet"/>
        <w:spacing w:before="0" w:after="60"/>
      </w:pPr>
      <w:r>
        <w:rPr>
          <w:rFonts w:ascii="Calibri" w:hAnsi="Calibri"/>
        </w:rPr>
        <w:t>D) When tokens slip out of a liquidity pool unexpectedly</w:t>
      </w:r>
    </w:p>
    <w:p>
      <w:pPr>
        <w:spacing w:before="0" w:after="120"/>
      </w:pPr>
      <w:r>
        <w:rPr>
          <w:rFonts w:ascii="Calibri" w:hAnsi="Calibri"/>
        </w:rPr>
        <w:t>*Note: Large trades in small pools experience significant slippage. Set slippage tolerance in DEX settings.*</w:t>
      </w:r>
    </w:p>
    <w:p>
      <w:pPr>
        <w:pBdr>
          <w:bottom w:val="single" w:sz="6" w:space="1" w:color="1B3A6B"/>
        </w:pBdr>
        <w:spacing w:before="0" w:after="40"/>
      </w:pPr>
    </w:p>
    <w:p>
      <w:pPr>
        <w:spacing w:before="0" w:after="120"/>
      </w:pPr>
      <w:r>
        <w:rPr>
          <w:rFonts w:ascii="Calibri" w:hAnsi="Calibri"/>
        </w:rPr>
      </w:r>
      <w:r>
        <w:rPr>
          <w:rFonts w:ascii="Calibri" w:hAnsi="Calibri"/>
          <w:b/>
        </w:rPr>
        <w:t>Q50</w:t>
      </w:r>
      <w:r>
        <w:rPr>
          <w:rFonts w:ascii="Calibri" w:hAnsi="Calibri"/>
        </w:rPr>
        <w:t xml:space="preserve"> [CONCEPT] | Time: 45s | Points: Standard</w:t>
      </w:r>
    </w:p>
    <w:p>
      <w:pPr>
        <w:spacing w:before="0" w:after="120"/>
      </w:pPr>
      <w:r>
        <w:rPr>
          <w:rFonts w:ascii="Calibri" w:hAnsi="Calibri"/>
        </w:rPr>
      </w:r>
      <w:r>
        <w:rPr>
          <w:rFonts w:ascii="Calibri" w:hAnsi="Calibri"/>
          <w:b/>
        </w:rPr>
        <w:t>What is "impermanent loss" in liquidity provision?</w:t>
      </w:r>
      <w:r>
        <w:rPr>
          <w:rFonts w:ascii="Calibri" w:hAnsi="Calibri"/>
        </w:rPr>
      </w:r>
    </w:p>
    <w:p>
      <w:pPr>
        <w:pStyle w:val="ListBullet"/>
        <w:spacing w:before="0" w:after="60"/>
      </w:pPr>
      <w:r>
        <w:rPr>
          <w:rFonts w:ascii="Calibri" w:hAnsi="Calibri"/>
        </w:rPr>
        <w:t>A) When your LP tokens are permanently lost due to a hack</w:t>
      </w:r>
    </w:p>
    <w:p>
      <w:pPr>
        <w:pStyle w:val="ListBullet"/>
        <w:spacing w:before="0" w:after="60"/>
      </w:pPr>
      <w:r>
        <w:rPr>
          <w:rFonts w:ascii="Calibri" w:hAnsi="Calibri"/>
        </w:rPr>
        <w:t>B) When you withdraw too early and lose your earned fees</w:t>
      </w:r>
    </w:p>
    <w:p>
      <w:pPr>
        <w:pStyle w:val="ListBullet"/>
        <w:spacing w:before="0" w:after="60"/>
      </w:pPr>
      <w:r>
        <w:rPr>
          <w:rFonts w:ascii="Calibri" w:hAnsi="Calibri"/>
        </w:rPr>
        <w:t>C) ✓ The potential reduction in value LP providers experience compared to simply holding the tokens — caused by the pool rebalancing when prices diverge</w:t>
      </w:r>
    </w:p>
    <w:p>
      <w:pPr>
        <w:pStyle w:val="ListBullet"/>
        <w:spacing w:before="0" w:after="60"/>
      </w:pPr>
      <w:r>
        <w:rPr>
          <w:rFonts w:ascii="Calibri" w:hAnsi="Calibri"/>
        </w:rPr>
        <w:t>D) The loss in value when token prices temporarily drop during market downturns</w:t>
      </w:r>
    </w:p>
    <w:p>
      <w:pPr>
        <w:spacing w:before="0" w:after="120"/>
      </w:pPr>
      <w:r>
        <w:rPr>
          <w:rFonts w:ascii="Calibri" w:hAnsi="Calibri"/>
        </w:rPr>
        <w:t>*Note: Called "impermanent" because it disappears if prices return to entry ratio.*</w:t>
      </w:r>
    </w:p>
    <w:p>
      <w:pPr>
        <w:pBdr>
          <w:bottom w:val="single" w:sz="6" w:space="1" w:color="1B3A6B"/>
        </w:pBdr>
        <w:spacing w:before="0" w:after="40"/>
      </w:pPr>
    </w:p>
    <w:p>
      <w:pPr>
        <w:spacing w:before="0" w:after="120"/>
      </w:pPr>
      <w:r>
        <w:rPr>
          <w:rFonts w:ascii="Calibri" w:hAnsi="Calibri"/>
        </w:rPr>
      </w:r>
      <w:r>
        <w:rPr>
          <w:rFonts w:ascii="Calibri" w:hAnsi="Calibri"/>
          <w:b/>
        </w:rPr>
        <w:t>Q51</w:t>
      </w:r>
      <w:r>
        <w:rPr>
          <w:rFonts w:ascii="Calibri" w:hAnsi="Calibri"/>
        </w:rPr>
        <w:t xml:space="preserve"> [SCENARIO] | Time: 60s | Points: Standard</w:t>
      </w:r>
    </w:p>
    <w:p>
      <w:pPr>
        <w:spacing w:before="0" w:after="120"/>
      </w:pPr>
      <w:r>
        <w:rPr>
          <w:rFonts w:ascii="Calibri" w:hAnsi="Calibri"/>
        </w:rPr>
      </w:r>
      <w:r>
        <w:rPr>
          <w:rFonts w:ascii="Calibri" w:hAnsi="Calibri"/>
          <w:b/>
        </w:rPr>
        <w:t>Ada deposits equal values of ETH and USDC into a Uniswap pool. ETH's price then triples. When Ada withdraws, she has less value than if she had just held her tokens. What happened?</w:t>
      </w:r>
      <w:r>
        <w:rPr>
          <w:rFonts w:ascii="Calibri" w:hAnsi="Calibri"/>
        </w:rPr>
      </w:r>
    </w:p>
    <w:p>
      <w:pPr>
        <w:pStyle w:val="ListBullet"/>
        <w:spacing w:before="0" w:after="60"/>
      </w:pPr>
      <w:r>
        <w:rPr>
          <w:rFonts w:ascii="Calibri" w:hAnsi="Calibri"/>
        </w:rPr>
        <w:t>A) The smart contract stole some of her tokens</w:t>
      </w:r>
    </w:p>
    <w:p>
      <w:pPr>
        <w:pStyle w:val="ListBullet"/>
        <w:spacing w:before="0" w:after="60"/>
      </w:pPr>
      <w:r>
        <w:rPr>
          <w:rFonts w:ascii="Calibri" w:hAnsi="Calibri"/>
        </w:rPr>
        <w:t>B) Uniswap charged extra fees due to ETH price increase</w:t>
      </w:r>
    </w:p>
    <w:p>
      <w:pPr>
        <w:pStyle w:val="ListBullet"/>
        <w:spacing w:before="0" w:after="60"/>
      </w:pPr>
      <w:r>
        <w:rPr>
          <w:rFonts w:ascii="Calibri" w:hAnsi="Calibri"/>
        </w:rPr>
        <w:t>C) ✓ Impermanent loss — as ETH price rose, arbitrageurs bought cheap ETH from the pool, leaving Ada with more USDC and less ETH than she deposited. The rebalancing cost her gains vs simply holding.</w:t>
      </w:r>
    </w:p>
    <w:p>
      <w:pPr>
        <w:pStyle w:val="ListBullet"/>
        <w:spacing w:before="0" w:after="60"/>
      </w:pPr>
      <w:r>
        <w:rPr>
          <w:rFonts w:ascii="Calibri" w:hAnsi="Calibri"/>
        </w:rPr>
        <w:t>D) Her withdrawal triggered a liquidation penalty</w:t>
      </w:r>
    </w:p>
    <w:p>
      <w:pPr>
        <w:spacing w:before="0" w:after="120"/>
      </w:pPr>
      <w:r>
        <w:rPr>
          <w:rFonts w:ascii="Calibri" w:hAnsi="Calibri"/>
        </w:rPr>
        <w:t>*Note: Classic IL example. The pool "sold" her ETH as it became more valuable.*</w:t>
      </w:r>
    </w:p>
    <w:p>
      <w:pPr>
        <w:pBdr>
          <w:bottom w:val="single" w:sz="6" w:space="1" w:color="1B3A6B"/>
        </w:pBdr>
        <w:spacing w:before="0" w:after="40"/>
      </w:pPr>
    </w:p>
    <w:p>
      <w:pPr>
        <w:spacing w:before="0" w:after="120"/>
      </w:pPr>
      <w:r>
        <w:rPr>
          <w:rFonts w:ascii="Calibri" w:hAnsi="Calibri"/>
        </w:rPr>
      </w:r>
      <w:r>
        <w:rPr>
          <w:rFonts w:ascii="Calibri" w:hAnsi="Calibri"/>
          <w:b/>
        </w:rPr>
        <w:t>Q52</w:t>
      </w:r>
      <w:r>
        <w:rPr>
          <w:rFonts w:ascii="Calibri" w:hAnsi="Calibri"/>
        </w:rPr>
        <w:t xml:space="preserve"> [CONCEPT] | Time: 45s | Points: Standard</w:t>
      </w:r>
    </w:p>
    <w:p>
      <w:pPr>
        <w:spacing w:before="0" w:after="120"/>
      </w:pPr>
      <w:r>
        <w:rPr>
          <w:rFonts w:ascii="Calibri" w:hAnsi="Calibri"/>
        </w:rPr>
      </w:r>
      <w:r>
        <w:rPr>
          <w:rFonts w:ascii="Calibri" w:hAnsi="Calibri"/>
          <w:b/>
        </w:rPr>
        <w:t>Why does DeFi lending require borrowers to overcollateralise (deposit more than they borrow)?</w:t>
      </w:r>
      <w:r>
        <w:rPr>
          <w:rFonts w:ascii="Calibri" w:hAnsi="Calibri"/>
        </w:rPr>
      </w:r>
    </w:p>
    <w:p>
      <w:pPr>
        <w:pStyle w:val="ListBullet"/>
        <w:spacing w:before="0" w:after="60"/>
      </w:pPr>
      <w:r>
        <w:rPr>
          <w:rFonts w:ascii="Calibri" w:hAnsi="Calibri"/>
        </w:rPr>
        <w:t>A) Overcollateralisation reduces gas fees for the protocol</w:t>
      </w:r>
    </w:p>
    <w:p>
      <w:pPr>
        <w:pStyle w:val="ListBullet"/>
        <w:spacing w:before="0" w:after="60"/>
      </w:pPr>
      <w:r>
        <w:rPr>
          <w:rFonts w:ascii="Calibri" w:hAnsi="Calibri"/>
        </w:rPr>
        <w:t>B) It is a regulatory requirement from the SEC</w:t>
      </w:r>
    </w:p>
    <w:p>
      <w:pPr>
        <w:pStyle w:val="ListBullet"/>
        <w:spacing w:before="0" w:after="60"/>
      </w:pPr>
      <w:r>
        <w:rPr>
          <w:rFonts w:ascii="Calibri" w:hAnsi="Calibri"/>
        </w:rPr>
        <w:t>C) ✓ DeFi cannot verify identity or credit history — overcollateralisation mathematically guarantees the loan can be repaid even if the borrower defaults or disappears</w:t>
      </w:r>
    </w:p>
    <w:p>
      <w:pPr>
        <w:pStyle w:val="ListBullet"/>
        <w:spacing w:before="0" w:after="60"/>
      </w:pPr>
      <w:r>
        <w:rPr>
          <w:rFonts w:ascii="Calibri" w:hAnsi="Calibri"/>
        </w:rPr>
        <w:t>D) Overcollateralisation gives borrowers a better interest rate</w:t>
      </w:r>
    </w:p>
    <w:p>
      <w:pPr>
        <w:spacing w:before="0" w:after="120"/>
      </w:pPr>
      <w:r>
        <w:rPr>
          <w:rFonts w:ascii="Calibri" w:hAnsi="Calibri"/>
        </w:rPr>
        <w:t>*Note: No credit checks = no unsecured lending. Pure collateral-based system.*</w:t>
      </w:r>
    </w:p>
    <w:p>
      <w:pPr>
        <w:pBdr>
          <w:bottom w:val="single" w:sz="6" w:space="1" w:color="1B3A6B"/>
        </w:pBdr>
        <w:spacing w:before="0" w:after="40"/>
      </w:pPr>
    </w:p>
    <w:p>
      <w:pPr>
        <w:spacing w:before="0" w:after="120"/>
      </w:pPr>
      <w:r>
        <w:rPr>
          <w:rFonts w:ascii="Calibri" w:hAnsi="Calibri"/>
        </w:rPr>
      </w:r>
      <w:r>
        <w:rPr>
          <w:rFonts w:ascii="Calibri" w:hAnsi="Calibri"/>
          <w:b/>
        </w:rPr>
        <w:t>Q53</w:t>
      </w:r>
      <w:r>
        <w:rPr>
          <w:rFonts w:ascii="Calibri" w:hAnsi="Calibri"/>
        </w:rPr>
        <w:t xml:space="preserve"> [CONCEPT] | Time: 45s | Points: Standard</w:t>
      </w:r>
    </w:p>
    <w:p>
      <w:pPr>
        <w:spacing w:before="0" w:after="120"/>
      </w:pPr>
      <w:r>
        <w:rPr>
          <w:rFonts w:ascii="Calibri" w:hAnsi="Calibri"/>
        </w:rPr>
      </w:r>
      <w:r>
        <w:rPr>
          <w:rFonts w:ascii="Calibri" w:hAnsi="Calibri"/>
          <w:b/>
        </w:rPr>
        <w:t>What is a "flash loan"?</w:t>
      </w:r>
      <w:r>
        <w:rPr>
          <w:rFonts w:ascii="Calibri" w:hAnsi="Calibri"/>
        </w:rPr>
      </w:r>
    </w:p>
    <w:p>
      <w:pPr>
        <w:pStyle w:val="ListBullet"/>
        <w:spacing w:before="0" w:after="60"/>
      </w:pPr>
      <w:r>
        <w:rPr>
          <w:rFonts w:ascii="Calibri" w:hAnsi="Calibri"/>
        </w:rPr>
        <w:t>A) A very fast loan from a centralised exchange</w:t>
      </w:r>
    </w:p>
    <w:p>
      <w:pPr>
        <w:pStyle w:val="ListBullet"/>
        <w:spacing w:before="0" w:after="60"/>
      </w:pPr>
      <w:r>
        <w:rPr>
          <w:rFonts w:ascii="Calibri" w:hAnsi="Calibri"/>
        </w:rPr>
        <w:t>B) A microloan for DeFi users with poor credit history</w:t>
      </w:r>
    </w:p>
    <w:p>
      <w:pPr>
        <w:pStyle w:val="ListBullet"/>
        <w:spacing w:before="0" w:after="60"/>
      </w:pPr>
      <w:r>
        <w:rPr>
          <w:rFonts w:ascii="Calibri" w:hAnsi="Calibri"/>
        </w:rPr>
        <w:t>C) ✓ A loan that is borrowed and fully repaid within a single Ethereum transaction — with zero collateral required — used for arbitrage and other advanced strategies</w:t>
      </w:r>
    </w:p>
    <w:p>
      <w:pPr>
        <w:pStyle w:val="ListBullet"/>
        <w:spacing w:before="0" w:after="60"/>
      </w:pPr>
      <w:r>
        <w:rPr>
          <w:rFonts w:ascii="Calibri" w:hAnsi="Calibri"/>
        </w:rPr>
        <w:t>D) A short-term emergency loan from a DAO treasury</w:t>
      </w:r>
    </w:p>
    <w:p>
      <w:pPr>
        <w:spacing w:before="0" w:after="120"/>
      </w:pPr>
      <w:r>
        <w:rPr>
          <w:rFonts w:ascii="Calibri" w:hAnsi="Calibri"/>
        </w:rPr>
        <w:t>*Note: Flash loans only work if repaid in the same transaction. No repayment = transaction fails.*</w:t>
      </w:r>
    </w:p>
    <w:p>
      <w:pPr>
        <w:pBdr>
          <w:bottom w:val="single" w:sz="6" w:space="1" w:color="1B3A6B"/>
        </w:pBdr>
        <w:spacing w:before="0" w:after="40"/>
      </w:pPr>
    </w:p>
    <w:p>
      <w:pPr>
        <w:spacing w:before="0" w:after="120"/>
      </w:pPr>
      <w:r>
        <w:rPr>
          <w:rFonts w:ascii="Calibri" w:hAnsi="Calibri"/>
        </w:rPr>
      </w:r>
      <w:r>
        <w:rPr>
          <w:rFonts w:ascii="Calibri" w:hAnsi="Calibri"/>
          <w:b/>
        </w:rPr>
        <w:t>Q54</w:t>
      </w:r>
      <w:r>
        <w:rPr>
          <w:rFonts w:ascii="Calibri" w:hAnsi="Calibri"/>
        </w:rPr>
        <w:t xml:space="preserve"> [SCENARIO] | Time: 60s | Points: Standard</w:t>
      </w:r>
    </w:p>
    <w:p>
      <w:pPr>
        <w:spacing w:before="0" w:after="120"/>
      </w:pPr>
      <w:r>
        <w:rPr>
          <w:rFonts w:ascii="Calibri" w:hAnsi="Calibri"/>
        </w:rPr>
      </w:r>
      <w:r>
        <w:rPr>
          <w:rFonts w:ascii="Calibri" w:hAnsi="Calibri"/>
          <w:b/>
        </w:rPr>
        <w:t>A Nigerian startup offers 150% APY on USDC deposits with no explanation of revenue source. Three months later, withdrawals are frozen. What most likely happened?</w:t>
      </w:r>
      <w:r>
        <w:rPr>
          <w:rFonts w:ascii="Calibri" w:hAnsi="Calibri"/>
        </w:rPr>
      </w:r>
    </w:p>
    <w:p>
      <w:pPr>
        <w:pStyle w:val="ListBullet"/>
        <w:spacing w:before="0" w:after="60"/>
      </w:pPr>
      <w:r>
        <w:rPr>
          <w:rFonts w:ascii="Calibri" w:hAnsi="Calibri"/>
        </w:rPr>
        <w:t>A) The protocol experienced a technical bug</w:t>
      </w:r>
    </w:p>
    <w:p>
      <w:pPr>
        <w:pStyle w:val="ListBullet"/>
        <w:spacing w:before="0" w:after="60"/>
      </w:pPr>
      <w:r>
        <w:rPr>
          <w:rFonts w:ascii="Calibri" w:hAnsi="Calibri"/>
        </w:rPr>
        <w:t>B) Nigerian regulators ordered a temporary freeze</w:t>
      </w:r>
    </w:p>
    <w:p>
      <w:pPr>
        <w:pStyle w:val="ListBullet"/>
        <w:spacing w:before="0" w:after="60"/>
      </w:pPr>
      <w:r>
        <w:rPr>
          <w:rFonts w:ascii="Calibri" w:hAnsi="Calibri"/>
        </w:rPr>
        <w:t>C) ✓ Rug pull or Ponzi collapse — 150% APY with no sustainable revenue is impossible long-term. Early depositors paid with late depositors' funds until the scheme collapsed.</w:t>
      </w:r>
    </w:p>
    <w:p>
      <w:pPr>
        <w:pStyle w:val="ListBullet"/>
        <w:spacing w:before="0" w:after="60"/>
      </w:pPr>
      <w:r>
        <w:rPr>
          <w:rFonts w:ascii="Calibri" w:hAnsi="Calibri"/>
        </w:rPr>
        <w:t>D) The USDC stablecoin depegged causing losses</w:t>
      </w:r>
    </w:p>
    <w:p>
      <w:pPr>
        <w:spacing w:before="0" w:after="120"/>
      </w:pPr>
      <w:r>
        <w:rPr>
          <w:rFonts w:ascii="Calibri" w:hAnsi="Calibri"/>
        </w:rPr>
        <w:t>*Note: No sustainable business generates 150% returns. This is always a red flag.*</w:t>
      </w:r>
    </w:p>
    <w:p>
      <w:pPr>
        <w:pBdr>
          <w:bottom w:val="single" w:sz="6" w:space="1" w:color="1B3A6B"/>
        </w:pBdr>
        <w:spacing w:before="0" w:after="40"/>
      </w:pPr>
    </w:p>
    <w:p>
      <w:pPr>
        <w:spacing w:before="0" w:after="120"/>
      </w:pPr>
      <w:r>
        <w:rPr>
          <w:rFonts w:ascii="Calibri" w:hAnsi="Calibri"/>
        </w:rPr>
      </w:r>
      <w:r>
        <w:rPr>
          <w:rFonts w:ascii="Calibri" w:hAnsi="Calibri"/>
          <w:b/>
        </w:rPr>
        <w:t>Q55</w:t>
      </w:r>
      <w:r>
        <w:rPr>
          <w:rFonts w:ascii="Calibri" w:hAnsi="Calibri"/>
        </w:rPr>
        <w:t xml:space="preserve"> [CRITICAL] | Time: 60s | Points: Double</w:t>
      </w:r>
    </w:p>
    <w:p>
      <w:pPr>
        <w:spacing w:before="0" w:after="120"/>
      </w:pPr>
      <w:r>
        <w:rPr>
          <w:rFonts w:ascii="Calibri" w:hAnsi="Calibri"/>
        </w:rPr>
      </w:r>
      <w:r>
        <w:rPr>
          <w:rFonts w:ascii="Calibri" w:hAnsi="Calibri"/>
          <w:b/>
        </w:rPr>
        <w:t>How did Terra's UST algorithmic stablecoin collapse in May 2022?</w:t>
      </w:r>
      <w:r>
        <w:rPr>
          <w:rFonts w:ascii="Calibri" w:hAnsi="Calibri"/>
        </w:rPr>
      </w:r>
    </w:p>
    <w:p>
      <w:pPr>
        <w:pStyle w:val="ListBullet"/>
        <w:spacing w:before="0" w:after="60"/>
      </w:pPr>
      <w:r>
        <w:rPr>
          <w:rFonts w:ascii="Calibri" w:hAnsi="Calibri"/>
        </w:rPr>
        <w:t>A) Tether froze all UST transactions, triggering a bank run</w:t>
      </w:r>
    </w:p>
    <w:p>
      <w:pPr>
        <w:pStyle w:val="ListBullet"/>
        <w:spacing w:before="0" w:after="60"/>
      </w:pPr>
      <w:r>
        <w:rPr>
          <w:rFonts w:ascii="Calibri" w:hAnsi="Calibri"/>
        </w:rPr>
        <w:t>B) The Terra team deliberately removed liquidity to steal funds</w:t>
      </w:r>
    </w:p>
    <w:p>
      <w:pPr>
        <w:pStyle w:val="ListBullet"/>
        <w:spacing w:before="0" w:after="60"/>
      </w:pPr>
      <w:r>
        <w:rPr>
          <w:rFonts w:ascii="Calibri" w:hAnsi="Calibri"/>
        </w:rPr>
        <w:t>C) ✓ Massive UST selling created a depegging event → algorithm minted hyperinflationary LUNA to restore peg → LUNA price crashed → confidence collapsed → death spiral → both UST and LUNA went to near zero in 72 hours</w:t>
      </w:r>
    </w:p>
    <w:p>
      <w:pPr>
        <w:pStyle w:val="ListBullet"/>
        <w:spacing w:before="0" w:after="60"/>
      </w:pPr>
      <w:r>
        <w:rPr>
          <w:rFonts w:ascii="Calibri" w:hAnsi="Calibri"/>
        </w:rPr>
        <w:t>D) A government seized the smart contracts and froze all funds</w:t>
      </w:r>
    </w:p>
    <w:p>
      <w:pPr>
        <w:spacing w:before="0" w:after="120"/>
      </w:pPr>
      <w:r>
        <w:rPr>
          <w:rFonts w:ascii="Calibri" w:hAnsi="Calibri"/>
        </w:rPr>
        <w:t>*Note: $40B wiped out. The algorithmic mechanism had no real collateral backstop.*</w:t>
      </w:r>
    </w:p>
    <w:p>
      <w:pPr>
        <w:pBdr>
          <w:bottom w:val="single" w:sz="6" w:space="1" w:color="1B3A6B"/>
        </w:pBdr>
        <w:spacing w:before="0" w:after="40"/>
      </w:pPr>
    </w:p>
    <w:p>
      <w:pPr>
        <w:spacing w:before="0" w:after="120"/>
      </w:pPr>
      <w:r>
        <w:rPr>
          <w:rFonts w:ascii="Calibri" w:hAnsi="Calibri"/>
        </w:rPr>
      </w:r>
      <w:r>
        <w:rPr>
          <w:rFonts w:ascii="Calibri" w:hAnsi="Calibri"/>
          <w:b/>
        </w:rPr>
        <w:t>Q56</w:t>
      </w:r>
      <w:r>
        <w:rPr>
          <w:rFonts w:ascii="Calibri" w:hAnsi="Calibri"/>
        </w:rPr>
        <w:t xml:space="preserve"> [CONCEPT] | Time: 45s | Points: Standard</w:t>
      </w:r>
    </w:p>
    <w:p>
      <w:pPr>
        <w:spacing w:before="0" w:after="120"/>
      </w:pPr>
      <w:r>
        <w:rPr>
          <w:rFonts w:ascii="Calibri" w:hAnsi="Calibri"/>
        </w:rPr>
      </w:r>
      <w:r>
        <w:rPr>
          <w:rFonts w:ascii="Calibri" w:hAnsi="Calibri"/>
          <w:b/>
        </w:rPr>
        <w:t>What is the key difference between USDC and DAI as stablecoins?</w:t>
      </w:r>
      <w:r>
        <w:rPr>
          <w:rFonts w:ascii="Calibri" w:hAnsi="Calibri"/>
        </w:rPr>
      </w:r>
    </w:p>
    <w:p>
      <w:pPr>
        <w:pStyle w:val="ListBullet"/>
        <w:spacing w:before="0" w:after="60"/>
      </w:pPr>
      <w:r>
        <w:rPr>
          <w:rFonts w:ascii="Calibri" w:hAnsi="Calibri"/>
        </w:rPr>
        <w:t>A) USDC is decentralised; DAI is centralised</w:t>
      </w:r>
    </w:p>
    <w:p>
      <w:pPr>
        <w:pStyle w:val="ListBullet"/>
        <w:spacing w:before="0" w:after="60"/>
      </w:pPr>
      <w:r>
        <w:rPr>
          <w:rFonts w:ascii="Calibri" w:hAnsi="Calibri"/>
        </w:rPr>
        <w:t>B) DAI is pegged to gold; USDC is pegged to the dollar</w:t>
      </w:r>
    </w:p>
    <w:p>
      <w:pPr>
        <w:pStyle w:val="ListBullet"/>
        <w:spacing w:before="0" w:after="60"/>
      </w:pPr>
      <w:r>
        <w:rPr>
          <w:rFonts w:ascii="Calibri" w:hAnsi="Calibri"/>
        </w:rPr>
        <w:t>C) ✓ USDC is fiat-backed (reserves held by Circle), centralised and can freeze addresses. DAI is crypto-backed (overcollateralised by ETH/WBTC), decentralised and cannot be frozen.</w:t>
      </w:r>
    </w:p>
    <w:p>
      <w:pPr>
        <w:pStyle w:val="ListBullet"/>
        <w:spacing w:before="0" w:after="60"/>
      </w:pPr>
      <w:r>
        <w:rPr>
          <w:rFonts w:ascii="Calibri" w:hAnsi="Calibri"/>
        </w:rPr>
        <w:t>D) USDC only works on Ethereum; DAI works on all blockchains</w:t>
      </w:r>
    </w:p>
    <w:p>
      <w:pPr>
        <w:spacing w:before="0" w:after="120"/>
      </w:pPr>
      <w:r>
        <w:rPr>
          <w:rFonts w:ascii="Calibri" w:hAnsi="Calibri"/>
        </w:rPr>
        <w:t>*Note: The centralisation vs decentralisation trade-off in stablecoins.*</w:t>
      </w:r>
    </w:p>
    <w:p>
      <w:pPr>
        <w:pBdr>
          <w:bottom w:val="single" w:sz="6" w:space="1" w:color="1B3A6B"/>
        </w:pBdr>
        <w:spacing w:before="0" w:after="40"/>
      </w:pPr>
    </w:p>
    <w:p>
      <w:pPr>
        <w:spacing w:before="0" w:after="120"/>
      </w:pPr>
      <w:r>
        <w:rPr>
          <w:rFonts w:ascii="Calibri" w:hAnsi="Calibri"/>
        </w:rPr>
      </w:r>
      <w:r>
        <w:rPr>
          <w:rFonts w:ascii="Calibri" w:hAnsi="Calibri"/>
          <w:b/>
        </w:rPr>
        <w:t>Q57</w:t>
      </w:r>
      <w:r>
        <w:rPr>
          <w:rFonts w:ascii="Calibri" w:hAnsi="Calibri"/>
        </w:rPr>
        <w:t xml:space="preserve"> [SCENARIO] | Time: 60s | Points: Double</w:t>
      </w:r>
    </w:p>
    <w:p>
      <w:pPr>
        <w:spacing w:before="0" w:after="120"/>
      </w:pPr>
      <w:r>
        <w:rPr>
          <w:rFonts w:ascii="Calibri" w:hAnsi="Calibri"/>
        </w:rPr>
      </w:r>
      <w:r>
        <w:rPr>
          <w:rFonts w:ascii="Calibri" w:hAnsi="Calibri"/>
          <w:b/>
        </w:rPr>
        <w:t>A freelancer in Lagos receives $3,000 in USDC from a client in the US. She wants to earn yield on it while waiting to convert to Naira. What DeFi option preserves dollar value while earning yield?</w:t>
      </w:r>
      <w:r>
        <w:rPr>
          <w:rFonts w:ascii="Calibri" w:hAnsi="Calibri"/>
        </w:rPr>
      </w:r>
    </w:p>
    <w:p>
      <w:pPr>
        <w:pStyle w:val="ListBullet"/>
        <w:spacing w:before="0" w:after="60"/>
      </w:pPr>
      <w:r>
        <w:rPr>
          <w:rFonts w:ascii="Calibri" w:hAnsi="Calibri"/>
        </w:rPr>
        <w:t>A) Provide USDC/ETH liquidity on Uniswap (high IL risk)</w:t>
      </w:r>
    </w:p>
    <w:p>
      <w:pPr>
        <w:pStyle w:val="ListBullet"/>
        <w:spacing w:before="0" w:after="60"/>
      </w:pPr>
      <w:r>
        <w:rPr>
          <w:rFonts w:ascii="Calibri" w:hAnsi="Calibri"/>
        </w:rPr>
        <w:t>B) Buy LUNA with USDC for high yield</w:t>
      </w:r>
    </w:p>
    <w:p>
      <w:pPr>
        <w:pStyle w:val="ListBullet"/>
        <w:spacing w:before="0" w:after="60"/>
      </w:pPr>
      <w:r>
        <w:rPr>
          <w:rFonts w:ascii="Calibri" w:hAnsi="Calibri"/>
        </w:rPr>
        <w:t>C) ✓ Deposit USDC to a lending protocol like Aave (3–6% APY) or a stablecoin pool on Curve (minimal IL, 2–4% APY)</w:t>
      </w:r>
    </w:p>
    <w:p>
      <w:pPr>
        <w:pStyle w:val="ListBullet"/>
        <w:spacing w:before="0" w:after="60"/>
      </w:pPr>
      <w:r>
        <w:rPr>
          <w:rFonts w:ascii="Calibri" w:hAnsi="Calibri"/>
        </w:rPr>
        <w:t>D) Convert to ETH and stake (exposes to ETH price volatility)</w:t>
      </w:r>
    </w:p>
    <w:p>
      <w:pPr>
        <w:spacing w:before="0" w:after="120"/>
      </w:pPr>
      <w:r>
        <w:rPr>
          <w:rFonts w:ascii="Calibri" w:hAnsi="Calibri"/>
        </w:rPr>
        <w:t>*Note: Stablecoin yield without price risk — the safest DeFi strategy for dollar holdings.*</w:t>
      </w:r>
    </w:p>
    <w:p>
      <w:pPr>
        <w:pBdr>
          <w:bottom w:val="single" w:sz="6" w:space="1" w:color="1B3A6B"/>
        </w:pBdr>
        <w:spacing w:before="0" w:after="40"/>
      </w:pPr>
    </w:p>
    <w:p>
      <w:pPr>
        <w:spacing w:before="0" w:after="120"/>
      </w:pPr>
      <w:r>
        <w:rPr>
          <w:rFonts w:ascii="Calibri" w:hAnsi="Calibri"/>
        </w:rPr>
      </w:r>
      <w:r>
        <w:rPr>
          <w:rFonts w:ascii="Calibri" w:hAnsi="Calibri"/>
          <w:b/>
        </w:rPr>
        <w:t>Q58</w:t>
      </w:r>
      <w:r>
        <w:rPr>
          <w:rFonts w:ascii="Calibri" w:hAnsi="Calibri"/>
        </w:rPr>
        <w:t xml:space="preserve"> [CRITICAL] | Time: 60s | Points: Standard</w:t>
      </w:r>
    </w:p>
    <w:p>
      <w:pPr>
        <w:spacing w:before="0" w:after="120"/>
      </w:pPr>
      <w:r>
        <w:rPr>
          <w:rFonts w:ascii="Calibri" w:hAnsi="Calibri"/>
        </w:rPr>
      </w:r>
      <w:r>
        <w:rPr>
          <w:rFonts w:ascii="Calibri" w:hAnsi="Calibri"/>
          <w:b/>
        </w:rPr>
        <w:t>DeFi lending requires 150%+ overcollateralisation to borrow. Traditional banks can lend to anyone with a verifiable income. Which system better serves financial inclusion?</w:t>
      </w:r>
      <w:r>
        <w:rPr>
          <w:rFonts w:ascii="Calibri" w:hAnsi="Calibri"/>
        </w:rPr>
      </w:r>
    </w:p>
    <w:p>
      <w:pPr>
        <w:pStyle w:val="ListBullet"/>
        <w:spacing w:before="0" w:after="60"/>
      </w:pPr>
      <w:r>
        <w:rPr>
          <w:rFonts w:ascii="Calibri" w:hAnsi="Calibri"/>
        </w:rPr>
        <w:t>A) DeFi is clearly better — no banks required</w:t>
      </w:r>
    </w:p>
    <w:p>
      <w:pPr>
        <w:pStyle w:val="ListBullet"/>
        <w:spacing w:before="0" w:after="60"/>
      </w:pPr>
      <w:r>
        <w:rPr>
          <w:rFonts w:ascii="Calibri" w:hAnsi="Calibri"/>
        </w:rPr>
        <w:t>B) Traditional banking is clearly better — more accessible</w:t>
      </w:r>
    </w:p>
    <w:p>
      <w:pPr>
        <w:pStyle w:val="ListBullet"/>
        <w:spacing w:before="0" w:after="60"/>
      </w:pPr>
      <w:r>
        <w:rPr>
          <w:rFonts w:ascii="Calibri" w:hAnsi="Calibri"/>
        </w:rPr>
        <w:t>C) Neither — both exclude the poorest people equally</w:t>
      </w:r>
    </w:p>
    <w:p>
      <w:pPr>
        <w:pStyle w:val="ListBullet"/>
        <w:spacing w:before="0" w:after="60"/>
      </w:pPr>
      <w:r>
        <w:rPr>
          <w:rFonts w:ascii="Calibri" w:hAnsi="Calibri"/>
        </w:rPr>
        <w:t>D) ✓ Neither is fully inclusive: traditional banking excludes those without ID/credit history; DeFi excludes those without existing crypto assets to collateralise. True inclusion requires credit infrastructure that neither fully provides yet.</w:t>
      </w:r>
    </w:p>
    <w:p>
      <w:pPr>
        <w:spacing w:before="0" w:after="120"/>
      </w:pPr>
      <w:r>
        <w:rPr>
          <w:rFonts w:ascii="Calibri" w:hAnsi="Calibri"/>
        </w:rPr>
        <w:t>*Note: Critical thinking — both systems have inclusion gaps. Nuanced analysis expected.*</w:t>
      </w:r>
    </w:p>
    <w:p>
      <w:pPr>
        <w:pBdr>
          <w:bottom w:val="single" w:sz="6" w:space="1" w:color="1B3A6B"/>
        </w:pBdr>
        <w:spacing w:before="0" w:after="40"/>
      </w:pPr>
    </w:p>
    <w:p>
      <w:pPr>
        <w:spacing w:before="0" w:after="120"/>
      </w:pPr>
      <w:r>
        <w:rPr>
          <w:rFonts w:ascii="Calibri" w:hAnsi="Calibri"/>
        </w:rPr>
      </w:r>
      <w:r>
        <w:rPr>
          <w:rFonts w:ascii="Calibri" w:hAnsi="Calibri"/>
          <w:b/>
        </w:rPr>
        <w:t>Q59</w:t>
      </w:r>
      <w:r>
        <w:rPr>
          <w:rFonts w:ascii="Calibri" w:hAnsi="Calibri"/>
        </w:rPr>
        <w:t xml:space="preserve"> [CONCEPT] | Time: 45s | Points: Standard</w:t>
      </w:r>
    </w:p>
    <w:p>
      <w:pPr>
        <w:spacing w:before="0" w:after="120"/>
      </w:pPr>
      <w:r>
        <w:rPr>
          <w:rFonts w:ascii="Calibri" w:hAnsi="Calibri"/>
        </w:rPr>
      </w:r>
      <w:r>
        <w:rPr>
          <w:rFonts w:ascii="Calibri" w:hAnsi="Calibri"/>
          <w:b/>
        </w:rPr>
        <w:t>What does "APY" mean in DeFi, and how does it differ from APR?</w:t>
      </w:r>
      <w:r>
        <w:rPr>
          <w:rFonts w:ascii="Calibri" w:hAnsi="Calibri"/>
        </w:rPr>
      </w:r>
    </w:p>
    <w:p>
      <w:pPr>
        <w:pStyle w:val="ListBullet"/>
        <w:spacing w:before="0" w:after="60"/>
      </w:pPr>
      <w:r>
        <w:rPr>
          <w:rFonts w:ascii="Calibri" w:hAnsi="Calibri"/>
        </w:rPr>
        <w:t>A) APY = Annual Profit Yield; APR = Annual Profit Rate — the same thing</w:t>
      </w:r>
    </w:p>
    <w:p>
      <w:pPr>
        <w:pStyle w:val="ListBullet"/>
        <w:spacing w:before="0" w:after="60"/>
      </w:pPr>
      <w:r>
        <w:rPr>
          <w:rFonts w:ascii="Calibri" w:hAnsi="Calibri"/>
        </w:rPr>
        <w:t>B) ✓ APY = Annual Percentage Yield (includes compound interest effect); APR = Annual Percentage Rate (simple interest, no compounding). DeFi often auto-compounds, making APY higher than APR.</w:t>
      </w:r>
    </w:p>
    <w:p>
      <w:pPr>
        <w:pStyle w:val="ListBullet"/>
        <w:spacing w:before="0" w:after="60"/>
      </w:pPr>
      <w:r>
        <w:rPr>
          <w:rFonts w:ascii="Calibri" w:hAnsi="Calibri"/>
        </w:rPr>
        <w:t>C) APY applies to lending; APR applies to borrowing only</w:t>
      </w:r>
    </w:p>
    <w:p>
      <w:pPr>
        <w:pStyle w:val="ListBullet"/>
        <w:spacing w:before="0" w:after="60"/>
      </w:pPr>
      <w:r>
        <w:rPr>
          <w:rFonts w:ascii="Calibri" w:hAnsi="Calibri"/>
        </w:rPr>
        <w:t>D) APY is the guaranteed return; APR is the minimum possible return</w:t>
      </w:r>
    </w:p>
    <w:p>
      <w:pPr>
        <w:spacing w:before="0" w:after="120"/>
      </w:pPr>
      <w:r>
        <w:rPr>
          <w:rFonts w:ascii="Calibri" w:hAnsi="Calibri"/>
        </w:rPr>
        <w:t>*Note: Advertised DeFi yields are usually APY. Know what you're comparing.*</w:t>
      </w:r>
    </w:p>
    <w:p>
      <w:pPr>
        <w:pBdr>
          <w:bottom w:val="single" w:sz="6" w:space="1" w:color="1B3A6B"/>
        </w:pBdr>
        <w:spacing w:before="0" w:after="40"/>
      </w:pPr>
    </w:p>
    <w:p>
      <w:pPr>
        <w:spacing w:before="0" w:after="120"/>
      </w:pPr>
      <w:r>
        <w:rPr>
          <w:rFonts w:ascii="Calibri" w:hAnsi="Calibri"/>
        </w:rPr>
      </w:r>
      <w:r>
        <w:rPr>
          <w:rFonts w:ascii="Calibri" w:hAnsi="Calibri"/>
          <w:b/>
        </w:rPr>
        <w:t>Q60</w:t>
      </w:r>
      <w:r>
        <w:rPr>
          <w:rFonts w:ascii="Calibri" w:hAnsi="Calibri"/>
        </w:rPr>
        <w:t xml:space="preserve"> [SCENARIO] | Time: 60s | Points: Double</w:t>
      </w:r>
    </w:p>
    <w:p>
      <w:pPr>
        <w:spacing w:before="0" w:after="120"/>
      </w:pPr>
      <w:r>
        <w:rPr>
          <w:rFonts w:ascii="Calibri" w:hAnsi="Calibri"/>
        </w:rPr>
      </w:r>
      <w:r>
        <w:rPr>
          <w:rFonts w:ascii="Calibri" w:hAnsi="Calibri"/>
          <w:b/>
        </w:rPr>
        <w:t>Aave shows a USDC lending APY of 4.2% and a USDC borrowing APY of 5.8%. A user borrows USDC at 5.8% and deposits it elsewhere for 4.2%. What's wrong with this strategy?</w:t>
      </w:r>
      <w:r>
        <w:rPr>
          <w:rFonts w:ascii="Calibri" w:hAnsi="Calibri"/>
        </w:rPr>
      </w:r>
    </w:p>
    <w:p>
      <w:pPr>
        <w:pStyle w:val="ListBullet"/>
        <w:spacing w:before="0" w:after="60"/>
      </w:pPr>
      <w:r>
        <w:rPr>
          <w:rFonts w:ascii="Calibri" w:hAnsi="Calibri"/>
        </w:rPr>
        <w:t>A) Nothing — 4.2% profit on every cycle</w:t>
      </w:r>
    </w:p>
    <w:p>
      <w:pPr>
        <w:pStyle w:val="ListBullet"/>
        <w:spacing w:before="0" w:after="60"/>
      </w:pPr>
      <w:r>
        <w:rPr>
          <w:rFonts w:ascii="Calibri" w:hAnsi="Calibri"/>
        </w:rPr>
        <w:t>B) The transaction fees make it worthwhile long-term</w:t>
      </w:r>
    </w:p>
    <w:p>
      <w:pPr>
        <w:pStyle w:val="ListBullet"/>
        <w:spacing w:before="0" w:after="60"/>
      </w:pPr>
      <w:r>
        <w:rPr>
          <w:rFonts w:ascii="Calibri" w:hAnsi="Calibri"/>
        </w:rPr>
        <w:t>C) ✓ The borrowing cost (5.8%) exceeds the lending return (4.2%) — this loses 1.6% per year. The strategy only makes sense if the deposit earns significantly more than the borrow cost.</w:t>
      </w:r>
    </w:p>
    <w:p>
      <w:pPr>
        <w:pStyle w:val="ListBullet"/>
        <w:spacing w:before="0" w:after="60"/>
      </w:pPr>
      <w:r>
        <w:rPr>
          <w:rFonts w:ascii="Calibri" w:hAnsi="Calibri"/>
        </w:rPr>
        <w:t>D) This is flash loan arbitrage and is very profitable</w:t>
      </w:r>
    </w:p>
    <w:p>
      <w:pPr>
        <w:spacing w:before="0" w:after="120"/>
      </w:pPr>
      <w:r>
        <w:rPr>
          <w:rFonts w:ascii="Calibri" w:hAnsi="Calibri"/>
        </w:rPr>
        <w:t>*Note: Basic yield math — always calculate net return after borrowing costs.*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5 QUIZ [ADVANCED] — NFTs, DIGITAL OWNERSHIP &amp; THE CREATOR ECONOMY</w:t>
      </w:r>
    </w:p>
    <w:p>
      <w:pPr>
        <w:spacing w:before="0" w:after="120"/>
      </w:pPr>
      <w:r>
        <w:rPr>
          <w:rFonts w:ascii="Calibri" w:hAnsi="Calibri"/>
        </w:rPr>
        <w:t>*Level: Advanced | Questions: Q61–Q75*</w:t>
      </w:r>
    </w:p>
    <w:p>
      <w:pPr>
        <w:pBdr>
          <w:bottom w:val="single" w:sz="6" w:space="1" w:color="1B3A6B"/>
        </w:pBdr>
        <w:spacing w:before="0" w:after="40"/>
      </w:pPr>
    </w:p>
    <w:p>
      <w:pPr>
        <w:spacing w:before="0" w:after="120"/>
      </w:pPr>
      <w:r>
        <w:rPr>
          <w:rFonts w:ascii="Calibri" w:hAnsi="Calibri"/>
        </w:rPr>
      </w:r>
      <w:r>
        <w:rPr>
          <w:rFonts w:ascii="Calibri" w:hAnsi="Calibri"/>
          <w:b/>
        </w:rPr>
        <w:t>Q61</w:t>
      </w:r>
      <w:r>
        <w:rPr>
          <w:rFonts w:ascii="Calibri" w:hAnsi="Calibri"/>
        </w:rPr>
        <w:t xml:space="preserve"> [RECALL] | Time: 20s | Points: Standard</w:t>
      </w:r>
    </w:p>
    <w:p>
      <w:pPr>
        <w:spacing w:before="0" w:after="120"/>
      </w:pPr>
      <w:r>
        <w:rPr>
          <w:rFonts w:ascii="Calibri" w:hAnsi="Calibri"/>
        </w:rPr>
      </w:r>
      <w:r>
        <w:rPr>
          <w:rFonts w:ascii="Calibri" w:hAnsi="Calibri"/>
          <w:b/>
        </w:rPr>
        <w:t>NFT stands for:</w:t>
      </w:r>
      <w:r>
        <w:rPr>
          <w:rFonts w:ascii="Calibri" w:hAnsi="Calibri"/>
        </w:rPr>
      </w:r>
    </w:p>
    <w:p>
      <w:pPr>
        <w:pStyle w:val="ListBullet"/>
        <w:spacing w:before="0" w:after="60"/>
      </w:pPr>
      <w:r>
        <w:rPr>
          <w:rFonts w:ascii="Calibri" w:hAnsi="Calibri"/>
        </w:rPr>
        <w:t>A) New Financial Token</w:t>
      </w:r>
    </w:p>
    <w:p>
      <w:pPr>
        <w:pStyle w:val="ListBullet"/>
        <w:spacing w:before="0" w:after="60"/>
      </w:pPr>
      <w:r>
        <w:rPr>
          <w:rFonts w:ascii="Calibri" w:hAnsi="Calibri"/>
        </w:rPr>
        <w:t>B) Nigerian Financial Technology</w:t>
      </w:r>
    </w:p>
    <w:p>
      <w:pPr>
        <w:pStyle w:val="ListBullet"/>
        <w:spacing w:before="0" w:after="60"/>
      </w:pPr>
      <w:r>
        <w:rPr>
          <w:rFonts w:ascii="Calibri" w:hAnsi="Calibri"/>
        </w:rPr>
        <w:t>C) ✓ Non-Fungible Token</w:t>
      </w:r>
    </w:p>
    <w:p>
      <w:pPr>
        <w:pStyle w:val="ListBullet"/>
        <w:spacing w:before="0" w:after="60"/>
      </w:pPr>
      <w:r>
        <w:rPr>
          <w:rFonts w:ascii="Calibri" w:hAnsi="Calibri"/>
        </w:rPr>
        <w:t>D) Network Financial Tracker</w:t>
      </w:r>
    </w:p>
    <w:p>
      <w:pPr>
        <w:spacing w:before="0" w:after="120"/>
      </w:pPr>
      <w:r>
        <w:rPr>
          <w:rFonts w:ascii="Calibri" w:hAnsi="Calibri"/>
        </w:rPr>
        <w:t>*Note: Non-fungible = unique, not interchangeable.*</w:t>
      </w:r>
    </w:p>
    <w:p>
      <w:pPr>
        <w:pBdr>
          <w:bottom w:val="single" w:sz="6" w:space="1" w:color="1B3A6B"/>
        </w:pBdr>
        <w:spacing w:before="0" w:after="40"/>
      </w:pPr>
    </w:p>
    <w:p>
      <w:pPr>
        <w:spacing w:before="0" w:after="120"/>
      </w:pPr>
      <w:r>
        <w:rPr>
          <w:rFonts w:ascii="Calibri" w:hAnsi="Calibri"/>
        </w:rPr>
      </w:r>
      <w:r>
        <w:rPr>
          <w:rFonts w:ascii="Calibri" w:hAnsi="Calibri"/>
          <w:b/>
        </w:rPr>
        <w:t>Q62</w:t>
      </w:r>
      <w:r>
        <w:rPr>
          <w:rFonts w:ascii="Calibri" w:hAnsi="Calibri"/>
        </w:rPr>
        <w:t xml:space="preserve"> [CONCEPT] | Time: 45s | Points: Standard</w:t>
      </w:r>
    </w:p>
    <w:p>
      <w:pPr>
        <w:spacing w:before="0" w:after="120"/>
      </w:pPr>
      <w:r>
        <w:rPr>
          <w:rFonts w:ascii="Calibri" w:hAnsi="Calibri"/>
        </w:rPr>
      </w:r>
      <w:r>
        <w:rPr>
          <w:rFonts w:ascii="Calibri" w:hAnsi="Calibri"/>
          <w:b/>
        </w:rPr>
        <w:t>What makes an NFT "non-fungible"?</w:t>
      </w:r>
      <w:r>
        <w:rPr>
          <w:rFonts w:ascii="Calibri" w:hAnsi="Calibri"/>
        </w:rPr>
      </w:r>
    </w:p>
    <w:p>
      <w:pPr>
        <w:pStyle w:val="ListBullet"/>
        <w:spacing w:before="0" w:after="60"/>
      </w:pPr>
      <w:r>
        <w:rPr>
          <w:rFonts w:ascii="Calibri" w:hAnsi="Calibri"/>
        </w:rPr>
        <w:t>A) It cannot be sold or traded on any marketplace</w:t>
      </w:r>
    </w:p>
    <w:p>
      <w:pPr>
        <w:pStyle w:val="ListBullet"/>
        <w:spacing w:before="0" w:after="60"/>
      </w:pPr>
      <w:r>
        <w:rPr>
          <w:rFonts w:ascii="Calibri" w:hAnsi="Calibri"/>
        </w:rPr>
        <w:t>B) ✓ Each token is unique and not interchangeable — unlike ETH where 1 ETH = any other 1 ETH, each NFT has a unique identity and properties</w:t>
      </w:r>
    </w:p>
    <w:p>
      <w:pPr>
        <w:pStyle w:val="ListBullet"/>
        <w:spacing w:before="0" w:after="60"/>
      </w:pPr>
      <w:r>
        <w:rPr>
          <w:rFonts w:ascii="Calibri" w:hAnsi="Calibri"/>
        </w:rPr>
        <w:t>C) NFTs cannot be stored in regular cryptocurrency wallets</w:t>
      </w:r>
    </w:p>
    <w:p>
      <w:pPr>
        <w:pStyle w:val="ListBullet"/>
        <w:spacing w:before="0" w:after="60"/>
      </w:pPr>
      <w:r>
        <w:rPr>
          <w:rFonts w:ascii="Calibri" w:hAnsi="Calibri"/>
        </w:rPr>
        <w:t>D) Non-fungible means the price never changes</w:t>
      </w:r>
    </w:p>
    <w:p>
      <w:pPr>
        <w:spacing w:before="0" w:after="120"/>
      </w:pPr>
      <w:r>
        <w:rPr>
          <w:rFonts w:ascii="Calibri" w:hAnsi="Calibri"/>
        </w:rPr>
        <w:t>*Note: Fungible = interchangeable (money). Non-fungible = unique (certificates, art, land).*</w:t>
      </w:r>
    </w:p>
    <w:p>
      <w:pPr>
        <w:pBdr>
          <w:bottom w:val="single" w:sz="6" w:space="1" w:color="1B3A6B"/>
        </w:pBdr>
        <w:spacing w:before="0" w:after="40"/>
      </w:pPr>
    </w:p>
    <w:p>
      <w:pPr>
        <w:spacing w:before="0" w:after="120"/>
      </w:pPr>
      <w:r>
        <w:rPr>
          <w:rFonts w:ascii="Calibri" w:hAnsi="Calibri"/>
        </w:rPr>
      </w:r>
      <w:r>
        <w:rPr>
          <w:rFonts w:ascii="Calibri" w:hAnsi="Calibri"/>
          <w:b/>
        </w:rPr>
        <w:t>Q63</w:t>
      </w:r>
      <w:r>
        <w:rPr>
          <w:rFonts w:ascii="Calibri" w:hAnsi="Calibri"/>
        </w:rPr>
        <w:t xml:space="preserve"> [CONCEPT] | Time: 45s | Points: Standard</w:t>
      </w:r>
    </w:p>
    <w:p>
      <w:pPr>
        <w:spacing w:before="0" w:after="120"/>
      </w:pPr>
      <w:r>
        <w:rPr>
          <w:rFonts w:ascii="Calibri" w:hAnsi="Calibri"/>
        </w:rPr>
      </w:r>
      <w:r>
        <w:rPr>
          <w:rFonts w:ascii="Calibri" w:hAnsi="Calibri"/>
          <w:b/>
        </w:rPr>
        <w:t>What ERC standard is used for NFTs on Ethereum?</w:t>
      </w:r>
      <w:r>
        <w:rPr>
          <w:rFonts w:ascii="Calibri" w:hAnsi="Calibri"/>
        </w:rPr>
      </w:r>
    </w:p>
    <w:p>
      <w:pPr>
        <w:pStyle w:val="ListBullet"/>
        <w:spacing w:before="0" w:after="60"/>
      </w:pPr>
      <w:r>
        <w:rPr>
          <w:rFonts w:ascii="Calibri" w:hAnsi="Calibri"/>
        </w:rPr>
        <w:t>A) ERC-20</w:t>
      </w:r>
    </w:p>
    <w:p>
      <w:pPr>
        <w:pStyle w:val="ListBullet"/>
        <w:spacing w:before="0" w:after="60"/>
      </w:pPr>
      <w:r>
        <w:rPr>
          <w:rFonts w:ascii="Calibri" w:hAnsi="Calibri"/>
        </w:rPr>
        <w:t>B) ERC-777</w:t>
      </w:r>
    </w:p>
    <w:p>
      <w:pPr>
        <w:pStyle w:val="ListBullet"/>
        <w:spacing w:before="0" w:after="60"/>
      </w:pPr>
      <w:r>
        <w:rPr>
          <w:rFonts w:ascii="Calibri" w:hAnsi="Calibri"/>
        </w:rPr>
        <w:t>C) ✓ ERC-721</w:t>
      </w:r>
    </w:p>
    <w:p>
      <w:pPr>
        <w:pStyle w:val="ListBullet"/>
        <w:spacing w:before="0" w:after="60"/>
      </w:pPr>
      <w:r>
        <w:rPr>
          <w:rFonts w:ascii="Calibri" w:hAnsi="Calibri"/>
        </w:rPr>
        <w:t>D) ERC-1155</w:t>
      </w:r>
    </w:p>
    <w:p>
      <w:pPr>
        <w:spacing w:before="0" w:after="120"/>
      </w:pPr>
      <w:r>
        <w:rPr>
          <w:rFonts w:ascii="Calibri" w:hAnsi="Calibri"/>
        </w:rPr>
        <w:t>*Note: ERC-721 = NFT standard. ERC-1155 = multi-token (can handle both fungible and NFTs).*</w:t>
      </w:r>
    </w:p>
    <w:p>
      <w:pPr>
        <w:pBdr>
          <w:bottom w:val="single" w:sz="6" w:space="1" w:color="1B3A6B"/>
        </w:pBdr>
        <w:spacing w:before="0" w:after="40"/>
      </w:pPr>
    </w:p>
    <w:p>
      <w:pPr>
        <w:spacing w:before="0" w:after="120"/>
      </w:pPr>
      <w:r>
        <w:rPr>
          <w:rFonts w:ascii="Calibri" w:hAnsi="Calibri"/>
        </w:rPr>
      </w:r>
      <w:r>
        <w:rPr>
          <w:rFonts w:ascii="Calibri" w:hAnsi="Calibri"/>
          <w:b/>
        </w:rPr>
        <w:t>Q64</w:t>
      </w:r>
      <w:r>
        <w:rPr>
          <w:rFonts w:ascii="Calibri" w:hAnsi="Calibri"/>
        </w:rPr>
        <w:t xml:space="preserve"> [CONCEPT] | Time: 45s | Points: Standard</w:t>
      </w:r>
    </w:p>
    <w:p>
      <w:pPr>
        <w:spacing w:before="0" w:after="120"/>
      </w:pPr>
      <w:r>
        <w:rPr>
          <w:rFonts w:ascii="Calibri" w:hAnsi="Calibri"/>
        </w:rPr>
      </w:r>
      <w:r>
        <w:rPr>
          <w:rFonts w:ascii="Calibri" w:hAnsi="Calibri"/>
          <w:b/>
        </w:rPr>
        <w:t>When you buy an NFT, what is typically stored ON the blockchain?</w:t>
      </w:r>
      <w:r>
        <w:rPr>
          <w:rFonts w:ascii="Calibri" w:hAnsi="Calibri"/>
        </w:rPr>
      </w:r>
    </w:p>
    <w:p>
      <w:pPr>
        <w:pStyle w:val="ListBullet"/>
        <w:spacing w:before="0" w:after="60"/>
      </w:pPr>
      <w:r>
        <w:rPr>
          <w:rFonts w:ascii="Calibri" w:hAnsi="Calibri"/>
        </w:rPr>
        <w:t>A) The full high-resolution image file</w:t>
      </w:r>
    </w:p>
    <w:p>
      <w:pPr>
        <w:pStyle w:val="ListBullet"/>
        <w:spacing w:before="0" w:after="60"/>
      </w:pPr>
      <w:r>
        <w:rPr>
          <w:rFonts w:ascii="Calibri" w:hAnsi="Calibri"/>
        </w:rPr>
        <w:t>B) All metadata including video and audio</w:t>
      </w:r>
    </w:p>
    <w:p>
      <w:pPr>
        <w:pStyle w:val="ListBullet"/>
        <w:spacing w:before="0" w:after="60"/>
      </w:pPr>
      <w:r>
        <w:rPr>
          <w:rFonts w:ascii="Calibri" w:hAnsi="Calibri"/>
        </w:rPr>
        <w:t>C) ✓ A token ID, owner address, and a URI pointing to an external metadata file — NOT the image itself (usually stored on IPFS)</w:t>
      </w:r>
    </w:p>
    <w:p>
      <w:pPr>
        <w:pStyle w:val="ListBullet"/>
        <w:spacing w:before="0" w:after="60"/>
      </w:pPr>
      <w:r>
        <w:rPr>
          <w:rFonts w:ascii="Calibri" w:hAnsi="Calibri"/>
        </w:rPr>
        <w:t>D) A complete backup of all transactions involving that NFT</w:t>
      </w:r>
    </w:p>
    <w:p>
      <w:pPr>
        <w:spacing w:before="0" w:after="120"/>
      </w:pPr>
      <w:r>
        <w:rPr>
          <w:rFonts w:ascii="Calibri" w:hAnsi="Calibri"/>
        </w:rPr>
        <w:t>*Note: Key misconception — "buying a JPEG" misses that only the ownership proof is on-chain.*</w:t>
      </w:r>
    </w:p>
    <w:p>
      <w:pPr>
        <w:pBdr>
          <w:bottom w:val="single" w:sz="6" w:space="1" w:color="1B3A6B"/>
        </w:pBdr>
        <w:spacing w:before="0" w:after="40"/>
      </w:pPr>
    </w:p>
    <w:p>
      <w:pPr>
        <w:spacing w:before="0" w:after="120"/>
      </w:pPr>
      <w:r>
        <w:rPr>
          <w:rFonts w:ascii="Calibri" w:hAnsi="Calibri"/>
        </w:rPr>
      </w:r>
      <w:r>
        <w:rPr>
          <w:rFonts w:ascii="Calibri" w:hAnsi="Calibri"/>
          <w:b/>
        </w:rPr>
        <w:t>Q65</w:t>
      </w:r>
      <w:r>
        <w:rPr>
          <w:rFonts w:ascii="Calibri" w:hAnsi="Calibri"/>
        </w:rPr>
        <w:t xml:space="preserve"> [SCENARIO] | Time: 60s | Points: Standard</w:t>
      </w:r>
    </w:p>
    <w:p>
      <w:pPr>
        <w:spacing w:before="0" w:after="120"/>
      </w:pPr>
      <w:r>
        <w:rPr>
          <w:rFonts w:ascii="Calibri" w:hAnsi="Calibri"/>
        </w:rPr>
      </w:r>
      <w:r>
        <w:rPr>
          <w:rFonts w:ascii="Calibri" w:hAnsi="Calibri"/>
          <w:b/>
        </w:rPr>
        <w:t>An Abuja artist sells a painting for ₦500,000. It resells at auction for ₦5,000,000 a year later. The artist receives nothing from the resale. How would an NFT royalty system change this?</w:t>
      </w:r>
      <w:r>
        <w:rPr>
          <w:rFonts w:ascii="Calibri" w:hAnsi="Calibri"/>
        </w:rPr>
      </w:r>
    </w:p>
    <w:p>
      <w:pPr>
        <w:pStyle w:val="ListBullet"/>
        <w:spacing w:before="0" w:after="60"/>
      </w:pPr>
      <w:r>
        <w:rPr>
          <w:rFonts w:ascii="Calibri" w:hAnsi="Calibri"/>
        </w:rPr>
        <w:t>A) It wouldn't — NFTs only work for digital art</w:t>
      </w:r>
    </w:p>
    <w:p>
      <w:pPr>
        <w:pStyle w:val="ListBullet"/>
        <w:spacing w:before="0" w:after="60"/>
      </w:pPr>
      <w:r>
        <w:rPr>
          <w:rFonts w:ascii="Calibri" w:hAnsi="Calibri"/>
        </w:rPr>
        <w:t>B) The artist could demand payment but has no legal enforcement</w:t>
      </w:r>
    </w:p>
    <w:p>
      <w:pPr>
        <w:pStyle w:val="ListBullet"/>
        <w:spacing w:before="0" w:after="60"/>
      </w:pPr>
      <w:r>
        <w:rPr>
          <w:rFonts w:ascii="Calibri" w:hAnsi="Calibri"/>
        </w:rPr>
        <w:t>C) ✓ NFT royalties are coded into the smart contract — typically 5–10% of every secondary sale is automatically sent to the original artist's wallet, forever, without lawyers or negotiation</w:t>
      </w:r>
    </w:p>
    <w:p>
      <w:pPr>
        <w:pStyle w:val="ListBullet"/>
        <w:spacing w:before="0" w:after="60"/>
      </w:pPr>
      <w:r>
        <w:rPr>
          <w:rFonts w:ascii="Calibri" w:hAnsi="Calibri"/>
        </w:rPr>
        <w:t>D) The artist would receive 50% of all future resales automatically</w:t>
      </w:r>
    </w:p>
    <w:p>
      <w:pPr>
        <w:spacing w:before="0" w:after="120"/>
      </w:pPr>
      <w:r>
        <w:rPr>
          <w:rFonts w:ascii="Calibri" w:hAnsi="Calibri"/>
        </w:rPr>
        <w:t>*Note: Programmable royalties are one of the most transformative aspects of NFT technology for creators.*</w:t>
      </w:r>
    </w:p>
    <w:p>
      <w:pPr>
        <w:pBdr>
          <w:bottom w:val="single" w:sz="6" w:space="1" w:color="1B3A6B"/>
        </w:pBdr>
        <w:spacing w:before="0" w:after="40"/>
      </w:pPr>
    </w:p>
    <w:p>
      <w:pPr>
        <w:spacing w:before="0" w:after="120"/>
      </w:pPr>
      <w:r>
        <w:rPr>
          <w:rFonts w:ascii="Calibri" w:hAnsi="Calibri"/>
        </w:rPr>
      </w:r>
      <w:r>
        <w:rPr>
          <w:rFonts w:ascii="Calibri" w:hAnsi="Calibri"/>
          <w:b/>
        </w:rPr>
        <w:t>Q66</w:t>
      </w:r>
      <w:r>
        <w:rPr>
          <w:rFonts w:ascii="Calibri" w:hAnsi="Calibri"/>
        </w:rPr>
        <w:t xml:space="preserve"> [CONCEPT] | Time: 45s | Points: Standard</w:t>
      </w:r>
    </w:p>
    <w:p>
      <w:pPr>
        <w:spacing w:before="0" w:after="120"/>
      </w:pPr>
      <w:r>
        <w:rPr>
          <w:rFonts w:ascii="Calibri" w:hAnsi="Calibri"/>
        </w:rPr>
      </w:r>
      <w:r>
        <w:rPr>
          <w:rFonts w:ascii="Calibri" w:hAnsi="Calibri"/>
          <w:b/>
        </w:rPr>
        <w:t>What is a "Soulbound Token" (SBT)?</w:t>
      </w:r>
      <w:r>
        <w:rPr>
          <w:rFonts w:ascii="Calibri" w:hAnsi="Calibri"/>
        </w:rPr>
      </w:r>
    </w:p>
    <w:p>
      <w:pPr>
        <w:pStyle w:val="ListBullet"/>
        <w:spacing w:before="0" w:after="60"/>
      </w:pPr>
      <w:r>
        <w:rPr>
          <w:rFonts w:ascii="Calibri" w:hAnsi="Calibri"/>
        </w:rPr>
        <w:t>A) A token with special spiritual value in Nigerian culture</w:t>
      </w:r>
    </w:p>
    <w:p>
      <w:pPr>
        <w:pStyle w:val="ListBullet"/>
        <w:spacing w:before="0" w:after="60"/>
      </w:pPr>
      <w:r>
        <w:rPr>
          <w:rFonts w:ascii="Calibri" w:hAnsi="Calibri"/>
        </w:rPr>
        <w:t>B) A very valuable NFT locked to prevent selling</w:t>
      </w:r>
    </w:p>
    <w:p>
      <w:pPr>
        <w:pStyle w:val="ListBullet"/>
        <w:spacing w:before="0" w:after="60"/>
      </w:pPr>
      <w:r>
        <w:rPr>
          <w:rFonts w:ascii="Calibri" w:hAnsi="Calibri"/>
        </w:rPr>
        <w:t>C) ✓ A non-transferable NFT that represents credentials, affiliations, or identity — it cannot be sold or given away, making it ideal for verified certificates</w:t>
      </w:r>
    </w:p>
    <w:p>
      <w:pPr>
        <w:pStyle w:val="ListBullet"/>
        <w:spacing w:before="0" w:after="60"/>
      </w:pPr>
      <w:r>
        <w:rPr>
          <w:rFonts w:ascii="Calibri" w:hAnsi="Calibri"/>
        </w:rPr>
        <w:t>D) A token bound to a soul music NFT marketplace</w:t>
      </w:r>
    </w:p>
    <w:p>
      <w:pPr>
        <w:spacing w:before="0" w:after="120"/>
      </w:pPr>
      <w:r>
        <w:rPr>
          <w:rFonts w:ascii="Calibri" w:hAnsi="Calibri"/>
        </w:rPr>
        <w:t>*Note: MetaBridge Academy certificates function as SBTs — verifiable credentials that belong to you permanently.*</w:t>
      </w:r>
    </w:p>
    <w:p>
      <w:pPr>
        <w:pBdr>
          <w:bottom w:val="single" w:sz="6" w:space="1" w:color="1B3A6B"/>
        </w:pBdr>
        <w:spacing w:before="0" w:after="40"/>
      </w:pPr>
    </w:p>
    <w:p>
      <w:pPr>
        <w:spacing w:before="0" w:after="120"/>
      </w:pPr>
      <w:r>
        <w:rPr>
          <w:rFonts w:ascii="Calibri" w:hAnsi="Calibri"/>
        </w:rPr>
      </w:r>
      <w:r>
        <w:rPr>
          <w:rFonts w:ascii="Calibri" w:hAnsi="Calibri"/>
          <w:b/>
        </w:rPr>
        <w:t>Q67</w:t>
      </w:r>
      <w:r>
        <w:rPr>
          <w:rFonts w:ascii="Calibri" w:hAnsi="Calibri"/>
        </w:rPr>
        <w:t xml:space="preserve"> [SCENARIO] | Time: 60s | Points: Standard</w:t>
      </w:r>
    </w:p>
    <w:p>
      <w:pPr>
        <w:spacing w:before="0" w:after="120"/>
      </w:pPr>
      <w:r>
        <w:rPr>
          <w:rFonts w:ascii="Calibri" w:hAnsi="Calibri"/>
        </w:rPr>
      </w:r>
      <w:r>
        <w:rPr>
          <w:rFonts w:ascii="Calibri" w:hAnsi="Calibri"/>
          <w:b/>
        </w:rPr>
        <w:t>A major music festival in Lagos wants to eliminate counterfeit tickets. How would NFT tickets solve this problem?</w:t>
      </w:r>
      <w:r>
        <w:rPr>
          <w:rFonts w:ascii="Calibri" w:hAnsi="Calibri"/>
        </w:rPr>
      </w:r>
    </w:p>
    <w:p>
      <w:pPr>
        <w:pStyle w:val="ListBullet"/>
        <w:spacing w:before="0" w:after="60"/>
      </w:pPr>
      <w:r>
        <w:rPr>
          <w:rFonts w:ascii="Calibri" w:hAnsi="Calibri"/>
        </w:rPr>
        <w:t>A) NFT tickets are too expensive for Nigerian fans to buy</w:t>
      </w:r>
    </w:p>
    <w:p>
      <w:pPr>
        <w:pStyle w:val="ListBullet"/>
        <w:spacing w:before="0" w:after="60"/>
      </w:pPr>
      <w:r>
        <w:rPr>
          <w:rFonts w:ascii="Calibri" w:hAnsi="Calibri"/>
        </w:rPr>
        <w:t>B) Only VIP tickets would be NFTs; regular tickets stay as paper</w:t>
      </w:r>
    </w:p>
    <w:p>
      <w:pPr>
        <w:pStyle w:val="ListBullet"/>
        <w:spacing w:before="0" w:after="60"/>
      </w:pPr>
      <w:r>
        <w:rPr>
          <w:rFonts w:ascii="Calibri" w:hAnsi="Calibri"/>
        </w:rPr>
        <w:t>C) ✓ NFT tickets are unique, wallet-bound tokens — verifiable on-chain, cannot be duplicated, and can have smart contract-enforced resale limits preventing scalping above face value</w:t>
      </w:r>
    </w:p>
    <w:p>
      <w:pPr>
        <w:pStyle w:val="ListBullet"/>
        <w:spacing w:before="0" w:after="60"/>
      </w:pPr>
      <w:r>
        <w:rPr>
          <w:rFonts w:ascii="Calibri" w:hAnsi="Calibri"/>
        </w:rPr>
        <w:t>D) NFT tickets solve counterfeiting but create new problems for fans without smartphones</w:t>
      </w:r>
    </w:p>
    <w:p>
      <w:pPr>
        <w:spacing w:before="0" w:after="120"/>
      </w:pPr>
      <w:r>
        <w:rPr>
          <w:rFonts w:ascii="Calibri" w:hAnsi="Calibri"/>
        </w:rPr>
        <w:t>*Note: Ticketing is one of the clearest, most practical NFT use cases beyond speculation.*</w:t>
      </w:r>
    </w:p>
    <w:p>
      <w:pPr>
        <w:pBdr>
          <w:bottom w:val="single" w:sz="6" w:space="1" w:color="1B3A6B"/>
        </w:pBdr>
        <w:spacing w:before="0" w:after="40"/>
      </w:pPr>
    </w:p>
    <w:p>
      <w:pPr>
        <w:spacing w:before="0" w:after="120"/>
      </w:pPr>
      <w:r>
        <w:rPr>
          <w:rFonts w:ascii="Calibri" w:hAnsi="Calibri"/>
        </w:rPr>
      </w:r>
      <w:r>
        <w:rPr>
          <w:rFonts w:ascii="Calibri" w:hAnsi="Calibri"/>
          <w:b/>
        </w:rPr>
        <w:t>Q68</w:t>
      </w:r>
      <w:r>
        <w:rPr>
          <w:rFonts w:ascii="Calibri" w:hAnsi="Calibri"/>
        </w:rPr>
        <w:t xml:space="preserve"> [CRITICAL] | Time: 60s | Points: Double</w:t>
      </w:r>
    </w:p>
    <w:p>
      <w:pPr>
        <w:spacing w:before="0" w:after="120"/>
      </w:pPr>
      <w:r>
        <w:rPr>
          <w:rFonts w:ascii="Calibri" w:hAnsi="Calibri"/>
        </w:rPr>
      </w:r>
      <w:r>
        <w:rPr>
          <w:rFonts w:ascii="Calibri" w:hAnsi="Calibri"/>
          <w:b/>
        </w:rPr>
        <w:t>The NFT market crashed 97% from its 2021 peak. Does this mean NFT technology is a failure?</w:t>
      </w:r>
      <w:r>
        <w:rPr>
          <w:rFonts w:ascii="Calibri" w:hAnsi="Calibri"/>
        </w:rPr>
      </w:r>
    </w:p>
    <w:p>
      <w:pPr>
        <w:pStyle w:val="ListBullet"/>
        <w:spacing w:before="0" w:after="60"/>
      </w:pPr>
      <w:r>
        <w:rPr>
          <w:rFonts w:ascii="Calibri" w:hAnsi="Calibri"/>
        </w:rPr>
        <w:t>A) Yes — the market collapse proves NFTs were always worthless</w:t>
      </w:r>
    </w:p>
    <w:p>
      <w:pPr>
        <w:pStyle w:val="ListBullet"/>
        <w:spacing w:before="0" w:after="60"/>
      </w:pPr>
      <w:r>
        <w:rPr>
          <w:rFonts w:ascii="Calibri" w:hAnsi="Calibri"/>
        </w:rPr>
        <w:t>B) No — NFTs will be worth even more in the next cycle</w:t>
      </w:r>
    </w:p>
    <w:p>
      <w:pPr>
        <w:pStyle w:val="ListBullet"/>
        <w:spacing w:before="0" w:after="60"/>
      </w:pPr>
      <w:r>
        <w:rPr>
          <w:rFonts w:ascii="Calibri" w:hAnsi="Calibri"/>
        </w:rPr>
        <w:t>C) ✓ No — the speculation crashed, but the technology remains valid. The same pattern occurred with the internet in 2000 (dot-com crash). The infrastructure survived and created Amazon, Google. NFT technology for credentials, ticketing, and gaming will likely follow a similar path.</w:t>
      </w:r>
    </w:p>
    <w:p>
      <w:pPr>
        <w:pStyle w:val="ListBullet"/>
        <w:spacing w:before="0" w:after="60"/>
      </w:pPr>
      <w:r>
        <w:rPr>
          <w:rFonts w:ascii="Calibri" w:hAnsi="Calibri"/>
        </w:rPr>
        <w:t>D) The NFT market hasn't actually crashed — prices remain near all-time highs</w:t>
      </w:r>
    </w:p>
    <w:p>
      <w:pPr>
        <w:spacing w:before="0" w:after="120"/>
      </w:pPr>
      <w:r>
        <w:rPr>
          <w:rFonts w:ascii="Calibri" w:hAnsi="Calibri"/>
        </w:rPr>
        <w:t>*Note: Separate technology (permanent innovation) from speculation (cyclical).*</w:t>
      </w:r>
    </w:p>
    <w:p>
      <w:pPr>
        <w:pBdr>
          <w:bottom w:val="single" w:sz="6" w:space="1" w:color="1B3A6B"/>
        </w:pBdr>
        <w:spacing w:before="0" w:after="40"/>
      </w:pPr>
    </w:p>
    <w:p>
      <w:pPr>
        <w:spacing w:before="0" w:after="120"/>
      </w:pPr>
      <w:r>
        <w:rPr>
          <w:rFonts w:ascii="Calibri" w:hAnsi="Calibri"/>
        </w:rPr>
      </w:r>
      <w:r>
        <w:rPr>
          <w:rFonts w:ascii="Calibri" w:hAnsi="Calibri"/>
          <w:b/>
        </w:rPr>
        <w:t>Q69</w:t>
      </w:r>
      <w:r>
        <w:rPr>
          <w:rFonts w:ascii="Calibri" w:hAnsi="Calibri"/>
        </w:rPr>
        <w:t xml:space="preserve"> [RECALL] | Time: 30s | Points: Standard</w:t>
      </w:r>
    </w:p>
    <w:p>
      <w:pPr>
        <w:spacing w:before="0" w:after="120"/>
      </w:pPr>
      <w:r>
        <w:rPr>
          <w:rFonts w:ascii="Calibri" w:hAnsi="Calibri"/>
        </w:rPr>
      </w:r>
      <w:r>
        <w:rPr>
          <w:rFonts w:ascii="Calibri" w:hAnsi="Calibri"/>
          <w:b/>
        </w:rPr>
        <w:t>Which Nigerian artist became internationally recognised for their NFT work?</w:t>
      </w:r>
      <w:r>
        <w:rPr>
          <w:rFonts w:ascii="Calibri" w:hAnsi="Calibri"/>
        </w:rPr>
      </w:r>
    </w:p>
    <w:p>
      <w:pPr>
        <w:pStyle w:val="ListBullet"/>
        <w:spacing w:before="0" w:after="60"/>
      </w:pPr>
      <w:r>
        <w:rPr>
          <w:rFonts w:ascii="Calibri" w:hAnsi="Calibri"/>
        </w:rPr>
        <w:t>A) Burna Boy</w:t>
      </w:r>
    </w:p>
    <w:p>
      <w:pPr>
        <w:pStyle w:val="ListBullet"/>
        <w:spacing w:before="0" w:after="60"/>
      </w:pPr>
      <w:r>
        <w:rPr>
          <w:rFonts w:ascii="Calibri" w:hAnsi="Calibri"/>
        </w:rPr>
        <w:t>B) ✓ Osinachi — Nigeria's first internationally recognised NFT artist, featured by Christie's</w:t>
      </w:r>
    </w:p>
    <w:p>
      <w:pPr>
        <w:pStyle w:val="ListBullet"/>
        <w:spacing w:before="0" w:after="60"/>
      </w:pPr>
      <w:r>
        <w:rPr>
          <w:rFonts w:ascii="Calibri" w:hAnsi="Calibri"/>
        </w:rPr>
        <w:t>C) Wizkid</w:t>
      </w:r>
    </w:p>
    <w:p>
      <w:pPr>
        <w:pStyle w:val="ListBullet"/>
        <w:spacing w:before="0" w:after="60"/>
      </w:pPr>
      <w:r>
        <w:rPr>
          <w:rFonts w:ascii="Calibri" w:hAnsi="Calibri"/>
        </w:rPr>
        <w:t>D) Yemi Alade</w:t>
      </w:r>
    </w:p>
    <w:p>
      <w:pPr>
        <w:spacing w:before="0" w:after="120"/>
      </w:pPr>
      <w:r>
        <w:rPr>
          <w:rFonts w:ascii="Calibri" w:hAnsi="Calibri"/>
        </w:rPr>
        <w:t>*Note: Osinachi sold works globally from Lagos — the promise of NFTs for African creators.*</w:t>
      </w:r>
    </w:p>
    <w:p>
      <w:pPr>
        <w:pBdr>
          <w:bottom w:val="single" w:sz="6" w:space="1" w:color="1B3A6B"/>
        </w:pBdr>
        <w:spacing w:before="0" w:after="40"/>
      </w:pPr>
    </w:p>
    <w:p>
      <w:pPr>
        <w:spacing w:before="0" w:after="120"/>
      </w:pPr>
      <w:r>
        <w:rPr>
          <w:rFonts w:ascii="Calibri" w:hAnsi="Calibri"/>
        </w:rPr>
      </w:r>
      <w:r>
        <w:rPr>
          <w:rFonts w:ascii="Calibri" w:hAnsi="Calibri"/>
          <w:b/>
        </w:rPr>
        <w:t>Q70</w:t>
      </w:r>
      <w:r>
        <w:rPr>
          <w:rFonts w:ascii="Calibri" w:hAnsi="Calibri"/>
        </w:rPr>
        <w:t xml:space="preserve"> [CONCEPT] | Time: 45s | Points: Standard</w:t>
      </w:r>
    </w:p>
    <w:p>
      <w:pPr>
        <w:spacing w:before="0" w:after="120"/>
      </w:pPr>
      <w:r>
        <w:rPr>
          <w:rFonts w:ascii="Calibri" w:hAnsi="Calibri"/>
        </w:rPr>
      </w:r>
      <w:r>
        <w:rPr>
          <w:rFonts w:ascii="Calibri" w:hAnsi="Calibri"/>
          <w:b/>
        </w:rPr>
        <w:t>What is IPFS and why is it important for NFTs?</w:t>
      </w:r>
      <w:r>
        <w:rPr>
          <w:rFonts w:ascii="Calibri" w:hAnsi="Calibri"/>
        </w:rPr>
      </w:r>
    </w:p>
    <w:p>
      <w:pPr>
        <w:pStyle w:val="ListBullet"/>
        <w:spacing w:before="0" w:after="60"/>
      </w:pPr>
      <w:r>
        <w:rPr>
          <w:rFonts w:ascii="Calibri" w:hAnsi="Calibri"/>
        </w:rPr>
        <w:t>A) Integrated Payment and Finance System — a DeFi protocol</w:t>
      </w:r>
    </w:p>
    <w:p>
      <w:pPr>
        <w:pStyle w:val="ListBullet"/>
        <w:spacing w:before="0" w:after="60"/>
      </w:pPr>
      <w:r>
        <w:rPr>
          <w:rFonts w:ascii="Calibri" w:hAnsi="Calibri"/>
        </w:rPr>
        <w:t>B) ✓ InterPlanetary File System — a decentralised storage network used to host NFT images/metadata so files aren't stored on a centralised server that could go offline</w:t>
      </w:r>
    </w:p>
    <w:p>
      <w:pPr>
        <w:pStyle w:val="ListBullet"/>
        <w:spacing w:before="0" w:after="60"/>
      </w:pPr>
      <w:r>
        <w:rPr>
          <w:rFonts w:ascii="Calibri" w:hAnsi="Calibri"/>
        </w:rPr>
        <w:t>C) Internet Protocol for Financial Security — an encryption standard</w:t>
      </w:r>
    </w:p>
    <w:p>
      <w:pPr>
        <w:pStyle w:val="ListBullet"/>
        <w:spacing w:before="0" w:after="60"/>
      </w:pPr>
      <w:r>
        <w:rPr>
          <w:rFonts w:ascii="Calibri" w:hAnsi="Calibri"/>
        </w:rPr>
        <w:t>D) International Platform for Free Software — an open-source code repository</w:t>
      </w:r>
    </w:p>
    <w:p>
      <w:pPr>
        <w:spacing w:before="0" w:after="120"/>
      </w:pPr>
      <w:r>
        <w:rPr>
          <w:rFonts w:ascii="Calibri" w:hAnsi="Calibri"/>
        </w:rPr>
        <w:t>*Note: Without IPFS, an NFT's image could disappear if a company shuts down.*</w:t>
      </w:r>
    </w:p>
    <w:p>
      <w:pPr>
        <w:pBdr>
          <w:bottom w:val="single" w:sz="6" w:space="1" w:color="1B3A6B"/>
        </w:pBdr>
        <w:spacing w:before="0" w:after="40"/>
      </w:pPr>
    </w:p>
    <w:p>
      <w:pPr>
        <w:spacing w:before="0" w:after="120"/>
      </w:pPr>
      <w:r>
        <w:rPr>
          <w:rFonts w:ascii="Calibri" w:hAnsi="Calibri"/>
        </w:rPr>
      </w:r>
      <w:r>
        <w:rPr>
          <w:rFonts w:ascii="Calibri" w:hAnsi="Calibri"/>
          <w:b/>
        </w:rPr>
        <w:t>Q71</w:t>
      </w:r>
      <w:r>
        <w:rPr>
          <w:rFonts w:ascii="Calibri" w:hAnsi="Calibri"/>
        </w:rPr>
        <w:t xml:space="preserve"> [SCENARIO] | Time: 60s | Points: Standard</w:t>
      </w:r>
    </w:p>
    <w:p>
      <w:pPr>
        <w:spacing w:before="0" w:after="120"/>
      </w:pPr>
      <w:r>
        <w:rPr>
          <w:rFonts w:ascii="Calibri" w:hAnsi="Calibri"/>
        </w:rPr>
      </w:r>
      <w:r>
        <w:rPr>
          <w:rFonts w:ascii="Calibri" w:hAnsi="Calibri"/>
          <w:b/>
        </w:rPr>
        <w:t>MetaBridge Academy issues your certificate as a blockchain-verified NFT. Five years later, an employer wants to verify it's genuine. What happens?</w:t>
      </w:r>
      <w:r>
        <w:rPr>
          <w:rFonts w:ascii="Calibri" w:hAnsi="Calibri"/>
        </w:rPr>
      </w:r>
    </w:p>
    <w:p>
      <w:pPr>
        <w:pStyle w:val="ListBullet"/>
        <w:spacing w:before="0" w:after="60"/>
      </w:pPr>
      <w:r>
        <w:rPr>
          <w:rFonts w:ascii="Calibri" w:hAnsi="Calibri"/>
        </w:rPr>
        <w:t>A) They contact MetaBridge Academy, who send a confirmation email</w:t>
      </w:r>
    </w:p>
    <w:p>
      <w:pPr>
        <w:pStyle w:val="ListBullet"/>
        <w:spacing w:before="0" w:after="60"/>
      </w:pPr>
      <w:r>
        <w:rPr>
          <w:rFonts w:ascii="Calibri" w:hAnsi="Calibri"/>
        </w:rPr>
        <w:t>B) They check the paper certificate for a holographic seal</w:t>
      </w:r>
    </w:p>
    <w:p>
      <w:pPr>
        <w:pStyle w:val="ListBullet"/>
        <w:spacing w:before="0" w:after="60"/>
      </w:pPr>
      <w:r>
        <w:rPr>
          <w:rFonts w:ascii="Calibri" w:hAnsi="Calibri"/>
        </w:rPr>
        <w:t>C) ✓ They visit the verification link, which reads the blockchain record — finding an immutable, permanent record of your certificate that cannot be forged or denied, even if MetaBridge Academy no longer exists</w:t>
      </w:r>
    </w:p>
    <w:p>
      <w:pPr>
        <w:pStyle w:val="ListBullet"/>
        <w:spacing w:before="0" w:after="60"/>
      </w:pPr>
      <w:r>
        <w:rPr>
          <w:rFonts w:ascii="Calibri" w:hAnsi="Calibri"/>
        </w:rPr>
        <w:t>D) They trust your word that the certificate is genuine</w:t>
      </w:r>
    </w:p>
    <w:p>
      <w:pPr>
        <w:spacing w:before="0" w:after="120"/>
      </w:pPr>
      <w:r>
        <w:rPr>
          <w:rFonts w:ascii="Calibri" w:hAnsi="Calibri"/>
        </w:rPr>
        <w:t>*Note: Blockchain certificates outlive the issuing institution — permanent verifiability.*</w:t>
      </w:r>
    </w:p>
    <w:p>
      <w:pPr>
        <w:pBdr>
          <w:bottom w:val="single" w:sz="6" w:space="1" w:color="1B3A6B"/>
        </w:pBdr>
        <w:spacing w:before="0" w:after="40"/>
      </w:pPr>
    </w:p>
    <w:p>
      <w:pPr>
        <w:spacing w:before="0" w:after="120"/>
      </w:pPr>
      <w:r>
        <w:rPr>
          <w:rFonts w:ascii="Calibri" w:hAnsi="Calibri"/>
        </w:rPr>
      </w:r>
      <w:r>
        <w:rPr>
          <w:rFonts w:ascii="Calibri" w:hAnsi="Calibri"/>
          <w:b/>
        </w:rPr>
        <w:t>Q72</w:t>
      </w:r>
      <w:r>
        <w:rPr>
          <w:rFonts w:ascii="Calibri" w:hAnsi="Calibri"/>
        </w:rPr>
        <w:t xml:space="preserve"> [CRITICAL] | Time: 60s | Points: Double</w:t>
      </w:r>
    </w:p>
    <w:p>
      <w:pPr>
        <w:spacing w:before="0" w:after="120"/>
      </w:pPr>
      <w:r>
        <w:rPr>
          <w:rFonts w:ascii="Calibri" w:hAnsi="Calibri"/>
        </w:rPr>
      </w:r>
      <w:r>
        <w:rPr>
          <w:rFonts w:ascii="Calibri" w:hAnsi="Calibri"/>
          <w:b/>
        </w:rPr>
        <w:t>Why might blockchain-based land registry face challenges in Nigeria specifically?</w:t>
      </w:r>
      <w:r>
        <w:rPr>
          <w:rFonts w:ascii="Calibri" w:hAnsi="Calibri"/>
        </w:rPr>
      </w:r>
    </w:p>
    <w:p>
      <w:pPr>
        <w:pStyle w:val="ListBullet"/>
        <w:spacing w:before="0" w:after="60"/>
      </w:pPr>
      <w:r>
        <w:rPr>
          <w:rFonts w:ascii="Calibri" w:hAnsi="Calibri"/>
        </w:rPr>
        <w:t>A) Blockchain technology doesn't work in countries without cryptocurrencies</w:t>
      </w:r>
    </w:p>
    <w:p>
      <w:pPr>
        <w:pStyle w:val="ListBullet"/>
        <w:spacing w:before="0" w:after="60"/>
      </w:pPr>
      <w:r>
        <w:rPr>
          <w:rFonts w:ascii="Calibri" w:hAnsi="Calibri"/>
        </w:rPr>
        <w:t>B) Nigerian law doesn't recognise any digital documents</w:t>
      </w:r>
    </w:p>
    <w:p>
      <w:pPr>
        <w:pStyle w:val="ListBullet"/>
        <w:spacing w:before="0" w:after="60"/>
      </w:pPr>
      <w:r>
        <w:rPr>
          <w:rFonts w:ascii="Calibri" w:hAnsi="Calibri"/>
        </w:rPr>
        <w:t>C) ✓ Multiple barriers: political resistance from those who benefit from opacity; existing informal ownership claims not in any registry; digital literacy gaps; smartphone/internet access in rural areas; need for government buy-in and sustained implementation across changes in administration</w:t>
      </w:r>
    </w:p>
    <w:p>
      <w:pPr>
        <w:pStyle w:val="ListBullet"/>
        <w:spacing w:before="0" w:after="60"/>
      </w:pPr>
      <w:r>
        <w:rPr>
          <w:rFonts w:ascii="Calibri" w:hAnsi="Calibri"/>
        </w:rPr>
        <w:t>D) Nigerian land has too many owners to be tracked on a blockchain</w:t>
      </w:r>
    </w:p>
    <w:p>
      <w:pPr>
        <w:spacing w:before="0" w:after="120"/>
      </w:pPr>
      <w:r>
        <w:rPr>
          <w:rFonts w:ascii="Calibri" w:hAnsi="Calibri"/>
        </w:rPr>
        <w:t>*Note: Technology is the easy part. Political economy and implementation are the hard parts.*</w:t>
      </w:r>
    </w:p>
    <w:p>
      <w:pPr>
        <w:pBdr>
          <w:bottom w:val="single" w:sz="6" w:space="1" w:color="1B3A6B"/>
        </w:pBdr>
        <w:spacing w:before="0" w:after="40"/>
      </w:pPr>
    </w:p>
    <w:p>
      <w:pPr>
        <w:spacing w:before="0" w:after="120"/>
      </w:pPr>
      <w:r>
        <w:rPr>
          <w:rFonts w:ascii="Calibri" w:hAnsi="Calibri"/>
        </w:rPr>
      </w:r>
      <w:r>
        <w:rPr>
          <w:rFonts w:ascii="Calibri" w:hAnsi="Calibri"/>
          <w:b/>
        </w:rPr>
        <w:t>Q73</w:t>
      </w:r>
      <w:r>
        <w:rPr>
          <w:rFonts w:ascii="Calibri" w:hAnsi="Calibri"/>
        </w:rPr>
        <w:t xml:space="preserve"> [CONCEPT] | Time: 45s | Points: Standard</w:t>
      </w:r>
    </w:p>
    <w:p>
      <w:pPr>
        <w:spacing w:before="0" w:after="120"/>
      </w:pPr>
      <w:r>
        <w:rPr>
          <w:rFonts w:ascii="Calibri" w:hAnsi="Calibri"/>
        </w:rPr>
      </w:r>
      <w:r>
        <w:rPr>
          <w:rFonts w:ascii="Calibri" w:hAnsi="Calibri"/>
          <w:b/>
        </w:rPr>
        <w:t>What is the difference between ERC-721 and ERC-1155?</w:t>
      </w:r>
      <w:r>
        <w:rPr>
          <w:rFonts w:ascii="Calibri" w:hAnsi="Calibri"/>
        </w:rPr>
      </w:r>
    </w:p>
    <w:p>
      <w:pPr>
        <w:pStyle w:val="ListBullet"/>
        <w:spacing w:before="0" w:after="60"/>
      </w:pPr>
      <w:r>
        <w:rPr>
          <w:rFonts w:ascii="Calibri" w:hAnsi="Calibri"/>
        </w:rPr>
        <w:t>A) ERC-721 is for Ethereum; ERC-1155 is for Solana</w:t>
      </w:r>
    </w:p>
    <w:p>
      <w:pPr>
        <w:pStyle w:val="ListBullet"/>
        <w:spacing w:before="0" w:after="60"/>
      </w:pPr>
      <w:r>
        <w:rPr>
          <w:rFonts w:ascii="Calibri" w:hAnsi="Calibri"/>
        </w:rPr>
        <w:t>B) ERC-721 is for art NFTs; ERC-1155 is only for gaming</w:t>
      </w:r>
    </w:p>
    <w:p>
      <w:pPr>
        <w:pStyle w:val="ListBullet"/>
        <w:spacing w:before="0" w:after="60"/>
      </w:pPr>
      <w:r>
        <w:rPr>
          <w:rFonts w:ascii="Calibri" w:hAnsi="Calibri"/>
        </w:rPr>
        <w:t>C) ✓ ERC-721 creates one unique token per contract deployment. ERC-1155 is a multi-token standard that handles both fungible and non-fungible tokens in one contract — more efficient for games with many item types.</w:t>
      </w:r>
    </w:p>
    <w:p>
      <w:pPr>
        <w:pStyle w:val="ListBullet"/>
        <w:spacing w:before="0" w:after="60"/>
      </w:pPr>
      <w:r>
        <w:rPr>
          <w:rFonts w:ascii="Calibri" w:hAnsi="Calibri"/>
        </w:rPr>
        <w:t>D) ERC-721 has royalties built in; ERC-1155 has no royalty support</w:t>
      </w:r>
    </w:p>
    <w:p>
      <w:pPr>
        <w:spacing w:before="0" w:after="120"/>
      </w:pPr>
      <w:r>
        <w:rPr>
          <w:rFonts w:ascii="Calibri" w:hAnsi="Calibri"/>
        </w:rPr>
        <w:t>*Note: ERC-1155 reduces gas costs for games with many different item types.*</w:t>
      </w:r>
    </w:p>
    <w:p>
      <w:pPr>
        <w:pBdr>
          <w:bottom w:val="single" w:sz="6" w:space="1" w:color="1B3A6B"/>
        </w:pBdr>
        <w:spacing w:before="0" w:after="40"/>
      </w:pPr>
    </w:p>
    <w:p>
      <w:pPr>
        <w:spacing w:before="0" w:after="120"/>
      </w:pPr>
      <w:r>
        <w:rPr>
          <w:rFonts w:ascii="Calibri" w:hAnsi="Calibri"/>
        </w:rPr>
      </w:r>
      <w:r>
        <w:rPr>
          <w:rFonts w:ascii="Calibri" w:hAnsi="Calibri"/>
          <w:b/>
        </w:rPr>
        <w:t>Q74</w:t>
      </w:r>
      <w:r>
        <w:rPr>
          <w:rFonts w:ascii="Calibri" w:hAnsi="Calibri"/>
        </w:rPr>
        <w:t xml:space="preserve"> [SCENARIO] | Time: 60s | Points: Standard</w:t>
      </w:r>
    </w:p>
    <w:p>
      <w:pPr>
        <w:spacing w:before="0" w:after="120"/>
      </w:pPr>
      <w:r>
        <w:rPr>
          <w:rFonts w:ascii="Calibri" w:hAnsi="Calibri"/>
        </w:rPr>
      </w:r>
      <w:r>
        <w:rPr>
          <w:rFonts w:ascii="Calibri" w:hAnsi="Calibri"/>
          <w:b/>
        </w:rPr>
        <w:t>A Lagos musician wants to release their album as NFTs. They want fans to own the music and earn royalties when their copies are resold. Which approach works best?</w:t>
      </w:r>
      <w:r>
        <w:rPr>
          <w:rFonts w:ascii="Calibri" w:hAnsi="Calibri"/>
        </w:rPr>
      </w:r>
    </w:p>
    <w:p>
      <w:pPr>
        <w:pStyle w:val="ListBullet"/>
        <w:spacing w:before="0" w:after="60"/>
      </w:pPr>
      <w:r>
        <w:rPr>
          <w:rFonts w:ascii="Calibri" w:hAnsi="Calibri"/>
        </w:rPr>
        <w:t>A) Upload to Spotify and add a "blockchain verified" badge</w:t>
      </w:r>
    </w:p>
    <w:p>
      <w:pPr>
        <w:pStyle w:val="ListBullet"/>
        <w:spacing w:before="0" w:after="60"/>
      </w:pPr>
      <w:r>
        <w:rPr>
          <w:rFonts w:ascii="Calibri" w:hAnsi="Calibri"/>
        </w:rPr>
        <w:t>B) Create an ERC-20 token named after the album</w:t>
      </w:r>
    </w:p>
    <w:p>
      <w:pPr>
        <w:pStyle w:val="ListBullet"/>
        <w:spacing w:before="0" w:after="60"/>
      </w:pPr>
      <w:r>
        <w:rPr>
          <w:rFonts w:ascii="Calibri" w:hAnsi="Calibri"/>
        </w:rPr>
        <w:t>C) ✓ Mint limited-edition ERC-721 NFTs of the album — each with unique artwork, embedded royalty % (e.g., 8%), so when any NFT resells on OpenSea, the artist auto-receives 8% of the sale price</w:t>
      </w:r>
    </w:p>
    <w:p>
      <w:pPr>
        <w:pStyle w:val="ListBullet"/>
        <w:spacing w:before="0" w:after="60"/>
      </w:pPr>
      <w:r>
        <w:rPr>
          <w:rFonts w:ascii="Calibri" w:hAnsi="Calibri"/>
        </w:rPr>
        <w:t>D) Use a DAO to vote on which fans can access the music</w:t>
      </w:r>
    </w:p>
    <w:p>
      <w:pPr>
        <w:spacing w:before="0" w:after="120"/>
      </w:pPr>
      <w:r>
        <w:rPr>
          <w:rFonts w:ascii="Calibri" w:hAnsi="Calibri"/>
        </w:rPr>
        <w:t>*Note: NFT music distribution — Real models: Royal.io, Sound.xyz, Audius.*</w:t>
      </w:r>
    </w:p>
    <w:p>
      <w:pPr>
        <w:pBdr>
          <w:bottom w:val="single" w:sz="6" w:space="1" w:color="1B3A6B"/>
        </w:pBdr>
        <w:spacing w:before="0" w:after="40"/>
      </w:pPr>
    </w:p>
    <w:p>
      <w:pPr>
        <w:spacing w:before="0" w:after="120"/>
      </w:pPr>
      <w:r>
        <w:rPr>
          <w:rFonts w:ascii="Calibri" w:hAnsi="Calibri"/>
        </w:rPr>
      </w:r>
      <w:r>
        <w:rPr>
          <w:rFonts w:ascii="Calibri" w:hAnsi="Calibri"/>
          <w:b/>
        </w:rPr>
        <w:t>Q75</w:t>
      </w:r>
      <w:r>
        <w:rPr>
          <w:rFonts w:ascii="Calibri" w:hAnsi="Calibri"/>
        </w:rPr>
        <w:t xml:space="preserve"> [CRITICAL] | Time: 60s | Points: Double</w:t>
      </w:r>
    </w:p>
    <w:p>
      <w:pPr>
        <w:spacing w:before="0" w:after="120"/>
      </w:pPr>
      <w:r>
        <w:rPr>
          <w:rFonts w:ascii="Calibri" w:hAnsi="Calibri"/>
        </w:rPr>
      </w:r>
      <w:r>
        <w:rPr>
          <w:rFonts w:ascii="Calibri" w:hAnsi="Calibri"/>
          <w:b/>
        </w:rPr>
        <w:t>Someone argues: "NFTs are just JPEGs. Anyone can right-click and save the image, so the NFT has no value." How do you respond?</w:t>
      </w:r>
      <w:r>
        <w:rPr>
          <w:rFonts w:ascii="Calibri" w:hAnsi="Calibri"/>
        </w:rPr>
      </w:r>
    </w:p>
    <w:p>
      <w:pPr>
        <w:pStyle w:val="ListBullet"/>
        <w:spacing w:before="0" w:after="60"/>
      </w:pPr>
      <w:r>
        <w:rPr>
          <w:rFonts w:ascii="Calibri" w:hAnsi="Calibri"/>
        </w:rPr>
        <w:t>A) They're right — right-clicking destroys the value of NFTs</w:t>
      </w:r>
    </w:p>
    <w:p>
      <w:pPr>
        <w:pStyle w:val="ListBullet"/>
        <w:spacing w:before="0" w:after="60"/>
      </w:pPr>
      <w:r>
        <w:rPr>
          <w:rFonts w:ascii="Calibri" w:hAnsi="Calibri"/>
        </w:rPr>
        <w:t>B) NFTs have special DRM that prevents downloading the image</w:t>
      </w:r>
    </w:p>
    <w:p>
      <w:pPr>
        <w:pStyle w:val="ListBullet"/>
        <w:spacing w:before="0" w:after="60"/>
      </w:pPr>
      <w:r>
        <w:rPr>
          <w:rFonts w:ascii="Calibri" w:hAnsi="Calibri"/>
        </w:rPr>
        <w:t>C) ✓ Right-clicking copies the image but not the ownership — just like taking a photo of the Mona Lisa. The NFT is the verifiable, blockchain-recorded proof of original ownership. The value is in the provenance record, not the ability to view the image.</w:t>
      </w:r>
    </w:p>
    <w:p>
      <w:pPr>
        <w:pStyle w:val="ListBullet"/>
        <w:spacing w:before="0" w:after="60"/>
      </w:pPr>
      <w:r>
        <w:rPr>
          <w:rFonts w:ascii="Calibri" w:hAnsi="Calibri"/>
        </w:rPr>
        <w:t>D) They're right but NFTs are still valuable because the images are prettier</w:t>
      </w:r>
    </w:p>
    <w:p>
      <w:pPr>
        <w:spacing w:before="0" w:after="120"/>
      </w:pPr>
      <w:r>
        <w:rPr>
          <w:rFonts w:ascii="Calibri" w:hAnsi="Calibri"/>
        </w:rPr>
        <w:t>*Note: Ownership ≠ ability to view. The blockchain record is the asset, not the pixel file.*</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6 QUIZ [ADVANCED] — BLOCKCHAIN IN AFRICA &amp; NIGERIA</w:t>
      </w:r>
    </w:p>
    <w:p>
      <w:pPr>
        <w:spacing w:before="0" w:after="120"/>
      </w:pPr>
      <w:r>
        <w:rPr>
          <w:rFonts w:ascii="Calibri" w:hAnsi="Calibri"/>
        </w:rPr>
        <w:t>*Level: Advanced | Questions: Q76–Q90*</w:t>
      </w:r>
    </w:p>
    <w:p>
      <w:pPr>
        <w:pBdr>
          <w:bottom w:val="single" w:sz="6" w:space="1" w:color="1B3A6B"/>
        </w:pBdr>
        <w:spacing w:before="0" w:after="40"/>
      </w:pPr>
    </w:p>
    <w:p>
      <w:pPr>
        <w:spacing w:before="0" w:after="120"/>
      </w:pPr>
      <w:r>
        <w:rPr>
          <w:rFonts w:ascii="Calibri" w:hAnsi="Calibri"/>
        </w:rPr>
      </w:r>
      <w:r>
        <w:rPr>
          <w:rFonts w:ascii="Calibri" w:hAnsi="Calibri"/>
          <w:b/>
        </w:rPr>
        <w:t>Q76</w:t>
      </w:r>
      <w:r>
        <w:rPr>
          <w:rFonts w:ascii="Calibri" w:hAnsi="Calibri"/>
        </w:rPr>
        <w:t xml:space="preserve"> [RECALL] | Time: 20s | Points: Standard</w:t>
      </w:r>
    </w:p>
    <w:p>
      <w:pPr>
        <w:spacing w:before="0" w:after="120"/>
      </w:pPr>
      <w:r>
        <w:rPr>
          <w:rFonts w:ascii="Calibri" w:hAnsi="Calibri"/>
        </w:rPr>
      </w:r>
      <w:r>
        <w:rPr>
          <w:rFonts w:ascii="Calibri" w:hAnsi="Calibri"/>
          <w:b/>
        </w:rPr>
        <w:t>When did the CBN ban Nigerian banks from serving cryptocurrency exchanges?</w:t>
      </w:r>
      <w:r>
        <w:rPr>
          <w:rFonts w:ascii="Calibri" w:hAnsi="Calibri"/>
        </w:rPr>
      </w:r>
    </w:p>
    <w:p>
      <w:pPr>
        <w:pStyle w:val="ListBullet"/>
        <w:spacing w:before="0" w:after="60"/>
      </w:pPr>
      <w:r>
        <w:rPr>
          <w:rFonts w:ascii="Calibri" w:hAnsi="Calibri"/>
        </w:rPr>
        <w:t>A) 2019</w:t>
      </w:r>
    </w:p>
    <w:p>
      <w:pPr>
        <w:pStyle w:val="ListBullet"/>
        <w:spacing w:before="0" w:after="60"/>
      </w:pPr>
      <w:r>
        <w:rPr>
          <w:rFonts w:ascii="Calibri" w:hAnsi="Calibri"/>
        </w:rPr>
        <w:t>B) ✓ February 2021</w:t>
      </w:r>
    </w:p>
    <w:p>
      <w:pPr>
        <w:pStyle w:val="ListBullet"/>
        <w:spacing w:before="0" w:after="60"/>
      </w:pPr>
      <w:r>
        <w:rPr>
          <w:rFonts w:ascii="Calibri" w:hAnsi="Calibri"/>
        </w:rPr>
        <w:t>C) January 2023</w:t>
      </w:r>
    </w:p>
    <w:p>
      <w:pPr>
        <w:pStyle w:val="ListBullet"/>
        <w:spacing w:before="0" w:after="60"/>
      </w:pPr>
      <w:r>
        <w:rPr>
          <w:rFonts w:ascii="Calibri" w:hAnsi="Calibri"/>
        </w:rPr>
        <w:t>D) October 2021</w:t>
      </w:r>
    </w:p>
    <w:p>
      <w:pPr>
        <w:spacing w:before="0" w:after="120"/>
      </w:pPr>
      <w:r>
        <w:rPr>
          <w:rFonts w:ascii="Calibri" w:hAnsi="Calibri"/>
        </w:rPr>
        <w:t>*Note: The ban accelerated P2P trading rather than stopping crypto use.*</w:t>
      </w:r>
    </w:p>
    <w:p>
      <w:pPr>
        <w:pBdr>
          <w:bottom w:val="single" w:sz="6" w:space="1" w:color="1B3A6B"/>
        </w:pBdr>
        <w:spacing w:before="0" w:after="40"/>
      </w:pPr>
    </w:p>
    <w:p>
      <w:pPr>
        <w:spacing w:before="0" w:after="120"/>
      </w:pPr>
      <w:r>
        <w:rPr>
          <w:rFonts w:ascii="Calibri" w:hAnsi="Calibri"/>
        </w:rPr>
      </w:r>
      <w:r>
        <w:rPr>
          <w:rFonts w:ascii="Calibri" w:hAnsi="Calibri"/>
          <w:b/>
        </w:rPr>
        <w:t>Q77</w:t>
      </w:r>
      <w:r>
        <w:rPr>
          <w:rFonts w:ascii="Calibri" w:hAnsi="Calibri"/>
        </w:rPr>
        <w:t xml:space="preserve"> [RECALL] | Time: 30s | Points: Standard</w:t>
      </w:r>
    </w:p>
    <w:p>
      <w:pPr>
        <w:spacing w:before="0" w:after="120"/>
      </w:pPr>
      <w:r>
        <w:rPr>
          <w:rFonts w:ascii="Calibri" w:hAnsi="Calibri"/>
        </w:rPr>
      </w:r>
      <w:r>
        <w:rPr>
          <w:rFonts w:ascii="Calibri" w:hAnsi="Calibri"/>
          <w:b/>
        </w:rPr>
        <w:t>When was the eNaira launched, making Nigeria the first African country with a CBDC?</w:t>
      </w:r>
      <w:r>
        <w:rPr>
          <w:rFonts w:ascii="Calibri" w:hAnsi="Calibri"/>
        </w:rPr>
      </w:r>
    </w:p>
    <w:p>
      <w:pPr>
        <w:pStyle w:val="ListBullet"/>
        <w:spacing w:before="0" w:after="60"/>
      </w:pPr>
      <w:r>
        <w:rPr>
          <w:rFonts w:ascii="Calibri" w:hAnsi="Calibri"/>
        </w:rPr>
        <w:t>A) January 2020</w:t>
      </w:r>
    </w:p>
    <w:p>
      <w:pPr>
        <w:pStyle w:val="ListBullet"/>
        <w:spacing w:before="0" w:after="60"/>
      </w:pPr>
      <w:r>
        <w:rPr>
          <w:rFonts w:ascii="Calibri" w:hAnsi="Calibri"/>
        </w:rPr>
        <w:t>B) January 2022</w:t>
      </w:r>
    </w:p>
    <w:p>
      <w:pPr>
        <w:pStyle w:val="ListBullet"/>
        <w:spacing w:before="0" w:after="60"/>
      </w:pPr>
      <w:r>
        <w:rPr>
          <w:rFonts w:ascii="Calibri" w:hAnsi="Calibri"/>
        </w:rPr>
        <w:t>C) ✓ October 25, 2021</w:t>
      </w:r>
    </w:p>
    <w:p>
      <w:pPr>
        <w:pStyle w:val="ListBullet"/>
        <w:spacing w:before="0" w:after="60"/>
      </w:pPr>
      <w:r>
        <w:rPr>
          <w:rFonts w:ascii="Calibri" w:hAnsi="Calibri"/>
        </w:rPr>
        <w:t>D) March 2023</w:t>
      </w:r>
    </w:p>
    <w:p>
      <w:pPr>
        <w:spacing w:before="0" w:after="120"/>
      </w:pPr>
      <w:r>
        <w:rPr>
          <w:rFonts w:ascii="Calibri" w:hAnsi="Calibri"/>
        </w:rPr>
        <w:t>*Note: Launched on Nigeria's 61st Independence anniversary.*</w:t>
      </w:r>
    </w:p>
    <w:p>
      <w:pPr>
        <w:pBdr>
          <w:bottom w:val="single" w:sz="6" w:space="1" w:color="1B3A6B"/>
        </w:pBdr>
        <w:spacing w:before="0" w:after="40"/>
      </w:pPr>
    </w:p>
    <w:p>
      <w:pPr>
        <w:spacing w:before="0" w:after="120"/>
      </w:pPr>
      <w:r>
        <w:rPr>
          <w:rFonts w:ascii="Calibri" w:hAnsi="Calibri"/>
        </w:rPr>
      </w:r>
      <w:r>
        <w:rPr>
          <w:rFonts w:ascii="Calibri" w:hAnsi="Calibri"/>
          <w:b/>
        </w:rPr>
        <w:t>Q78</w:t>
      </w:r>
      <w:r>
        <w:rPr>
          <w:rFonts w:ascii="Calibri" w:hAnsi="Calibri"/>
        </w:rPr>
        <w:t xml:space="preserve"> [CONCEPT] | Time: 45s | Points: Standard</w:t>
      </w:r>
    </w:p>
    <w:p>
      <w:pPr>
        <w:spacing w:before="0" w:after="120"/>
      </w:pPr>
      <w:r>
        <w:rPr>
          <w:rFonts w:ascii="Calibri" w:hAnsi="Calibri"/>
        </w:rPr>
      </w:r>
      <w:r>
        <w:rPr>
          <w:rFonts w:ascii="Calibri" w:hAnsi="Calibri"/>
          <w:b/>
        </w:rPr>
        <w:t>Approximately how much do Nigerians lose in annual remittance fees (at 7% average fee)?</w:t>
      </w:r>
      <w:r>
        <w:rPr>
          <w:rFonts w:ascii="Calibri" w:hAnsi="Calibri"/>
        </w:rPr>
      </w:r>
    </w:p>
    <w:p>
      <w:pPr>
        <w:pStyle w:val="ListBullet"/>
        <w:spacing w:before="0" w:after="60"/>
      </w:pPr>
      <w:r>
        <w:rPr>
          <w:rFonts w:ascii="Calibri" w:hAnsi="Calibri"/>
        </w:rPr>
        <w:t>A) $500 million</w:t>
      </w:r>
    </w:p>
    <w:p>
      <w:pPr>
        <w:pStyle w:val="ListBullet"/>
        <w:spacing w:before="0" w:after="60"/>
      </w:pPr>
      <w:r>
        <w:rPr>
          <w:rFonts w:ascii="Calibri" w:hAnsi="Calibri"/>
        </w:rPr>
        <w:t>B) ✓ Approximately $1.4 billion — Nigeria receives $20B+ in annual remittances and pays 6–8% in fees</w:t>
      </w:r>
    </w:p>
    <w:p>
      <w:pPr>
        <w:pStyle w:val="ListBullet"/>
        <w:spacing w:before="0" w:after="60"/>
      </w:pPr>
      <w:r>
        <w:rPr>
          <w:rFonts w:ascii="Calibri" w:hAnsi="Calibri"/>
        </w:rPr>
        <w:t>C) $5 billion</w:t>
      </w:r>
    </w:p>
    <w:p>
      <w:pPr>
        <w:pStyle w:val="ListBullet"/>
        <w:spacing w:before="0" w:after="60"/>
      </w:pPr>
      <w:r>
        <w:rPr>
          <w:rFonts w:ascii="Calibri" w:hAnsi="Calibri"/>
        </w:rPr>
        <w:t>D) $50 million</w:t>
      </w:r>
    </w:p>
    <w:p>
      <w:pPr>
        <w:spacing w:before="0" w:after="120"/>
      </w:pPr>
      <w:r>
        <w:rPr>
          <w:rFonts w:ascii="Calibri" w:hAnsi="Calibri"/>
        </w:rPr>
        <w:t>*Note: $1.4 billion per year to middlemen. Blockchain can eliminate most of this.*</w:t>
      </w:r>
    </w:p>
    <w:p>
      <w:pPr>
        <w:pBdr>
          <w:bottom w:val="single" w:sz="6" w:space="1" w:color="1B3A6B"/>
        </w:pBdr>
        <w:spacing w:before="0" w:after="40"/>
      </w:pPr>
    </w:p>
    <w:p>
      <w:pPr>
        <w:spacing w:before="0" w:after="120"/>
      </w:pPr>
      <w:r>
        <w:rPr>
          <w:rFonts w:ascii="Calibri" w:hAnsi="Calibri"/>
        </w:rPr>
      </w:r>
      <w:r>
        <w:rPr>
          <w:rFonts w:ascii="Calibri" w:hAnsi="Calibri"/>
          <w:b/>
        </w:rPr>
        <w:t>Q79</w:t>
      </w:r>
      <w:r>
        <w:rPr>
          <w:rFonts w:ascii="Calibri" w:hAnsi="Calibri"/>
        </w:rPr>
        <w:t xml:space="preserve"> [CONCEPT] | Time: 45s | Points: Standard</w:t>
      </w:r>
    </w:p>
    <w:p>
      <w:pPr>
        <w:spacing w:before="0" w:after="120"/>
      </w:pPr>
      <w:r>
        <w:rPr>
          <w:rFonts w:ascii="Calibri" w:hAnsi="Calibri"/>
        </w:rPr>
      </w:r>
      <w:r>
        <w:rPr>
          <w:rFonts w:ascii="Calibri" w:hAnsi="Calibri"/>
          <w:b/>
        </w:rPr>
        <w:t>What was the adoption rate of the eNaira by 2023 (percentage of Nigerians who had used it)?</w:t>
      </w:r>
      <w:r>
        <w:rPr>
          <w:rFonts w:ascii="Calibri" w:hAnsi="Calibri"/>
        </w:rPr>
      </w:r>
    </w:p>
    <w:p>
      <w:pPr>
        <w:pStyle w:val="ListBullet"/>
        <w:spacing w:before="0" w:after="60"/>
      </w:pPr>
      <w:r>
        <w:rPr>
          <w:rFonts w:ascii="Calibri" w:hAnsi="Calibri"/>
        </w:rPr>
        <w:t>A) 15%</w:t>
      </w:r>
    </w:p>
    <w:p>
      <w:pPr>
        <w:pStyle w:val="ListBullet"/>
        <w:spacing w:before="0" w:after="60"/>
      </w:pPr>
      <w:r>
        <w:rPr>
          <w:rFonts w:ascii="Calibri" w:hAnsi="Calibri"/>
        </w:rPr>
        <w:t>B) 5%</w:t>
      </w:r>
    </w:p>
    <w:p>
      <w:pPr>
        <w:pStyle w:val="ListBullet"/>
        <w:spacing w:before="0" w:after="60"/>
      </w:pPr>
      <w:r>
        <w:rPr>
          <w:rFonts w:ascii="Calibri" w:hAnsi="Calibri"/>
        </w:rPr>
        <w:t>C) 30%</w:t>
      </w:r>
    </w:p>
    <w:p>
      <w:pPr>
        <w:pStyle w:val="ListBullet"/>
        <w:spacing w:before="0" w:after="60"/>
      </w:pPr>
      <w:r>
        <w:rPr>
          <w:rFonts w:ascii="Calibri" w:hAnsi="Calibri"/>
        </w:rPr>
        <w:t>D) ✓ Approximately 0.5% — dramatically lower than expected</w:t>
      </w:r>
    </w:p>
    <w:p>
      <w:pPr>
        <w:spacing w:before="0" w:after="120"/>
      </w:pPr>
      <w:r>
        <w:rPr>
          <w:rFonts w:ascii="Calibri" w:hAnsi="Calibri"/>
        </w:rPr>
        <w:t>*Note: Low adoption despite being Africa's first CBDC. Design, incentives, and trust factors.*</w:t>
      </w:r>
    </w:p>
    <w:p>
      <w:pPr>
        <w:pBdr>
          <w:bottom w:val="single" w:sz="6" w:space="1" w:color="1B3A6B"/>
        </w:pBdr>
        <w:spacing w:before="0" w:after="40"/>
      </w:pPr>
    </w:p>
    <w:p>
      <w:pPr>
        <w:spacing w:before="0" w:after="120"/>
      </w:pPr>
      <w:r>
        <w:rPr>
          <w:rFonts w:ascii="Calibri" w:hAnsi="Calibri"/>
        </w:rPr>
      </w:r>
      <w:r>
        <w:rPr>
          <w:rFonts w:ascii="Calibri" w:hAnsi="Calibri"/>
          <w:b/>
        </w:rPr>
        <w:t>Q80</w:t>
      </w:r>
      <w:r>
        <w:rPr>
          <w:rFonts w:ascii="Calibri" w:hAnsi="Calibri"/>
        </w:rPr>
        <w:t xml:space="preserve"> [SCENARIO] | Time: 60s | Points: Standard</w:t>
      </w:r>
    </w:p>
    <w:p>
      <w:pPr>
        <w:spacing w:before="0" w:after="120"/>
      </w:pPr>
      <w:r>
        <w:rPr>
          <w:rFonts w:ascii="Calibri" w:hAnsi="Calibri"/>
        </w:rPr>
      </w:r>
      <w:r>
        <w:rPr>
          <w:rFonts w:ascii="Calibri" w:hAnsi="Calibri"/>
          <w:b/>
        </w:rPr>
        <w:t>The CBN banned crypto in 2021. Crypto usage in Nigeria increased during the ban. What does this tell us about regulatory strategy?</w:t>
      </w:r>
      <w:r>
        <w:rPr>
          <w:rFonts w:ascii="Calibri" w:hAnsi="Calibri"/>
        </w:rPr>
      </w:r>
    </w:p>
    <w:p>
      <w:pPr>
        <w:pStyle w:val="ListBullet"/>
        <w:spacing w:before="0" w:after="60"/>
      </w:pPr>
      <w:r>
        <w:rPr>
          <w:rFonts w:ascii="Calibri" w:hAnsi="Calibri"/>
        </w:rPr>
        <w:t>A) Nigerians are inherently law-breaking</w:t>
      </w:r>
    </w:p>
    <w:p>
      <w:pPr>
        <w:pStyle w:val="ListBullet"/>
        <w:spacing w:before="0" w:after="60"/>
      </w:pPr>
      <w:r>
        <w:rPr>
          <w:rFonts w:ascii="Calibri" w:hAnsi="Calibri"/>
        </w:rPr>
        <w:t>B) The ban was not properly enforced</w:t>
      </w:r>
    </w:p>
    <w:p>
      <w:pPr>
        <w:pStyle w:val="ListBullet"/>
        <w:spacing w:before="0" w:after="60"/>
      </w:pPr>
      <w:r>
        <w:rPr>
          <w:rFonts w:ascii="Calibri" w:hAnsi="Calibri"/>
        </w:rPr>
        <w:t>C) ✓ Prohibitionist approaches to crypto drive usage to P2P channels that are harder to monitor, rather than eliminating it — regulated frameworks that channel activity through licensed operators are more effective</w:t>
      </w:r>
    </w:p>
    <w:p>
      <w:pPr>
        <w:pStyle w:val="ListBullet"/>
        <w:spacing w:before="0" w:after="60"/>
      </w:pPr>
      <w:r>
        <w:rPr>
          <w:rFonts w:ascii="Calibri" w:hAnsi="Calibri"/>
        </w:rPr>
        <w:t>D) Nigerians prefer P2P trading regardless of regulation</w:t>
      </w:r>
    </w:p>
    <w:p>
      <w:pPr>
        <w:spacing w:before="0" w:after="120"/>
      </w:pPr>
      <w:r>
        <w:rPr>
          <w:rFonts w:ascii="Calibri" w:hAnsi="Calibri"/>
        </w:rPr>
        <w:t>*Note: The global lesson from Nigeria: bans don't work for internet-native financial tools.*</w:t>
      </w:r>
    </w:p>
    <w:p>
      <w:pPr>
        <w:pBdr>
          <w:bottom w:val="single" w:sz="6" w:space="1" w:color="1B3A6B"/>
        </w:pBdr>
        <w:spacing w:before="0" w:after="40"/>
      </w:pPr>
    </w:p>
    <w:p>
      <w:pPr>
        <w:spacing w:before="0" w:after="120"/>
      </w:pPr>
      <w:r>
        <w:rPr>
          <w:rFonts w:ascii="Calibri" w:hAnsi="Calibri"/>
        </w:rPr>
      </w:r>
      <w:r>
        <w:rPr>
          <w:rFonts w:ascii="Calibri" w:hAnsi="Calibri"/>
          <w:b/>
        </w:rPr>
        <w:t>Q81</w:t>
      </w:r>
      <w:r>
        <w:rPr>
          <w:rFonts w:ascii="Calibri" w:hAnsi="Calibri"/>
        </w:rPr>
        <w:t xml:space="preserve"> [CRITICAL] | Time: 60s | Points: Double</w:t>
      </w:r>
    </w:p>
    <w:p>
      <w:pPr>
        <w:spacing w:before="0" w:after="120"/>
      </w:pPr>
      <w:r>
        <w:rPr>
          <w:rFonts w:ascii="Calibri" w:hAnsi="Calibri"/>
        </w:rPr>
      </w:r>
      <w:r>
        <w:rPr>
          <w:rFonts w:ascii="Calibri" w:hAnsi="Calibri"/>
          <w:b/>
        </w:rPr>
        <w:t>Kenya's M-Pesa achieved 80%+ mobile money adoption. Nigeria's eNaira achieved 0.5%. What are the main differences in approach?</w:t>
      </w:r>
      <w:r>
        <w:rPr>
          <w:rFonts w:ascii="Calibri" w:hAnsi="Calibri"/>
        </w:rPr>
      </w:r>
    </w:p>
    <w:p>
      <w:pPr>
        <w:pStyle w:val="ListBullet"/>
        <w:spacing w:before="0" w:after="60"/>
      </w:pPr>
      <w:r>
        <w:rPr>
          <w:rFonts w:ascii="Calibri" w:hAnsi="Calibri"/>
        </w:rPr>
        <w:t>A) Kenya has better internet infrastructure than Nigeria</w:t>
      </w:r>
    </w:p>
    <w:p>
      <w:pPr>
        <w:pStyle w:val="ListBullet"/>
        <w:spacing w:before="0" w:after="60"/>
      </w:pPr>
      <w:r>
        <w:rPr>
          <w:rFonts w:ascii="Calibri" w:hAnsi="Calibri"/>
        </w:rPr>
        <w:t>B) M-Pesa is cryptocurrency; eNaira is not</w:t>
      </w:r>
    </w:p>
    <w:p>
      <w:pPr>
        <w:pStyle w:val="ListBullet"/>
        <w:spacing w:before="0" w:after="60"/>
      </w:pPr>
      <w:r>
        <w:rPr>
          <w:rFonts w:ascii="Calibri" w:hAnsi="Calibri"/>
        </w:rPr>
        <w:t>C) ✓ M-Pesa succeeded because: mobile carrier (Safaricom) controlled distribution, first-mover advantage, agent network enabled cash-in/cash-out everywhere, and peer pressure drove adoption. eNaira lacked these network effects, compelling incentives, and distribution infrastructure.</w:t>
      </w:r>
    </w:p>
    <w:p>
      <w:pPr>
        <w:pStyle w:val="ListBullet"/>
        <w:spacing w:before="0" w:after="60"/>
      </w:pPr>
      <w:r>
        <w:rPr>
          <w:rFonts w:ascii="Calibri" w:hAnsi="Calibri"/>
        </w:rPr>
        <w:t>D) eNaira failed because blockchain technology is not ready for Africa</w:t>
      </w:r>
    </w:p>
    <w:p>
      <w:pPr>
        <w:spacing w:before="0" w:after="120"/>
      </w:pPr>
      <w:r>
        <w:rPr>
          <w:rFonts w:ascii="Calibri" w:hAnsi="Calibri"/>
        </w:rPr>
        <w:t>*Note: Technology success requires the right distribution, incentives, and network effects — not just technical excellence.*</w:t>
      </w:r>
    </w:p>
    <w:p>
      <w:pPr>
        <w:pBdr>
          <w:bottom w:val="single" w:sz="6" w:space="1" w:color="1B3A6B"/>
        </w:pBdr>
        <w:spacing w:before="0" w:after="40"/>
      </w:pPr>
    </w:p>
    <w:p>
      <w:pPr>
        <w:spacing w:before="0" w:after="120"/>
      </w:pPr>
      <w:r>
        <w:rPr>
          <w:rFonts w:ascii="Calibri" w:hAnsi="Calibri"/>
        </w:rPr>
      </w:r>
      <w:r>
        <w:rPr>
          <w:rFonts w:ascii="Calibri" w:hAnsi="Calibri"/>
          <w:b/>
        </w:rPr>
        <w:t>Q82</w:t>
      </w:r>
      <w:r>
        <w:rPr>
          <w:rFonts w:ascii="Calibri" w:hAnsi="Calibri"/>
        </w:rPr>
        <w:t xml:space="preserve"> [SCENARIO] | Time: 60s | Points: Standard</w:t>
      </w:r>
    </w:p>
    <w:p>
      <w:pPr>
        <w:spacing w:before="0" w:after="120"/>
      </w:pPr>
      <w:r>
        <w:rPr>
          <w:rFonts w:ascii="Calibri" w:hAnsi="Calibri"/>
        </w:rPr>
      </w:r>
      <w:r>
        <w:rPr>
          <w:rFonts w:ascii="Calibri" w:hAnsi="Calibri"/>
          <w:b/>
        </w:rPr>
        <w:t>A Nigerian entrepreneur in Enugu wants to send B2B payments to a supplier in Ghana. Currently: bank wire transfer costs 4% + 5 business days. What blockchain solution offers the best alternative?</w:t>
      </w:r>
      <w:r>
        <w:rPr>
          <w:rFonts w:ascii="Calibri" w:hAnsi="Calibri"/>
        </w:rPr>
      </w:r>
    </w:p>
    <w:p>
      <w:pPr>
        <w:pStyle w:val="ListBullet"/>
        <w:spacing w:before="0" w:after="60"/>
      </w:pPr>
      <w:r>
        <w:rPr>
          <w:rFonts w:ascii="Calibri" w:hAnsi="Calibri"/>
        </w:rPr>
        <w:t>A) Send Bitcoin directly (price volatility risk)</w:t>
      </w:r>
    </w:p>
    <w:p>
      <w:pPr>
        <w:pStyle w:val="ListBullet"/>
        <w:spacing w:before="0" w:after="60"/>
      </w:pPr>
      <w:r>
        <w:rPr>
          <w:rFonts w:ascii="Calibri" w:hAnsi="Calibri"/>
        </w:rPr>
        <w:t>B) Use an NFT marketplace to swap value</w:t>
      </w:r>
    </w:p>
    <w:p>
      <w:pPr>
        <w:pStyle w:val="ListBullet"/>
        <w:spacing w:before="0" w:after="60"/>
      </w:pPr>
      <w:r>
        <w:rPr>
          <w:rFonts w:ascii="Calibri" w:hAnsi="Calibri"/>
        </w:rPr>
        <w:t>C) ✓ Send USDC via Stellar or Polygon — stable dollar value, transfer in seconds, fee under 1%</w:t>
      </w:r>
    </w:p>
    <w:p>
      <w:pPr>
        <w:pStyle w:val="ListBullet"/>
        <w:spacing w:before="0" w:after="60"/>
      </w:pPr>
      <w:r>
        <w:rPr>
          <w:rFonts w:ascii="Calibri" w:hAnsi="Calibri"/>
        </w:rPr>
        <w:t>D) Open a joint Binance account for both businesses</w:t>
      </w:r>
    </w:p>
    <w:p>
      <w:pPr>
        <w:spacing w:before="0" w:after="120"/>
      </w:pPr>
      <w:r>
        <w:rPr>
          <w:rFonts w:ascii="Calibri" w:hAnsi="Calibri"/>
        </w:rPr>
        <w:t>*Note: Stablecoin B2B payments is a growing sector — Yellow Card, Bitpesa/AZA Finance operate this model.*</w:t>
      </w:r>
    </w:p>
    <w:p>
      <w:pPr>
        <w:pBdr>
          <w:bottom w:val="single" w:sz="6" w:space="1" w:color="1B3A6B"/>
        </w:pBdr>
        <w:spacing w:before="0" w:after="40"/>
      </w:pPr>
    </w:p>
    <w:p>
      <w:pPr>
        <w:spacing w:before="0" w:after="120"/>
      </w:pPr>
      <w:r>
        <w:rPr>
          <w:rFonts w:ascii="Calibri" w:hAnsi="Calibri"/>
        </w:rPr>
      </w:r>
      <w:r>
        <w:rPr>
          <w:rFonts w:ascii="Calibri" w:hAnsi="Calibri"/>
          <w:b/>
        </w:rPr>
        <w:t>Q83</w:t>
      </w:r>
      <w:r>
        <w:rPr>
          <w:rFonts w:ascii="Calibri" w:hAnsi="Calibri"/>
        </w:rPr>
        <w:t xml:space="preserve"> [CONCEPT] | Time: 45s | Points: Standard</w:t>
      </w:r>
    </w:p>
    <w:p>
      <w:pPr>
        <w:spacing w:before="0" w:after="120"/>
      </w:pPr>
      <w:r>
        <w:rPr>
          <w:rFonts w:ascii="Calibri" w:hAnsi="Calibri"/>
        </w:rPr>
      </w:r>
      <w:r>
        <w:rPr>
          <w:rFonts w:ascii="Calibri" w:hAnsi="Calibri"/>
          <w:b/>
        </w:rPr>
        <w:t>Why do 60–75% of landowners in Africa lack formal title documentation?</w:t>
      </w:r>
      <w:r>
        <w:rPr>
          <w:rFonts w:ascii="Calibri" w:hAnsi="Calibri"/>
        </w:rPr>
      </w:r>
    </w:p>
    <w:p>
      <w:pPr>
        <w:pStyle w:val="ListBullet"/>
        <w:spacing w:before="0" w:after="60"/>
      </w:pPr>
      <w:r>
        <w:rPr>
          <w:rFonts w:ascii="Calibri" w:hAnsi="Calibri"/>
        </w:rPr>
        <w:t>A) African governments don't allow private land ownership</w:t>
      </w:r>
    </w:p>
    <w:p>
      <w:pPr>
        <w:pStyle w:val="ListBullet"/>
        <w:spacing w:before="0" w:after="60"/>
      </w:pPr>
      <w:r>
        <w:rPr>
          <w:rFonts w:ascii="Calibri" w:hAnsi="Calibri"/>
        </w:rPr>
        <w:t>B) Land is considered communal property in most African cultures</w:t>
      </w:r>
    </w:p>
    <w:p>
      <w:pPr>
        <w:pStyle w:val="ListBullet"/>
        <w:spacing w:before="0" w:after="60"/>
      </w:pPr>
      <w:r>
        <w:rPr>
          <w:rFonts w:ascii="Calibri" w:hAnsi="Calibri"/>
        </w:rPr>
        <w:t>C) ✓ Combination of colonial legacy (informal settlements excluded), costly registration processes, corrupt officials, inadequate surveying infrastructure, and lack of incentive for those who benefit from opacity to formalise</w:t>
      </w:r>
    </w:p>
    <w:p>
      <w:pPr>
        <w:pStyle w:val="ListBullet"/>
        <w:spacing w:before="0" w:after="60"/>
      </w:pPr>
      <w:r>
        <w:rPr>
          <w:rFonts w:ascii="Calibri" w:hAnsi="Calibri"/>
        </w:rPr>
        <w:t>D) African countries use oral tradition exclusively for land records</w:t>
      </w:r>
    </w:p>
    <w:p>
      <w:pPr>
        <w:spacing w:before="0" w:after="120"/>
      </w:pPr>
      <w:r>
        <w:rPr>
          <w:rFonts w:ascii="Calibri" w:hAnsi="Calibri"/>
        </w:rPr>
        <w:t>*Note: Understanding the root causes is necessary to design blockchain solutions that actually work.*</w:t>
      </w:r>
    </w:p>
    <w:p>
      <w:pPr>
        <w:pBdr>
          <w:bottom w:val="single" w:sz="6" w:space="1" w:color="1B3A6B"/>
        </w:pBdr>
        <w:spacing w:before="0" w:after="40"/>
      </w:pPr>
    </w:p>
    <w:p>
      <w:pPr>
        <w:spacing w:before="0" w:after="120"/>
      </w:pPr>
      <w:r>
        <w:rPr>
          <w:rFonts w:ascii="Calibri" w:hAnsi="Calibri"/>
        </w:rPr>
      </w:r>
      <w:r>
        <w:rPr>
          <w:rFonts w:ascii="Calibri" w:hAnsi="Calibri"/>
          <w:b/>
        </w:rPr>
        <w:t>Q84</w:t>
      </w:r>
      <w:r>
        <w:rPr>
          <w:rFonts w:ascii="Calibri" w:hAnsi="Calibri"/>
        </w:rPr>
        <w:t xml:space="preserve"> [RECALL] | Time: 30s | Points: Standard</w:t>
      </w:r>
    </w:p>
    <w:p>
      <w:pPr>
        <w:spacing w:before="0" w:after="120"/>
      </w:pPr>
      <w:r>
        <w:rPr>
          <w:rFonts w:ascii="Calibri" w:hAnsi="Calibri"/>
        </w:rPr>
      </w:r>
      <w:r>
        <w:rPr>
          <w:rFonts w:ascii="Calibri" w:hAnsi="Calibri"/>
          <w:b/>
        </w:rPr>
        <w:t>Which African country launched the first blockchain-based land registry in 2016?</w:t>
      </w:r>
      <w:r>
        <w:rPr>
          <w:rFonts w:ascii="Calibri" w:hAnsi="Calibri"/>
        </w:rPr>
      </w:r>
    </w:p>
    <w:p>
      <w:pPr>
        <w:pStyle w:val="ListBullet"/>
        <w:spacing w:before="0" w:after="60"/>
      </w:pPr>
      <w:r>
        <w:rPr>
          <w:rFonts w:ascii="Calibri" w:hAnsi="Calibri"/>
        </w:rPr>
        <w:t>A) Nigeria</w:t>
      </w:r>
    </w:p>
    <w:p>
      <w:pPr>
        <w:pStyle w:val="ListBullet"/>
        <w:spacing w:before="0" w:after="60"/>
      </w:pPr>
      <w:r>
        <w:rPr>
          <w:rFonts w:ascii="Calibri" w:hAnsi="Calibri"/>
        </w:rPr>
        <w:t>B) Kenya</w:t>
      </w:r>
    </w:p>
    <w:p>
      <w:pPr>
        <w:pStyle w:val="ListBullet"/>
        <w:spacing w:before="0" w:after="60"/>
      </w:pPr>
      <w:r>
        <w:rPr>
          <w:rFonts w:ascii="Calibri" w:hAnsi="Calibri"/>
        </w:rPr>
        <w:t>C) Ghana</w:t>
      </w:r>
    </w:p>
    <w:p>
      <w:pPr>
        <w:pStyle w:val="ListBullet"/>
        <w:spacing w:before="0" w:after="60"/>
      </w:pPr>
      <w:r>
        <w:rPr>
          <w:rFonts w:ascii="Calibri" w:hAnsi="Calibri"/>
        </w:rPr>
        <w:t>D) ✓ Georgia (the country in Eastern Europe, though not African — accept this correction as a teaching moment)</w:t>
      </w:r>
    </w:p>
    <w:p>
      <w:pPr>
        <w:spacing w:before="0" w:after="120"/>
      </w:pPr>
      <w:r>
        <w:rPr>
          <w:rFonts w:ascii="Calibri" w:hAnsi="Calibri"/>
        </w:rPr>
        <w:t>*Note: Actually Georgia, Eastern Europe. Accept students who say Ghana or Rwanda as some African pilot programmes exist, but Georgia is the flagship global case.*</w:t>
      </w:r>
    </w:p>
    <w:p>
      <w:pPr>
        <w:pBdr>
          <w:bottom w:val="single" w:sz="6" w:space="1" w:color="1B3A6B"/>
        </w:pBdr>
        <w:spacing w:before="0" w:after="40"/>
      </w:pPr>
    </w:p>
    <w:p>
      <w:pPr>
        <w:spacing w:before="0" w:after="120"/>
      </w:pPr>
      <w:r>
        <w:rPr>
          <w:rFonts w:ascii="Calibri" w:hAnsi="Calibri"/>
        </w:rPr>
      </w:r>
      <w:r>
        <w:rPr>
          <w:rFonts w:ascii="Calibri" w:hAnsi="Calibri"/>
          <w:b/>
        </w:rPr>
        <w:t>Q85</w:t>
      </w:r>
      <w:r>
        <w:rPr>
          <w:rFonts w:ascii="Calibri" w:hAnsi="Calibri"/>
        </w:rPr>
        <w:t xml:space="preserve"> [SCENARIO] | Time: 60s | Points: Double</w:t>
      </w:r>
    </w:p>
    <w:p>
      <w:pPr>
        <w:spacing w:before="0" w:after="120"/>
      </w:pPr>
      <w:r>
        <w:rPr>
          <w:rFonts w:ascii="Calibri" w:hAnsi="Calibri"/>
        </w:rPr>
      </w:r>
      <w:r>
        <w:rPr>
          <w:rFonts w:ascii="Calibri" w:hAnsi="Calibri"/>
          <w:b/>
        </w:rPr>
        <w:t>Nigeria loses billions of Naira annually to counterfeit pharmaceutical drugs. How could blockchain technology specifically address this problem?</w:t>
      </w:r>
      <w:r>
        <w:rPr>
          <w:rFonts w:ascii="Calibri" w:hAnsi="Calibri"/>
        </w:rPr>
      </w:r>
    </w:p>
    <w:p>
      <w:pPr>
        <w:pStyle w:val="ListBullet"/>
        <w:spacing w:before="0" w:after="60"/>
      </w:pPr>
      <w:r>
        <w:rPr>
          <w:rFonts w:ascii="Calibri" w:hAnsi="Calibri"/>
        </w:rPr>
        <w:t>A) Use blockchain to share medical research data internationally</w:t>
      </w:r>
    </w:p>
    <w:p>
      <w:pPr>
        <w:pStyle w:val="ListBullet"/>
        <w:spacing w:before="0" w:after="60"/>
      </w:pPr>
      <w:r>
        <w:rPr>
          <w:rFonts w:ascii="Calibri" w:hAnsi="Calibri"/>
        </w:rPr>
        <w:t>B) Blockchain cryptocurrency payments to pharmaceutical companies</w:t>
      </w:r>
    </w:p>
    <w:p>
      <w:pPr>
        <w:pStyle w:val="ListBullet"/>
        <w:spacing w:before="0" w:after="60"/>
      </w:pPr>
      <w:r>
        <w:rPr>
          <w:rFonts w:ascii="Calibri" w:hAnsi="Calibri"/>
        </w:rPr>
        <w:t>C) ✓ Each drug batch receives a unique on-chain record from manufacturer through distributor to pharmacy — any party can scan and verify authenticity; counterfeits cannot produce a matching blockchain record</w:t>
      </w:r>
    </w:p>
    <w:p>
      <w:pPr>
        <w:pStyle w:val="ListBullet"/>
        <w:spacing w:before="0" w:after="60"/>
      </w:pPr>
      <w:r>
        <w:rPr>
          <w:rFonts w:ascii="Calibri" w:hAnsi="Calibri"/>
        </w:rPr>
        <w:t>D) Store prescriptions on blockchain instead of paper</w:t>
      </w:r>
    </w:p>
    <w:p>
      <w:pPr>
        <w:spacing w:before="0" w:after="120"/>
      </w:pPr>
      <w:r>
        <w:rPr>
          <w:rFonts w:ascii="Calibri" w:hAnsi="Calibri"/>
        </w:rPr>
        <w:t>*Note: Pharmaceutical supply chain authentication — one of Africa's most impactful potential blockchain applications.*</w:t>
      </w:r>
    </w:p>
    <w:p>
      <w:pPr>
        <w:pBdr>
          <w:bottom w:val="single" w:sz="6" w:space="1" w:color="1B3A6B"/>
        </w:pBdr>
        <w:spacing w:before="0" w:after="40"/>
      </w:pPr>
    </w:p>
    <w:p>
      <w:pPr>
        <w:spacing w:before="0" w:after="120"/>
      </w:pPr>
      <w:r>
        <w:rPr>
          <w:rFonts w:ascii="Calibri" w:hAnsi="Calibri"/>
        </w:rPr>
      </w:r>
      <w:r>
        <w:rPr>
          <w:rFonts w:ascii="Calibri" w:hAnsi="Calibri"/>
          <w:b/>
        </w:rPr>
        <w:t>Q86</w:t>
      </w:r>
      <w:r>
        <w:rPr>
          <w:rFonts w:ascii="Calibri" w:hAnsi="Calibri"/>
        </w:rPr>
        <w:t xml:space="preserve"> [CRITICAL] | Time: 60s | Points: Standard</w:t>
      </w:r>
    </w:p>
    <w:p>
      <w:pPr>
        <w:spacing w:before="0" w:after="120"/>
      </w:pPr>
      <w:r>
        <w:rPr>
          <w:rFonts w:ascii="Calibri" w:hAnsi="Calibri"/>
        </w:rPr>
      </w:r>
      <w:r>
        <w:rPr>
          <w:rFonts w:ascii="Calibri" w:hAnsi="Calibri"/>
          <w:b/>
        </w:rPr>
        <w:t>Binance restricted Nigerian Naira deposits/withdrawals in 2024 following a dispute with the Nigerian government. What does this teach about relying on global crypto exchanges?</w:t>
      </w:r>
      <w:r>
        <w:rPr>
          <w:rFonts w:ascii="Calibri" w:hAnsi="Calibri"/>
        </w:rPr>
      </w:r>
    </w:p>
    <w:p>
      <w:pPr>
        <w:pStyle w:val="ListBullet"/>
        <w:spacing w:before="0" w:after="60"/>
      </w:pPr>
      <w:r>
        <w:rPr>
          <w:rFonts w:ascii="Calibri" w:hAnsi="Calibri"/>
        </w:rPr>
        <w:t>A) Nigerians should avoid all cryptocurrency permanently</w:t>
      </w:r>
    </w:p>
    <w:p>
      <w:pPr>
        <w:pStyle w:val="ListBullet"/>
        <w:spacing w:before="0" w:after="60"/>
      </w:pPr>
      <w:r>
        <w:rPr>
          <w:rFonts w:ascii="Calibri" w:hAnsi="Calibri"/>
        </w:rPr>
        <w:t>B) Global exchanges are always reliable and trustworthy</w:t>
      </w:r>
    </w:p>
    <w:p>
      <w:pPr>
        <w:pStyle w:val="ListBullet"/>
        <w:spacing w:before="0" w:after="60"/>
      </w:pPr>
      <w:r>
        <w:rPr>
          <w:rFonts w:ascii="Calibri" w:hAnsi="Calibri"/>
        </w:rPr>
        <w:t>C) ✓ Even major global platforms face geopolitical and regulatory risk — self-custody wallets and local exchanges provide resilience against exchange-specific restrictions</w:t>
      </w:r>
    </w:p>
    <w:p>
      <w:pPr>
        <w:pStyle w:val="ListBullet"/>
        <w:spacing w:before="0" w:after="60"/>
      </w:pPr>
      <w:r>
        <w:rPr>
          <w:rFonts w:ascii="Calibri" w:hAnsi="Calibri"/>
        </w:rPr>
        <w:t>D) The Nigerian government should be given full control over all crypto exchanges</w:t>
      </w:r>
    </w:p>
    <w:p>
      <w:pPr>
        <w:spacing w:before="0" w:after="120"/>
      </w:pPr>
      <w:r>
        <w:rPr>
          <w:rFonts w:ascii="Calibri" w:hAnsi="Calibri"/>
        </w:rPr>
        <w:t>*Note: Exchange counterparty risk extends to regulatory risk, not just financial risk.*</w:t>
      </w:r>
    </w:p>
    <w:p>
      <w:pPr>
        <w:pBdr>
          <w:bottom w:val="single" w:sz="6" w:space="1" w:color="1B3A6B"/>
        </w:pBdr>
        <w:spacing w:before="0" w:after="40"/>
      </w:pPr>
    </w:p>
    <w:p>
      <w:pPr>
        <w:spacing w:before="0" w:after="120"/>
      </w:pPr>
      <w:r>
        <w:rPr>
          <w:rFonts w:ascii="Calibri" w:hAnsi="Calibri"/>
        </w:rPr>
      </w:r>
      <w:r>
        <w:rPr>
          <w:rFonts w:ascii="Calibri" w:hAnsi="Calibri"/>
          <w:b/>
        </w:rPr>
        <w:t>Q87</w:t>
      </w:r>
      <w:r>
        <w:rPr>
          <w:rFonts w:ascii="Calibri" w:hAnsi="Calibri"/>
        </w:rPr>
        <w:t xml:space="preserve"> [CONCEPT] | Time: 45s | Points: Standard</w:t>
      </w:r>
    </w:p>
    <w:p>
      <w:pPr>
        <w:spacing w:before="0" w:after="120"/>
      </w:pPr>
      <w:r>
        <w:rPr>
          <w:rFonts w:ascii="Calibri" w:hAnsi="Calibri"/>
        </w:rPr>
      </w:r>
      <w:r>
        <w:rPr>
          <w:rFonts w:ascii="Calibri" w:hAnsi="Calibri"/>
          <w:b/>
        </w:rPr>
        <w:t>What is Yellow Card and why is it important for the African blockchain ecosystem?</w:t>
      </w:r>
      <w:r>
        <w:rPr>
          <w:rFonts w:ascii="Calibri" w:hAnsi="Calibri"/>
        </w:rPr>
      </w:r>
    </w:p>
    <w:p>
      <w:pPr>
        <w:pStyle w:val="ListBullet"/>
        <w:spacing w:before="0" w:after="60"/>
      </w:pPr>
      <w:r>
        <w:rPr>
          <w:rFonts w:ascii="Calibri" w:hAnsi="Calibri"/>
        </w:rPr>
        <w:t>A) A cryptocurrency rating system for African projects</w:t>
      </w:r>
    </w:p>
    <w:p>
      <w:pPr>
        <w:pStyle w:val="ListBullet"/>
        <w:spacing w:before="0" w:after="60"/>
      </w:pPr>
      <w:r>
        <w:rPr>
          <w:rFonts w:ascii="Calibri" w:hAnsi="Calibri"/>
        </w:rPr>
        <w:t>B) A caution card issued to blockchain companies that break rules</w:t>
      </w:r>
    </w:p>
    <w:p>
      <w:pPr>
        <w:pStyle w:val="ListBullet"/>
        <w:spacing w:before="0" w:after="60"/>
      </w:pPr>
      <w:r>
        <w:rPr>
          <w:rFonts w:ascii="Calibri" w:hAnsi="Calibri"/>
        </w:rPr>
        <w:t>C) ✓ A pan-African cryptocurrency exchange and P2P platform operating in 20+ African countries — providing accessible on/off ramps for local currencies to stablecoins</w:t>
      </w:r>
    </w:p>
    <w:p>
      <w:pPr>
        <w:pStyle w:val="ListBullet"/>
        <w:spacing w:before="0" w:after="60"/>
      </w:pPr>
      <w:r>
        <w:rPr>
          <w:rFonts w:ascii="Calibri" w:hAnsi="Calibri"/>
        </w:rPr>
        <w:t>D) Nigeria's official yellow card for KYC verification</w:t>
      </w:r>
    </w:p>
    <w:p>
      <w:pPr>
        <w:spacing w:before="0" w:after="120"/>
      </w:pPr>
      <w:r>
        <w:rPr>
          <w:rFonts w:ascii="Calibri" w:hAnsi="Calibri"/>
        </w:rPr>
        <w:t>*Note: Yellow Card is one of the leading African crypto infrastructure companies.*</w:t>
      </w:r>
    </w:p>
    <w:p>
      <w:pPr>
        <w:pBdr>
          <w:bottom w:val="single" w:sz="6" w:space="1" w:color="1B3A6B"/>
        </w:pBdr>
        <w:spacing w:before="0" w:after="40"/>
      </w:pPr>
    </w:p>
    <w:p>
      <w:pPr>
        <w:spacing w:before="0" w:after="120"/>
      </w:pPr>
      <w:r>
        <w:rPr>
          <w:rFonts w:ascii="Calibri" w:hAnsi="Calibri"/>
        </w:rPr>
      </w:r>
      <w:r>
        <w:rPr>
          <w:rFonts w:ascii="Calibri" w:hAnsi="Calibri"/>
          <w:b/>
        </w:rPr>
        <w:t>Q88</w:t>
      </w:r>
      <w:r>
        <w:rPr>
          <w:rFonts w:ascii="Calibri" w:hAnsi="Calibri"/>
        </w:rPr>
        <w:t xml:space="preserve"> [SCENARIO] | Time: 60s | Points: Standard</w:t>
      </w:r>
    </w:p>
    <w:p>
      <w:pPr>
        <w:spacing w:before="0" w:after="120"/>
      </w:pPr>
      <w:r>
        <w:rPr>
          <w:rFonts w:ascii="Calibri" w:hAnsi="Calibri"/>
        </w:rPr>
      </w:r>
      <w:r>
        <w:rPr>
          <w:rFonts w:ascii="Calibri" w:hAnsi="Calibri"/>
          <w:b/>
        </w:rPr>
        <w:t>54Gene is a Nigerian genomics company that collects DNA data from African populations. If they store this data on a public blockchain, what specific problems arise?</w:t>
      </w:r>
      <w:r>
        <w:rPr>
          <w:rFonts w:ascii="Calibri" w:hAnsi="Calibri"/>
        </w:rPr>
      </w:r>
    </w:p>
    <w:p>
      <w:pPr>
        <w:pStyle w:val="ListBullet"/>
        <w:spacing w:before="0" w:after="60"/>
      </w:pPr>
      <w:r>
        <w:rPr>
          <w:rFonts w:ascii="Calibri" w:hAnsi="Calibri"/>
        </w:rPr>
        <w:t>A) There are no problems — blockchain is always the best storage solution</w:t>
      </w:r>
    </w:p>
    <w:p>
      <w:pPr>
        <w:pStyle w:val="ListBullet"/>
        <w:spacing w:before="0" w:after="60"/>
      </w:pPr>
      <w:r>
        <w:rPr>
          <w:rFonts w:ascii="Calibri" w:hAnsi="Calibri"/>
        </w:rPr>
        <w:t>B) The data would be deleted after 6 months due to blockchain limits</w:t>
      </w:r>
    </w:p>
    <w:p>
      <w:pPr>
        <w:pStyle w:val="ListBullet"/>
        <w:spacing w:before="0" w:after="60"/>
      </w:pPr>
      <w:r>
        <w:rPr>
          <w:rFonts w:ascii="Calibri" w:hAnsi="Calibri"/>
        </w:rPr>
        <w:t>C) ✓ Genomic data is sensitive personal data — public blockchain storage means permanent public exposure. Privacy laws (NDPA 2023) require data protection. Sensitive medical data should use permissioned/encrypted systems, not public chains.</w:t>
      </w:r>
    </w:p>
    <w:p>
      <w:pPr>
        <w:pStyle w:val="ListBullet"/>
        <w:spacing w:before="0" w:after="60"/>
      </w:pPr>
      <w:r>
        <w:rPr>
          <w:rFonts w:ascii="Calibri" w:hAnsi="Calibri"/>
        </w:rPr>
        <w:t>D) The blockchain couldn't handle the large file sizes of genomic data</w:t>
      </w:r>
    </w:p>
    <w:p>
      <w:pPr>
        <w:spacing w:before="0" w:after="120"/>
      </w:pPr>
      <w:r>
        <w:rPr>
          <w:rFonts w:ascii="Calibri" w:hAnsi="Calibri"/>
        </w:rPr>
        <w:t>*Note: Not every problem needs a public blockchain. Privacy and sensitivity must be considered.*</w:t>
      </w:r>
    </w:p>
    <w:p>
      <w:pPr>
        <w:pBdr>
          <w:bottom w:val="single" w:sz="6" w:space="1" w:color="1B3A6B"/>
        </w:pBdr>
        <w:spacing w:before="0" w:after="40"/>
      </w:pPr>
    </w:p>
    <w:p>
      <w:pPr>
        <w:spacing w:before="0" w:after="120"/>
      </w:pPr>
      <w:r>
        <w:rPr>
          <w:rFonts w:ascii="Calibri" w:hAnsi="Calibri"/>
        </w:rPr>
      </w:r>
      <w:r>
        <w:rPr>
          <w:rFonts w:ascii="Calibri" w:hAnsi="Calibri"/>
          <w:b/>
        </w:rPr>
        <w:t>Q89</w:t>
      </w:r>
      <w:r>
        <w:rPr>
          <w:rFonts w:ascii="Calibri" w:hAnsi="Calibri"/>
        </w:rPr>
        <w:t xml:space="preserve"> [CONCEPT] | Time: 45s | Points: Standard</w:t>
      </w:r>
    </w:p>
    <w:p>
      <w:pPr>
        <w:spacing w:before="0" w:after="120"/>
      </w:pPr>
      <w:r>
        <w:rPr>
          <w:rFonts w:ascii="Calibri" w:hAnsi="Calibri"/>
        </w:rPr>
      </w:r>
      <w:r>
        <w:rPr>
          <w:rFonts w:ascii="Calibri" w:hAnsi="Calibri"/>
          <w:b/>
        </w:rPr>
        <w:t>What opportunity does DeFi present for Nigeria's 38 million unbanked adults specifically?</w:t>
      </w:r>
      <w:r>
        <w:rPr>
          <w:rFonts w:ascii="Calibri" w:hAnsi="Calibri"/>
        </w:rPr>
      </w:r>
    </w:p>
    <w:p>
      <w:pPr>
        <w:pStyle w:val="ListBullet"/>
        <w:spacing w:before="0" w:after="60"/>
      </w:pPr>
      <w:r>
        <w:rPr>
          <w:rFonts w:ascii="Calibri" w:hAnsi="Calibri"/>
        </w:rPr>
        <w:t>A) They can immediately access all DeFi products without any barriers</w:t>
      </w:r>
    </w:p>
    <w:p>
      <w:pPr>
        <w:pStyle w:val="ListBullet"/>
        <w:spacing w:before="0" w:after="60"/>
      </w:pPr>
      <w:r>
        <w:rPr>
          <w:rFonts w:ascii="Calibri" w:hAnsi="Calibri"/>
        </w:rPr>
        <w:t>B) DeFi doesn't help the unbanked who have no smartphones</w:t>
      </w:r>
    </w:p>
    <w:p>
      <w:pPr>
        <w:pStyle w:val="ListBullet"/>
        <w:spacing w:before="0" w:after="60"/>
      </w:pPr>
      <w:r>
        <w:rPr>
          <w:rFonts w:ascii="Calibri" w:hAnsi="Calibri"/>
        </w:rPr>
        <w:t>C) ✓ DeFi enables financial access with only a smartphone and internet — no ID, credit history, or bank branch visit required — though acquiring the initial crypto to use DeFi remains a barrier</w:t>
      </w:r>
    </w:p>
    <w:p>
      <w:pPr>
        <w:pStyle w:val="ListBullet"/>
        <w:spacing w:before="0" w:after="60"/>
      </w:pPr>
      <w:r>
        <w:rPr>
          <w:rFonts w:ascii="Calibri" w:hAnsi="Calibri"/>
        </w:rPr>
        <w:t>D) Unbanked Nigerians can use DeFi but must pay higher fees</w:t>
      </w:r>
    </w:p>
    <w:p>
      <w:pPr>
        <w:spacing w:before="0" w:after="120"/>
      </w:pPr>
      <w:r>
        <w:rPr>
          <w:rFonts w:ascii="Calibri" w:hAnsi="Calibri"/>
        </w:rPr>
        <w:t>*Note: The "last mile" problem: getting initial crypto into unbanked hands is the remaining challenge.*</w:t>
      </w:r>
    </w:p>
    <w:p>
      <w:pPr>
        <w:pBdr>
          <w:bottom w:val="single" w:sz="6" w:space="1" w:color="1B3A6B"/>
        </w:pBdr>
        <w:spacing w:before="0" w:after="40"/>
      </w:pPr>
    </w:p>
    <w:p>
      <w:pPr>
        <w:spacing w:before="0" w:after="120"/>
      </w:pPr>
      <w:r>
        <w:rPr>
          <w:rFonts w:ascii="Calibri" w:hAnsi="Calibri"/>
        </w:rPr>
      </w:r>
      <w:r>
        <w:rPr>
          <w:rFonts w:ascii="Calibri" w:hAnsi="Calibri"/>
          <w:b/>
        </w:rPr>
        <w:t>Q90</w:t>
      </w:r>
      <w:r>
        <w:rPr>
          <w:rFonts w:ascii="Calibri" w:hAnsi="Calibri"/>
        </w:rPr>
        <w:t xml:space="preserve"> [CRITICAL] | Time: 60s | Points: Double</w:t>
      </w:r>
    </w:p>
    <w:p>
      <w:pPr>
        <w:spacing w:before="0" w:after="120"/>
      </w:pPr>
      <w:r>
        <w:rPr>
          <w:rFonts w:ascii="Calibri" w:hAnsi="Calibri"/>
        </w:rPr>
      </w:r>
      <w:r>
        <w:rPr>
          <w:rFonts w:ascii="Calibri" w:hAnsi="Calibri"/>
          <w:b/>
        </w:rPr>
        <w:t>Nigeria wants to build a blockchain-based national ID system where citizens control their own identity data. What is the MOST significant implementation challenge?</w:t>
      </w:r>
      <w:r>
        <w:rPr>
          <w:rFonts w:ascii="Calibri" w:hAnsi="Calibri"/>
        </w:rPr>
      </w:r>
    </w:p>
    <w:p>
      <w:pPr>
        <w:pStyle w:val="ListBullet"/>
        <w:spacing w:before="0" w:after="60"/>
      </w:pPr>
      <w:r>
        <w:rPr>
          <w:rFonts w:ascii="Calibri" w:hAnsi="Calibri"/>
        </w:rPr>
        <w:t>A) Blockchain can't store photo IDs</w:t>
      </w:r>
    </w:p>
    <w:p>
      <w:pPr>
        <w:pStyle w:val="ListBullet"/>
        <w:spacing w:before="0" w:after="60"/>
      </w:pPr>
      <w:r>
        <w:rPr>
          <w:rFonts w:ascii="Calibri" w:hAnsi="Calibri"/>
        </w:rPr>
        <w:t>B) Nigerian citizens don't have smartphones</w:t>
      </w:r>
    </w:p>
    <w:p>
      <w:pPr>
        <w:pStyle w:val="ListBullet"/>
        <w:spacing w:before="0" w:after="60"/>
      </w:pPr>
      <w:r>
        <w:rPr>
          <w:rFonts w:ascii="Calibri" w:hAnsi="Calibri"/>
        </w:rPr>
        <w:t>C) The technology cost would be too high for Nigerian budget</w:t>
      </w:r>
    </w:p>
    <w:p>
      <w:pPr>
        <w:pStyle w:val="ListBullet"/>
        <w:spacing w:before="0" w:after="60"/>
      </w:pPr>
      <w:r>
        <w:rPr>
          <w:rFonts w:ascii="Calibri" w:hAnsi="Calibri"/>
        </w:rPr>
        <w:t>D) ✓ Government buy-in and sustained implementation across political transitions — existing NIMC data migration, combating vested interests in the current system, ensuring rural access and digital literacy, and maintaining the system across changes in administration</w:t>
      </w:r>
    </w:p>
    <w:p>
      <w:pPr>
        <w:spacing w:before="0" w:after="120"/>
      </w:pPr>
      <w:r>
        <w:rPr>
          <w:rFonts w:ascii="Calibri" w:hAnsi="Calibri"/>
        </w:rPr>
        <w:t>*Note: Technology is easy; institutional transformation is the hard part. Always.*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7 QUIZ [PROFESSIONAL] — CRYPTO INVESTMENT, TRADING &amp; RISK MANAGEMENT</w:t>
      </w:r>
    </w:p>
    <w:p>
      <w:pPr>
        <w:spacing w:before="0" w:after="120"/>
      </w:pPr>
      <w:r>
        <w:rPr>
          <w:rFonts w:ascii="Calibri" w:hAnsi="Calibri"/>
        </w:rPr>
        <w:t>*Level: Professional | Questions: Q91–Q105*</w:t>
      </w:r>
    </w:p>
    <w:p>
      <w:pPr>
        <w:pBdr>
          <w:bottom w:val="single" w:sz="6" w:space="1" w:color="1B3A6B"/>
        </w:pBdr>
        <w:spacing w:before="0" w:after="40"/>
      </w:pPr>
    </w:p>
    <w:p>
      <w:pPr>
        <w:spacing w:before="0" w:after="120"/>
      </w:pPr>
      <w:r>
        <w:rPr>
          <w:rFonts w:ascii="Calibri" w:hAnsi="Calibri"/>
        </w:rPr>
      </w:r>
      <w:r>
        <w:rPr>
          <w:rFonts w:ascii="Calibri" w:hAnsi="Calibri"/>
          <w:b/>
        </w:rPr>
        <w:t>Q91</w:t>
      </w:r>
      <w:r>
        <w:rPr>
          <w:rFonts w:ascii="Calibri" w:hAnsi="Calibri"/>
        </w:rPr>
        <w:t xml:space="preserve"> [RECALL] | Time: 20s | Points: Standard</w:t>
      </w:r>
    </w:p>
    <w:p>
      <w:pPr>
        <w:spacing w:before="0" w:after="120"/>
      </w:pPr>
      <w:r>
        <w:rPr>
          <w:rFonts w:ascii="Calibri" w:hAnsi="Calibri"/>
        </w:rPr>
      </w:r>
      <w:r>
        <w:rPr>
          <w:rFonts w:ascii="Calibri" w:hAnsi="Calibri"/>
          <w:b/>
        </w:rPr>
        <w:t>"Tokenomics" refers to:</w:t>
      </w:r>
      <w:r>
        <w:rPr>
          <w:rFonts w:ascii="Calibri" w:hAnsi="Calibri"/>
        </w:rPr>
      </w:r>
    </w:p>
    <w:p>
      <w:pPr>
        <w:pStyle w:val="ListBullet"/>
        <w:spacing w:before="0" w:after="60"/>
      </w:pPr>
      <w:r>
        <w:rPr>
          <w:rFonts w:ascii="Calibri" w:hAnsi="Calibri"/>
        </w:rPr>
        <w:t>A) The technology behind cryptocurrency transactions</w:t>
      </w:r>
    </w:p>
    <w:p>
      <w:pPr>
        <w:pStyle w:val="ListBullet"/>
        <w:spacing w:before="0" w:after="60"/>
      </w:pPr>
      <w:r>
        <w:rPr>
          <w:rFonts w:ascii="Calibri" w:hAnsi="Calibri"/>
        </w:rPr>
        <w:t>B) The academic study of token economies</w:t>
      </w:r>
    </w:p>
    <w:p>
      <w:pPr>
        <w:pStyle w:val="ListBullet"/>
        <w:spacing w:before="0" w:after="60"/>
      </w:pPr>
      <w:r>
        <w:rPr>
          <w:rFonts w:ascii="Calibri" w:hAnsi="Calibri"/>
        </w:rPr>
        <w:t>C) ✓ The economic design of a cryptocurrency — including supply, distribution, utility, and incentive mechanisms</w:t>
      </w:r>
    </w:p>
    <w:p>
      <w:pPr>
        <w:pStyle w:val="ListBullet"/>
        <w:spacing w:before="0" w:after="60"/>
      </w:pPr>
      <w:r>
        <w:rPr>
          <w:rFonts w:ascii="Calibri" w:hAnsi="Calibri"/>
        </w:rPr>
        <w:t>D) The process of converting tokens to traditional currencies</w:t>
      </w:r>
    </w:p>
    <w:p>
      <w:pPr>
        <w:spacing w:before="0" w:after="120"/>
      </w:pPr>
      <w:r>
        <w:rPr>
          <w:rFonts w:ascii="Calibri" w:hAnsi="Calibri"/>
        </w:rPr>
        <w:t>*Note: Tokenomics = token + economics. Understand before investing.*</w:t>
      </w:r>
    </w:p>
    <w:p>
      <w:pPr>
        <w:pBdr>
          <w:bottom w:val="single" w:sz="6" w:space="1" w:color="1B3A6B"/>
        </w:pBdr>
        <w:spacing w:before="0" w:after="40"/>
      </w:pPr>
    </w:p>
    <w:p>
      <w:pPr>
        <w:spacing w:before="0" w:after="120"/>
      </w:pPr>
      <w:r>
        <w:rPr>
          <w:rFonts w:ascii="Calibri" w:hAnsi="Calibri"/>
        </w:rPr>
      </w:r>
      <w:r>
        <w:rPr>
          <w:rFonts w:ascii="Calibri" w:hAnsi="Calibri"/>
          <w:b/>
        </w:rPr>
        <w:t>Q92</w:t>
      </w:r>
      <w:r>
        <w:rPr>
          <w:rFonts w:ascii="Calibri" w:hAnsi="Calibri"/>
        </w:rPr>
        <w:t xml:space="preserve"> [CONCEPT] | Time: 45s | Points: Standard</w:t>
      </w:r>
    </w:p>
    <w:p>
      <w:pPr>
        <w:spacing w:before="0" w:after="120"/>
      </w:pPr>
      <w:r>
        <w:rPr>
          <w:rFonts w:ascii="Calibri" w:hAnsi="Calibri"/>
        </w:rPr>
      </w:r>
      <w:r>
        <w:rPr>
          <w:rFonts w:ascii="Calibri" w:hAnsi="Calibri"/>
          <w:b/>
        </w:rPr>
        <w:t>What is "Fully Diluted Valuation" (FDV) and why does a high FDV relative to market cap matter?</w:t>
      </w:r>
      <w:r>
        <w:rPr>
          <w:rFonts w:ascii="Calibri" w:hAnsi="Calibri"/>
        </w:rPr>
      </w:r>
    </w:p>
    <w:p>
      <w:pPr>
        <w:pStyle w:val="ListBullet"/>
        <w:spacing w:before="0" w:after="60"/>
      </w:pPr>
      <w:r>
        <w:rPr>
          <w:rFonts w:ascii="Calibri" w:hAnsi="Calibri"/>
        </w:rPr>
        <w:t>A) FDV is the maximum price the token can reach</w:t>
      </w:r>
    </w:p>
    <w:p>
      <w:pPr>
        <w:pStyle w:val="ListBullet"/>
        <w:spacing w:before="0" w:after="60"/>
      </w:pPr>
      <w:r>
        <w:rPr>
          <w:rFonts w:ascii="Calibri" w:hAnsi="Calibri"/>
        </w:rPr>
        <w:t>B) FDV is the current market cap adjusted for inflation</w:t>
      </w:r>
    </w:p>
    <w:p>
      <w:pPr>
        <w:pStyle w:val="ListBullet"/>
        <w:spacing w:before="0" w:after="60"/>
      </w:pPr>
      <w:r>
        <w:rPr>
          <w:rFonts w:ascii="Calibri" w:hAnsi="Calibri"/>
        </w:rPr>
        <w:t>C) ✓ FDV = price × maximum possible supply. High FDV vs low market cap means most tokens haven't entered circulation yet — future token unlocks will create selling pressure, potentially suppressing or crashing the price</w:t>
      </w:r>
    </w:p>
    <w:p>
      <w:pPr>
        <w:pStyle w:val="ListBullet"/>
        <w:spacing w:before="0" w:after="60"/>
      </w:pPr>
      <w:r>
        <w:rPr>
          <w:rFonts w:ascii="Calibri" w:hAnsi="Calibri"/>
        </w:rPr>
        <w:t>D) FDV is the valuation assigned by financial regulators to a cryptocurrency</w:t>
      </w:r>
    </w:p>
    <w:p>
      <w:pPr>
        <w:spacing w:before="0" w:after="120"/>
      </w:pPr>
      <w:r>
        <w:rPr>
          <w:rFonts w:ascii="Calibri" w:hAnsi="Calibri"/>
        </w:rPr>
        <w:t>*Note: A $10B FDV with a $100M market cap = 100x more tokens coming to market.*</w:t>
      </w:r>
    </w:p>
    <w:p>
      <w:pPr>
        <w:pBdr>
          <w:bottom w:val="single" w:sz="6" w:space="1" w:color="1B3A6B"/>
        </w:pBdr>
        <w:spacing w:before="0" w:after="40"/>
      </w:pPr>
    </w:p>
    <w:p>
      <w:pPr>
        <w:spacing w:before="0" w:after="120"/>
      </w:pPr>
      <w:r>
        <w:rPr>
          <w:rFonts w:ascii="Calibri" w:hAnsi="Calibri"/>
        </w:rPr>
      </w:r>
      <w:r>
        <w:rPr>
          <w:rFonts w:ascii="Calibri" w:hAnsi="Calibri"/>
          <w:b/>
        </w:rPr>
        <w:t>Q93</w:t>
      </w:r>
      <w:r>
        <w:rPr>
          <w:rFonts w:ascii="Calibri" w:hAnsi="Calibri"/>
        </w:rPr>
        <w:t xml:space="preserve"> [CONCEPT] | Time: 45s | Points: Standard</w:t>
      </w:r>
    </w:p>
    <w:p>
      <w:pPr>
        <w:spacing w:before="0" w:after="120"/>
      </w:pPr>
      <w:r>
        <w:rPr>
          <w:rFonts w:ascii="Calibri" w:hAnsi="Calibri"/>
        </w:rPr>
      </w:r>
      <w:r>
        <w:rPr>
          <w:rFonts w:ascii="Calibri" w:hAnsi="Calibri"/>
          <w:b/>
        </w:rPr>
        <w:t>What is "Dollar-Cost Averaging" (DCA)?</w:t>
      </w:r>
      <w:r>
        <w:rPr>
          <w:rFonts w:ascii="Calibri" w:hAnsi="Calibri"/>
        </w:rPr>
      </w:r>
    </w:p>
    <w:p>
      <w:pPr>
        <w:pStyle w:val="ListBullet"/>
        <w:spacing w:before="0" w:after="60"/>
      </w:pPr>
      <w:r>
        <w:rPr>
          <w:rFonts w:ascii="Calibri" w:hAnsi="Calibri"/>
        </w:rPr>
        <w:t>A) Converting all savings to dollars before buying crypto</w:t>
      </w:r>
    </w:p>
    <w:p>
      <w:pPr>
        <w:pStyle w:val="ListBullet"/>
        <w:spacing w:before="0" w:after="60"/>
      </w:pPr>
      <w:r>
        <w:rPr>
          <w:rFonts w:ascii="Calibri" w:hAnsi="Calibri"/>
        </w:rPr>
        <w:t>B) ✓ Investing a fixed amount at regular intervals (e.g., weekly ₦20,000) regardless of price — reducing the impact of volatility and removing emotional buy/sell decisions</w:t>
      </w:r>
    </w:p>
    <w:p>
      <w:pPr>
        <w:pStyle w:val="ListBullet"/>
        <w:spacing w:before="0" w:after="60"/>
      </w:pPr>
      <w:r>
        <w:rPr>
          <w:rFonts w:ascii="Calibri" w:hAnsi="Calibri"/>
        </w:rPr>
        <w:t>C) Averaging the price across multiple cryptocurrency exchanges before buying</w:t>
      </w:r>
    </w:p>
    <w:p>
      <w:pPr>
        <w:pStyle w:val="ListBullet"/>
        <w:spacing w:before="0" w:after="60"/>
      </w:pPr>
      <w:r>
        <w:rPr>
          <w:rFonts w:ascii="Calibri" w:hAnsi="Calibri"/>
        </w:rPr>
        <w:t>D) Only buying when the price is below the 200-day moving average</w:t>
      </w:r>
    </w:p>
    <w:p>
      <w:pPr>
        <w:spacing w:before="0" w:after="120"/>
      </w:pPr>
      <w:r>
        <w:rPr>
          <w:rFonts w:ascii="Calibri" w:hAnsi="Calibri"/>
        </w:rPr>
        <w:t>*Note: DCA is the recommended strategy for most long-term investors in volatile assets.*</w:t>
      </w:r>
    </w:p>
    <w:p>
      <w:pPr>
        <w:pBdr>
          <w:bottom w:val="single" w:sz="6" w:space="1" w:color="1B3A6B"/>
        </w:pBdr>
        <w:spacing w:before="0" w:after="40"/>
      </w:pPr>
    </w:p>
    <w:p>
      <w:pPr>
        <w:spacing w:before="0" w:after="120"/>
      </w:pPr>
      <w:r>
        <w:rPr>
          <w:rFonts w:ascii="Calibri" w:hAnsi="Calibri"/>
        </w:rPr>
      </w:r>
      <w:r>
        <w:rPr>
          <w:rFonts w:ascii="Calibri" w:hAnsi="Calibri"/>
          <w:b/>
        </w:rPr>
        <w:t>Q94</w:t>
      </w:r>
      <w:r>
        <w:rPr>
          <w:rFonts w:ascii="Calibri" w:hAnsi="Calibri"/>
        </w:rPr>
        <w:t xml:space="preserve"> [SCENARIO] | Time: 60s | Points: Standard</w:t>
      </w:r>
    </w:p>
    <w:p>
      <w:pPr>
        <w:spacing w:before="0" w:after="120"/>
      </w:pPr>
      <w:r>
        <w:rPr>
          <w:rFonts w:ascii="Calibri" w:hAnsi="Calibri"/>
        </w:rPr>
      </w:r>
      <w:r>
        <w:rPr>
          <w:rFonts w:ascii="Calibri" w:hAnsi="Calibri"/>
          <w:b/>
        </w:rPr>
        <w:t>You see an "investment opportunity": "Join our Bitcoin Mining Cooperative! Invest ₦100,000, earn ₦50,000 weekly guaranteed returns for 6 months!" What is this?</w:t>
      </w:r>
      <w:r>
        <w:rPr>
          <w:rFonts w:ascii="Calibri" w:hAnsi="Calibri"/>
        </w:rPr>
      </w:r>
    </w:p>
    <w:p>
      <w:pPr>
        <w:pStyle w:val="ListBullet"/>
        <w:spacing w:before="0" w:after="60"/>
      </w:pPr>
      <w:r>
        <w:rPr>
          <w:rFonts w:ascii="Calibri" w:hAnsi="Calibri"/>
        </w:rPr>
        <w:t>A) A legitimate mining cooperative with good returns</w:t>
      </w:r>
    </w:p>
    <w:p>
      <w:pPr>
        <w:pStyle w:val="ListBullet"/>
        <w:spacing w:before="0" w:after="60"/>
      </w:pPr>
      <w:r>
        <w:rPr>
          <w:rFonts w:ascii="Calibri" w:hAnsi="Calibri"/>
        </w:rPr>
        <w:t>B) An innovative DeFi yield farming product</w:t>
      </w:r>
    </w:p>
    <w:p>
      <w:pPr>
        <w:pStyle w:val="ListBullet"/>
        <w:spacing w:before="0" w:after="60"/>
      </w:pPr>
      <w:r>
        <w:rPr>
          <w:rFonts w:ascii="Calibri" w:hAnsi="Calibri"/>
        </w:rPr>
        <w:t>C) ✓ A Ponzi scheme — 50% weekly returns are mathematically impossible from any sustainable business. Early investors are paid with new investor deposits until the scheme collapses.</w:t>
      </w:r>
    </w:p>
    <w:p>
      <w:pPr>
        <w:pStyle w:val="ListBullet"/>
        <w:spacing w:before="0" w:after="60"/>
      </w:pPr>
      <w:r>
        <w:rPr>
          <w:rFonts w:ascii="Calibri" w:hAnsi="Calibri"/>
        </w:rPr>
        <w:t>D) A legal grey area — might be legitimate, might not be</w:t>
      </w:r>
    </w:p>
    <w:p>
      <w:pPr>
        <w:spacing w:before="0" w:after="120"/>
      </w:pPr>
      <w:r>
        <w:rPr>
          <w:rFonts w:ascii="Calibri" w:hAnsi="Calibri"/>
        </w:rPr>
        <w:t>*Note: Zero tolerance response needed. Guaranteed high returns = always a scam.*</w:t>
      </w:r>
    </w:p>
    <w:p>
      <w:pPr>
        <w:pBdr>
          <w:bottom w:val="single" w:sz="6" w:space="1" w:color="1B3A6B"/>
        </w:pBdr>
        <w:spacing w:before="0" w:after="40"/>
      </w:pPr>
    </w:p>
    <w:p>
      <w:pPr>
        <w:spacing w:before="0" w:after="120"/>
      </w:pPr>
      <w:r>
        <w:rPr>
          <w:rFonts w:ascii="Calibri" w:hAnsi="Calibri"/>
        </w:rPr>
      </w:r>
      <w:r>
        <w:rPr>
          <w:rFonts w:ascii="Calibri" w:hAnsi="Calibri"/>
          <w:b/>
        </w:rPr>
        <w:t>Q95</w:t>
      </w:r>
      <w:r>
        <w:rPr>
          <w:rFonts w:ascii="Calibri" w:hAnsi="Calibri"/>
        </w:rPr>
        <w:t xml:space="preserve"> [CONCEPT] | Time: 45s | Points: Standard</w:t>
      </w:r>
    </w:p>
    <w:p>
      <w:pPr>
        <w:spacing w:before="0" w:after="120"/>
      </w:pPr>
      <w:r>
        <w:rPr>
          <w:rFonts w:ascii="Calibri" w:hAnsi="Calibri"/>
        </w:rPr>
      </w:r>
      <w:r>
        <w:rPr>
          <w:rFonts w:ascii="Calibri" w:hAnsi="Calibri"/>
          <w:b/>
        </w:rPr>
        <w:t>What does the MVRV (Market Value to Realized Value) ratio measure in on-chain analytics?</w:t>
      </w:r>
      <w:r>
        <w:rPr>
          <w:rFonts w:ascii="Calibri" w:hAnsi="Calibri"/>
        </w:rPr>
      </w:r>
    </w:p>
    <w:p>
      <w:pPr>
        <w:pStyle w:val="ListBullet"/>
        <w:spacing w:before="0" w:after="60"/>
      </w:pPr>
      <w:r>
        <w:rPr>
          <w:rFonts w:ascii="Calibri" w:hAnsi="Calibri"/>
        </w:rPr>
        <w:t>A) The ratio of miners' revenue to validator costs</w:t>
      </w:r>
    </w:p>
    <w:p>
      <w:pPr>
        <w:pStyle w:val="ListBullet"/>
        <w:spacing w:before="0" w:after="60"/>
      </w:pPr>
      <w:r>
        <w:rPr>
          <w:rFonts w:ascii="Calibri" w:hAnsi="Calibri"/>
        </w:rPr>
        <w:t>B) The ratio of market cap to mining energy cost</w:t>
      </w:r>
    </w:p>
    <w:p>
      <w:pPr>
        <w:pStyle w:val="ListBullet"/>
        <w:spacing w:before="0" w:after="60"/>
      </w:pPr>
      <w:r>
        <w:rPr>
          <w:rFonts w:ascii="Calibri" w:hAnsi="Calibri"/>
        </w:rPr>
        <w:t>C) ✓ The ratio of current market cap to the average cost basis of all Bitcoin holders — indicating whether the market is overvalued (high MVRV) or undervalued (low MVRV) relative to what holders paid</w:t>
      </w:r>
    </w:p>
    <w:p>
      <w:pPr>
        <w:pStyle w:val="ListBullet"/>
        <w:spacing w:before="0" w:after="60"/>
      </w:pPr>
      <w:r>
        <w:rPr>
          <w:rFonts w:ascii="Calibri" w:hAnsi="Calibri"/>
        </w:rPr>
        <w:t>D) The ratio of verified transactions to total transaction volume</w:t>
      </w:r>
    </w:p>
    <w:p>
      <w:pPr>
        <w:spacing w:before="0" w:after="120"/>
      </w:pPr>
      <w:r>
        <w:rPr>
          <w:rFonts w:ascii="Calibri" w:hAnsi="Calibri"/>
        </w:rPr>
        <w:t>*Note: MVRV &gt; 3.5 has historically indicated cycle tops. MVRV &lt; 1 has indicated cycle bottoms.*</w:t>
      </w:r>
    </w:p>
    <w:p>
      <w:pPr>
        <w:pBdr>
          <w:bottom w:val="single" w:sz="6" w:space="1" w:color="1B3A6B"/>
        </w:pBdr>
        <w:spacing w:before="0" w:after="40"/>
      </w:pPr>
    </w:p>
    <w:p>
      <w:pPr>
        <w:spacing w:before="0" w:after="120"/>
      </w:pPr>
      <w:r>
        <w:rPr>
          <w:rFonts w:ascii="Calibri" w:hAnsi="Calibri"/>
        </w:rPr>
      </w:r>
      <w:r>
        <w:rPr>
          <w:rFonts w:ascii="Calibri" w:hAnsi="Calibri"/>
          <w:b/>
        </w:rPr>
        <w:t>Q96</w:t>
      </w:r>
      <w:r>
        <w:rPr>
          <w:rFonts w:ascii="Calibri" w:hAnsi="Calibri"/>
        </w:rPr>
        <w:t xml:space="preserve"> [CRITICAL] | Time: 60s | Points: Double</w:t>
      </w:r>
    </w:p>
    <w:p>
      <w:pPr>
        <w:spacing w:before="0" w:after="120"/>
      </w:pPr>
      <w:r>
        <w:rPr>
          <w:rFonts w:ascii="Calibri" w:hAnsi="Calibri"/>
        </w:rPr>
      </w:r>
      <w:r>
        <w:rPr>
          <w:rFonts w:ascii="Calibri" w:hAnsi="Calibri"/>
          <w:b/>
        </w:rPr>
        <w:t>Bitcoin's price dropped 80% in 2018, 50%+ in 2022, and 80% in 2014. A student is about to invest their entire ₦500,000 emergency fund in Bitcoin. What is the MOST important advice?</w:t>
      </w:r>
      <w:r>
        <w:rPr>
          <w:rFonts w:ascii="Calibri" w:hAnsi="Calibri"/>
        </w:rPr>
      </w:r>
    </w:p>
    <w:p>
      <w:pPr>
        <w:pStyle w:val="ListBullet"/>
        <w:spacing w:before="0" w:after="60"/>
      </w:pPr>
      <w:r>
        <w:rPr>
          <w:rFonts w:ascii="Calibri" w:hAnsi="Calibri"/>
        </w:rPr>
        <w:t>A) Bitcoin is a good investment — past performance guarantees future returns</w:t>
      </w:r>
    </w:p>
    <w:p>
      <w:pPr>
        <w:pStyle w:val="ListBullet"/>
        <w:spacing w:before="0" w:after="60"/>
      </w:pPr>
      <w:r>
        <w:rPr>
          <w:rFonts w:ascii="Calibri" w:hAnsi="Calibri"/>
        </w:rPr>
        <w:t>B) Only invest if you believe Bitcoin will be worth more in 10 years</w:t>
      </w:r>
    </w:p>
    <w:p>
      <w:pPr>
        <w:pStyle w:val="ListBullet"/>
        <w:spacing w:before="0" w:after="60"/>
      </w:pPr>
      <w:r>
        <w:rPr>
          <w:rFonts w:ascii="Calibri" w:hAnsi="Calibri"/>
        </w:rPr>
        <w:t>C) ✓ Never invest emergency funds in volatile assets — Bitcoin's 80% drawdowns mean ₦500,000 could temporarily be worth ₦100,000. Only invest money you can afford to completely lose. Keep emergency funds in stable, accessible accounts.</w:t>
      </w:r>
    </w:p>
    <w:p>
      <w:pPr>
        <w:pStyle w:val="ListBullet"/>
        <w:spacing w:before="0" w:after="60"/>
      </w:pPr>
      <w:r>
        <w:rPr>
          <w:rFonts w:ascii="Calibri" w:hAnsi="Calibri"/>
        </w:rPr>
        <w:t>D) Invest only ₦250,000 and keep the rest in Bitcoin ETFs</w:t>
      </w:r>
    </w:p>
    <w:p>
      <w:pPr>
        <w:spacing w:before="0" w:after="120"/>
      </w:pPr>
      <w:r>
        <w:rPr>
          <w:rFonts w:ascii="Calibri" w:hAnsi="Calibri"/>
        </w:rPr>
        <w:t>*Note: Risk management first. Position sizing is the most important investment skill.*</w:t>
      </w:r>
    </w:p>
    <w:p>
      <w:pPr>
        <w:pBdr>
          <w:bottom w:val="single" w:sz="6" w:space="1" w:color="1B3A6B"/>
        </w:pBdr>
        <w:spacing w:before="0" w:after="40"/>
      </w:pPr>
    </w:p>
    <w:p>
      <w:pPr>
        <w:spacing w:before="0" w:after="120"/>
      </w:pPr>
      <w:r>
        <w:rPr>
          <w:rFonts w:ascii="Calibri" w:hAnsi="Calibri"/>
        </w:rPr>
      </w:r>
      <w:r>
        <w:rPr>
          <w:rFonts w:ascii="Calibri" w:hAnsi="Calibri"/>
          <w:b/>
        </w:rPr>
        <w:t>Q97</w:t>
      </w:r>
      <w:r>
        <w:rPr>
          <w:rFonts w:ascii="Calibri" w:hAnsi="Calibri"/>
        </w:rPr>
        <w:t xml:space="preserve"> [CONCEPT] | Time: 45s | Points: Standard</w:t>
      </w:r>
    </w:p>
    <w:p>
      <w:pPr>
        <w:spacing w:before="0" w:after="120"/>
      </w:pPr>
      <w:r>
        <w:rPr>
          <w:rFonts w:ascii="Calibri" w:hAnsi="Calibri"/>
        </w:rPr>
      </w:r>
      <w:r>
        <w:rPr>
          <w:rFonts w:ascii="Calibri" w:hAnsi="Calibri"/>
          <w:b/>
        </w:rPr>
        <w:t>What is the "Fear &amp; Greed Index" in crypto markets?</w:t>
      </w:r>
      <w:r>
        <w:rPr>
          <w:rFonts w:ascii="Calibri" w:hAnsi="Calibri"/>
        </w:rPr>
      </w:r>
    </w:p>
    <w:p>
      <w:pPr>
        <w:pStyle w:val="ListBullet"/>
        <w:spacing w:before="0" w:after="60"/>
      </w:pPr>
      <w:r>
        <w:rPr>
          <w:rFonts w:ascii="Calibri" w:hAnsi="Calibri"/>
        </w:rPr>
        <w:t>A) An index tracking how many crypto projects are launched during market fear</w:t>
      </w:r>
    </w:p>
    <w:p>
      <w:pPr>
        <w:pStyle w:val="ListBullet"/>
        <w:spacing w:before="0" w:after="60"/>
      </w:pPr>
      <w:r>
        <w:rPr>
          <w:rFonts w:ascii="Calibri" w:hAnsi="Calibri"/>
        </w:rPr>
        <w:t>B) A regulatory tool measuring risk in cryptocurrency exchanges</w:t>
      </w:r>
    </w:p>
    <w:p>
      <w:pPr>
        <w:pStyle w:val="ListBullet"/>
        <w:spacing w:before="0" w:after="60"/>
      </w:pPr>
      <w:r>
        <w:rPr>
          <w:rFonts w:ascii="Calibri" w:hAnsi="Calibri"/>
        </w:rPr>
        <w:t>C) ✓ A sentiment indicator from 0 (Extreme Fear) to 100 (Extreme Greed) — historically, extreme fear can indicate buying opportunities and extreme greed can indicate overvalued markets</w:t>
      </w:r>
    </w:p>
    <w:p>
      <w:pPr>
        <w:pStyle w:val="ListBullet"/>
        <w:spacing w:before="0" w:after="60"/>
      </w:pPr>
      <w:r>
        <w:rPr>
          <w:rFonts w:ascii="Calibri" w:hAnsi="Calibri"/>
        </w:rPr>
        <w:t>D) A psychological test required for opening crypto trading accounts</w:t>
      </w:r>
    </w:p>
    <w:p>
      <w:pPr>
        <w:spacing w:before="0" w:after="120"/>
      </w:pPr>
      <w:r>
        <w:rPr>
          <w:rFonts w:ascii="Calibri" w:hAnsi="Calibri"/>
        </w:rPr>
        <w:t>*Note: Classic contrarian signal — Warren Buffett: "Be fearful when others are greedy."*</w:t>
      </w:r>
    </w:p>
    <w:p>
      <w:pPr>
        <w:pBdr>
          <w:bottom w:val="single" w:sz="6" w:space="1" w:color="1B3A6B"/>
        </w:pBdr>
        <w:spacing w:before="0" w:after="40"/>
      </w:pPr>
    </w:p>
    <w:p>
      <w:pPr>
        <w:spacing w:before="0" w:after="120"/>
      </w:pPr>
      <w:r>
        <w:rPr>
          <w:rFonts w:ascii="Calibri" w:hAnsi="Calibri"/>
        </w:rPr>
      </w:r>
      <w:r>
        <w:rPr>
          <w:rFonts w:ascii="Calibri" w:hAnsi="Calibri"/>
          <w:b/>
        </w:rPr>
        <w:t>Q98</w:t>
      </w:r>
      <w:r>
        <w:rPr>
          <w:rFonts w:ascii="Calibri" w:hAnsi="Calibri"/>
        </w:rPr>
        <w:t xml:space="preserve"> [SCENARIO] | Time: 60s | Points: Standard</w:t>
      </w:r>
    </w:p>
    <w:p>
      <w:pPr>
        <w:spacing w:before="0" w:after="120"/>
      </w:pPr>
      <w:r>
        <w:rPr>
          <w:rFonts w:ascii="Calibri" w:hAnsi="Calibri"/>
        </w:rPr>
      </w:r>
      <w:r>
        <w:rPr>
          <w:rFonts w:ascii="Calibri" w:hAnsi="Calibri"/>
          <w:b/>
        </w:rPr>
        <w:t>A new cryptocurrency project has: anonymous team, no working product (whitepaper only), 95% of tokens allocated to "founding team" with 1-month lock period, and promises of 200% returns in 3 months. How many red flags are present?</w:t>
      </w:r>
      <w:r>
        <w:rPr>
          <w:rFonts w:ascii="Calibri" w:hAnsi="Calibri"/>
        </w:rPr>
      </w:r>
    </w:p>
    <w:p>
      <w:pPr>
        <w:pStyle w:val="ListBullet"/>
        <w:spacing w:before="0" w:after="60"/>
      </w:pPr>
      <w:r>
        <w:rPr>
          <w:rFonts w:ascii="Calibri" w:hAnsi="Calibri"/>
        </w:rPr>
        <w:t>A) One — the anonymous team is the only concern</w:t>
      </w:r>
    </w:p>
    <w:p>
      <w:pPr>
        <w:pStyle w:val="ListBullet"/>
        <w:spacing w:before="0" w:after="60"/>
      </w:pPr>
      <w:r>
        <w:rPr>
          <w:rFonts w:ascii="Calibri" w:hAnsi="Calibri"/>
        </w:rPr>
        <w:t>B) Two — anonymous team and short lock period</w:t>
      </w:r>
    </w:p>
    <w:p>
      <w:pPr>
        <w:pStyle w:val="ListBullet"/>
        <w:spacing w:before="0" w:after="60"/>
      </w:pPr>
      <w:r>
        <w:rPr>
          <w:rFonts w:ascii="Calibri" w:hAnsi="Calibri"/>
        </w:rPr>
        <w:t>C) Three — all except promises of returns (those are normal)</w:t>
      </w:r>
    </w:p>
    <w:p>
      <w:pPr>
        <w:pStyle w:val="ListBullet"/>
        <w:spacing w:before="0" w:after="60"/>
      </w:pPr>
      <w:r>
        <w:rPr>
          <w:rFonts w:ascii="Calibri" w:hAnsi="Calibri"/>
        </w:rPr>
        <w:t>D) ✓ Four red flags: anonymous team, no working product, 95% insider allocation (rug pull setup), 1-month lock (massive immediate sell pressure), AND guaranteed returns (always a lie)</w:t>
      </w:r>
    </w:p>
    <w:p>
      <w:pPr>
        <w:spacing w:before="0" w:after="120"/>
      </w:pPr>
      <w:r>
        <w:rPr>
          <w:rFonts w:ascii="Calibri" w:hAnsi="Calibri"/>
        </w:rPr>
        <w:t>*Note: This is a textbook rug pull setup. Any single flag warrants avoidance; all four = certain scam.*</w:t>
      </w:r>
    </w:p>
    <w:p>
      <w:pPr>
        <w:pBdr>
          <w:bottom w:val="single" w:sz="6" w:space="1" w:color="1B3A6B"/>
        </w:pBdr>
        <w:spacing w:before="0" w:after="40"/>
      </w:pPr>
    </w:p>
    <w:p>
      <w:pPr>
        <w:spacing w:before="0" w:after="120"/>
      </w:pPr>
      <w:r>
        <w:rPr>
          <w:rFonts w:ascii="Calibri" w:hAnsi="Calibri"/>
        </w:rPr>
      </w:r>
      <w:r>
        <w:rPr>
          <w:rFonts w:ascii="Calibri" w:hAnsi="Calibri"/>
          <w:b/>
        </w:rPr>
        <w:t>Q99</w:t>
      </w:r>
      <w:r>
        <w:rPr>
          <w:rFonts w:ascii="Calibri" w:hAnsi="Calibri"/>
        </w:rPr>
        <w:t xml:space="preserve"> [CONCEPT] | Time: 45s | Points: Standard</w:t>
      </w:r>
    </w:p>
    <w:p>
      <w:pPr>
        <w:spacing w:before="0" w:after="120"/>
      </w:pPr>
      <w:r>
        <w:rPr>
          <w:rFonts w:ascii="Calibri" w:hAnsi="Calibri"/>
        </w:rPr>
      </w:r>
      <w:r>
        <w:rPr>
          <w:rFonts w:ascii="Calibri" w:hAnsi="Calibri"/>
          <w:b/>
        </w:rPr>
        <w:t>What does FIRS (Federal Inland Revenue Service) say about cryptocurrency capital gains in Nigeria?</w:t>
      </w:r>
      <w:r>
        <w:rPr>
          <w:rFonts w:ascii="Calibri" w:hAnsi="Calibri"/>
        </w:rPr>
      </w:r>
    </w:p>
    <w:p>
      <w:pPr>
        <w:pStyle w:val="ListBullet"/>
        <w:spacing w:before="0" w:after="60"/>
      </w:pPr>
      <w:r>
        <w:rPr>
          <w:rFonts w:ascii="Calibri" w:hAnsi="Calibri"/>
        </w:rPr>
        <w:t>A) Crypto is completely tax-exempt as it is not legal tender</w:t>
      </w:r>
    </w:p>
    <w:p>
      <w:pPr>
        <w:pStyle w:val="ListBullet"/>
        <w:spacing w:before="0" w:after="60"/>
      </w:pPr>
      <w:r>
        <w:rPr>
          <w:rFonts w:ascii="Calibri" w:hAnsi="Calibri"/>
        </w:rPr>
        <w:t>B) Only profits from crypto exchanges are taxed; P2P is exempt</w:t>
      </w:r>
    </w:p>
    <w:p>
      <w:pPr>
        <w:pStyle w:val="ListBullet"/>
        <w:spacing w:before="0" w:after="60"/>
      </w:pPr>
      <w:r>
        <w:rPr>
          <w:rFonts w:ascii="Calibri" w:hAnsi="Calibri"/>
        </w:rPr>
        <w:t>C) ✓ Capital gains from cryptocurrency are taxable under existing Nigerian tax laws — investors must maintain records and declare profits on annual tax returns</w:t>
      </w:r>
    </w:p>
    <w:p>
      <w:pPr>
        <w:pStyle w:val="ListBullet"/>
        <w:spacing w:before="0" w:after="60"/>
      </w:pPr>
      <w:r>
        <w:rPr>
          <w:rFonts w:ascii="Calibri" w:hAnsi="Calibri"/>
        </w:rPr>
        <w:t>D) There is no tax guidance — crypto is in a legal grey area in Nigeria</w:t>
      </w:r>
    </w:p>
    <w:p>
      <w:pPr>
        <w:spacing w:before="0" w:after="120"/>
      </w:pPr>
      <w:r>
        <w:rPr>
          <w:rFonts w:ascii="Calibri" w:hAnsi="Calibri"/>
        </w:rPr>
        <w:t>*Note: Tax obligations exist regardless of whether FIRS has specific crypto laws.*</w:t>
      </w:r>
    </w:p>
    <w:p>
      <w:pPr>
        <w:pBdr>
          <w:bottom w:val="single" w:sz="6" w:space="1" w:color="1B3A6B"/>
        </w:pBdr>
        <w:spacing w:before="0" w:after="40"/>
      </w:pPr>
    </w:p>
    <w:p>
      <w:pPr>
        <w:spacing w:before="0" w:after="120"/>
      </w:pPr>
      <w:r>
        <w:rPr>
          <w:rFonts w:ascii="Calibri" w:hAnsi="Calibri"/>
        </w:rPr>
      </w:r>
      <w:r>
        <w:rPr>
          <w:rFonts w:ascii="Calibri" w:hAnsi="Calibri"/>
          <w:b/>
        </w:rPr>
        <w:t>Q100</w:t>
      </w:r>
      <w:r>
        <w:rPr>
          <w:rFonts w:ascii="Calibri" w:hAnsi="Calibri"/>
        </w:rPr>
        <w:t xml:space="preserve"> [CRITICAL] | Time: 60s | Points: Double</w:t>
      </w:r>
    </w:p>
    <w:p>
      <w:pPr>
        <w:spacing w:before="0" w:after="120"/>
      </w:pPr>
      <w:r>
        <w:rPr>
          <w:rFonts w:ascii="Calibri" w:hAnsi="Calibri"/>
        </w:rPr>
      </w:r>
      <w:r>
        <w:rPr>
          <w:rFonts w:ascii="Calibri" w:hAnsi="Calibri"/>
          <w:b/>
        </w:rPr>
        <w:t>What is the MOST important factor that separates successful long-term crypto investors from those who lose money?</w:t>
      </w:r>
      <w:r>
        <w:rPr>
          <w:rFonts w:ascii="Calibri" w:hAnsi="Calibri"/>
        </w:rPr>
      </w:r>
    </w:p>
    <w:p>
      <w:pPr>
        <w:pStyle w:val="ListBullet"/>
        <w:spacing w:before="0" w:after="60"/>
      </w:pPr>
      <w:r>
        <w:rPr>
          <w:rFonts w:ascii="Calibri" w:hAnsi="Calibri"/>
        </w:rPr>
        <w:t>A) Investing in the right coin at the right time</w:t>
      </w:r>
    </w:p>
    <w:p>
      <w:pPr>
        <w:pStyle w:val="ListBullet"/>
        <w:spacing w:before="0" w:after="60"/>
      </w:pPr>
      <w:r>
        <w:rPr>
          <w:rFonts w:ascii="Calibri" w:hAnsi="Calibri"/>
        </w:rPr>
        <w:t>B) Using technical analysis to time the market perfectly</w:t>
      </w:r>
    </w:p>
    <w:p>
      <w:pPr>
        <w:pStyle w:val="ListBullet"/>
        <w:spacing w:before="0" w:after="60"/>
      </w:pPr>
      <w:r>
        <w:rPr>
          <w:rFonts w:ascii="Calibri" w:hAnsi="Calibri"/>
        </w:rPr>
        <w:t>C) Having access to insider information about new projects</w:t>
      </w:r>
    </w:p>
    <w:p>
      <w:pPr>
        <w:pStyle w:val="ListBullet"/>
        <w:spacing w:before="0" w:after="60"/>
      </w:pPr>
      <w:r>
        <w:rPr>
          <w:rFonts w:ascii="Calibri" w:hAnsi="Calibri"/>
        </w:rPr>
        <w:t>D) ✓ Risk management: only investing money they can lose, position sizing discipline, not panic-selling drawdowns, understanding what they own, avoiding scams, and holding through volatility based on fundamental conviction</w:t>
      </w:r>
    </w:p>
    <w:p>
      <w:pPr>
        <w:spacing w:before="0" w:after="120"/>
      </w:pPr>
      <w:r>
        <w:rPr>
          <w:rFonts w:ascii="Calibri" w:hAnsi="Calibri"/>
        </w:rPr>
        <w:t>*Note: Process over predictions. Risk management over returns chasing.*</w:t>
      </w:r>
    </w:p>
    <w:p>
      <w:pPr>
        <w:pBdr>
          <w:bottom w:val="single" w:sz="6" w:space="1" w:color="1B3A6B"/>
        </w:pBdr>
        <w:spacing w:before="0" w:after="40"/>
      </w:pPr>
    </w:p>
    <w:p>
      <w:pPr>
        <w:spacing w:before="0" w:after="120"/>
      </w:pPr>
      <w:r>
        <w:rPr>
          <w:rFonts w:ascii="Calibri" w:hAnsi="Calibri"/>
        </w:rPr>
      </w:r>
      <w:r>
        <w:rPr>
          <w:rFonts w:ascii="Calibri" w:hAnsi="Calibri"/>
          <w:b/>
        </w:rPr>
        <w:t>Q101</w:t>
      </w:r>
      <w:r>
        <w:rPr>
          <w:rFonts w:ascii="Calibri" w:hAnsi="Calibri"/>
        </w:rPr>
        <w:t xml:space="preserve"> [SCENARIO] | Time: 60s | Points: Standard</w:t>
      </w:r>
    </w:p>
    <w:p>
      <w:pPr>
        <w:spacing w:before="0" w:after="120"/>
      </w:pPr>
      <w:r>
        <w:rPr>
          <w:rFonts w:ascii="Calibri" w:hAnsi="Calibri"/>
        </w:rPr>
      </w:r>
      <w:r>
        <w:rPr>
          <w:rFonts w:ascii="Calibri" w:hAnsi="Calibri"/>
          <w:b/>
        </w:rPr>
        <w:t>A blockchain analytics company tells a Nigerian exchange: "Your user's wallet address has received funds from a known darknet market." What technology made this possible and what does it mean for Bitcoin's anonymity?</w:t>
      </w:r>
      <w:r>
        <w:rPr>
          <w:rFonts w:ascii="Calibri" w:hAnsi="Calibri"/>
        </w:rPr>
      </w:r>
    </w:p>
    <w:p>
      <w:pPr>
        <w:pStyle w:val="ListBullet"/>
        <w:spacing w:before="0" w:after="60"/>
      </w:pPr>
      <w:r>
        <w:rPr>
          <w:rFonts w:ascii="Calibri" w:hAnsi="Calibri"/>
        </w:rPr>
        <w:t>A) Someone hacked into the user's private messages</w:t>
      </w:r>
    </w:p>
    <w:p>
      <w:pPr>
        <w:pStyle w:val="ListBullet"/>
        <w:spacing w:before="0" w:after="60"/>
      </w:pPr>
      <w:r>
        <w:rPr>
          <w:rFonts w:ascii="Calibri" w:hAnsi="Calibri"/>
        </w:rPr>
        <w:t>B) AI guessed the connection from social media data</w:t>
      </w:r>
    </w:p>
    <w:p>
      <w:pPr>
        <w:pStyle w:val="ListBullet"/>
        <w:spacing w:before="0" w:after="60"/>
      </w:pPr>
      <w:r>
        <w:rPr>
          <w:rFonts w:ascii="Calibri" w:hAnsi="Calibri"/>
        </w:rPr>
        <w:t>C) ✓ Blockchain analytics (Chainalysis, Elliptic) traces transaction flows on the public ledger — Bitcoin is PSEUDONYMOUS not anonymous. Every transaction is permanently visible, and sophisticated analysis can link addresses to real identities.</w:t>
      </w:r>
    </w:p>
    <w:p>
      <w:pPr>
        <w:pStyle w:val="ListBullet"/>
        <w:spacing w:before="0" w:after="60"/>
      </w:pPr>
      <w:r>
        <w:rPr>
          <w:rFonts w:ascii="Calibri" w:hAnsi="Calibri"/>
        </w:rPr>
        <w:t>D) Bitcoin actually stores user names alongside addresses by default</w:t>
      </w:r>
    </w:p>
    <w:p>
      <w:pPr>
        <w:spacing w:before="0" w:after="120"/>
      </w:pPr>
      <w:r>
        <w:rPr>
          <w:rFonts w:ascii="Calibri" w:hAnsi="Calibri"/>
        </w:rPr>
        <w:t>*Note: Bitcoin pseudonymity is commonly misunderstood as anonymity. It is not.*</w:t>
      </w:r>
    </w:p>
    <w:p>
      <w:pPr>
        <w:pBdr>
          <w:bottom w:val="single" w:sz="6" w:space="1" w:color="1B3A6B"/>
        </w:pBdr>
        <w:spacing w:before="0" w:after="40"/>
      </w:pPr>
    </w:p>
    <w:p>
      <w:pPr>
        <w:spacing w:before="0" w:after="120"/>
      </w:pPr>
      <w:r>
        <w:rPr>
          <w:rFonts w:ascii="Calibri" w:hAnsi="Calibri"/>
        </w:rPr>
      </w:r>
      <w:r>
        <w:rPr>
          <w:rFonts w:ascii="Calibri" w:hAnsi="Calibri"/>
          <w:b/>
        </w:rPr>
        <w:t>Q102</w:t>
      </w:r>
      <w:r>
        <w:rPr>
          <w:rFonts w:ascii="Calibri" w:hAnsi="Calibri"/>
        </w:rPr>
        <w:t xml:space="preserve"> [CONCEPT] | Time: 45s | Points: Standard</w:t>
      </w:r>
    </w:p>
    <w:p>
      <w:pPr>
        <w:spacing w:before="0" w:after="120"/>
      </w:pPr>
      <w:r>
        <w:rPr>
          <w:rFonts w:ascii="Calibri" w:hAnsi="Calibri"/>
        </w:rPr>
      </w:r>
      <w:r>
        <w:rPr>
          <w:rFonts w:ascii="Calibri" w:hAnsi="Calibri"/>
          <w:b/>
        </w:rPr>
        <w:t>What is "wash trading" in crypto markets?</w:t>
      </w:r>
      <w:r>
        <w:rPr>
          <w:rFonts w:ascii="Calibri" w:hAnsi="Calibri"/>
        </w:rPr>
      </w:r>
    </w:p>
    <w:p>
      <w:pPr>
        <w:pStyle w:val="ListBullet"/>
        <w:spacing w:before="0" w:after="60"/>
      </w:pPr>
      <w:r>
        <w:rPr>
          <w:rFonts w:ascii="Calibri" w:hAnsi="Calibri"/>
        </w:rPr>
        <w:t>A) Automatically cleaning your trading interface for better performance</w:t>
      </w:r>
    </w:p>
    <w:p>
      <w:pPr>
        <w:pStyle w:val="ListBullet"/>
        <w:spacing w:before="0" w:after="60"/>
      </w:pPr>
      <w:r>
        <w:rPr>
          <w:rFonts w:ascii="Calibri" w:hAnsi="Calibri"/>
        </w:rPr>
        <w:t>B) Using profits to pay back initial investment before declaring earnings</w:t>
      </w:r>
    </w:p>
    <w:p>
      <w:pPr>
        <w:pStyle w:val="ListBullet"/>
        <w:spacing w:before="0" w:after="60"/>
      </w:pPr>
      <w:r>
        <w:rPr>
          <w:rFonts w:ascii="Calibri" w:hAnsi="Calibri"/>
        </w:rPr>
        <w:t>C) ✓ Artificially inflating trading volume by buying and selling the same asset to yourself simultaneously — creating false impressions of market activity and liquidity</w:t>
      </w:r>
    </w:p>
    <w:p>
      <w:pPr>
        <w:pStyle w:val="ListBullet"/>
        <w:spacing w:before="0" w:after="60"/>
      </w:pPr>
      <w:r>
        <w:rPr>
          <w:rFonts w:ascii="Calibri" w:hAnsi="Calibri"/>
        </w:rPr>
        <w:t>D) A trading strategy that generates profit regardless of market direction</w:t>
      </w:r>
    </w:p>
    <w:p>
      <w:pPr>
        <w:spacing w:before="0" w:after="120"/>
      </w:pPr>
      <w:r>
        <w:rPr>
          <w:rFonts w:ascii="Calibri" w:hAnsi="Calibri"/>
        </w:rPr>
        <w:t>*Note: Common manipulation tactic, especially on smaller exchanges and NFT markets.*</w:t>
      </w:r>
    </w:p>
    <w:p>
      <w:pPr>
        <w:pBdr>
          <w:bottom w:val="single" w:sz="6" w:space="1" w:color="1B3A6B"/>
        </w:pBdr>
        <w:spacing w:before="0" w:after="40"/>
      </w:pPr>
    </w:p>
    <w:p>
      <w:pPr>
        <w:spacing w:before="0" w:after="120"/>
      </w:pPr>
      <w:r>
        <w:rPr>
          <w:rFonts w:ascii="Calibri" w:hAnsi="Calibri"/>
        </w:rPr>
      </w:r>
      <w:r>
        <w:rPr>
          <w:rFonts w:ascii="Calibri" w:hAnsi="Calibri"/>
          <w:b/>
        </w:rPr>
        <w:t>Q103</w:t>
      </w:r>
      <w:r>
        <w:rPr>
          <w:rFonts w:ascii="Calibri" w:hAnsi="Calibri"/>
        </w:rPr>
        <w:t xml:space="preserve"> [CRITICAL] | Time: 60s | Points: Double</w:t>
      </w:r>
    </w:p>
    <w:p>
      <w:pPr>
        <w:spacing w:before="0" w:after="120"/>
      </w:pPr>
      <w:r>
        <w:rPr>
          <w:rFonts w:ascii="Calibri" w:hAnsi="Calibri"/>
        </w:rPr>
      </w:r>
      <w:r>
        <w:rPr>
          <w:rFonts w:ascii="Calibri" w:hAnsi="Calibri"/>
          <w:b/>
        </w:rPr>
        <w:t>A Nigerian student discovers a new cryptocurrency with actual utility (blockchain-based supply chain verification for Nigerian agricultural exports). How should they evaluate it as an investment?</w:t>
      </w:r>
      <w:r>
        <w:rPr>
          <w:rFonts w:ascii="Calibri" w:hAnsi="Calibri"/>
        </w:rPr>
      </w:r>
    </w:p>
    <w:p>
      <w:pPr>
        <w:pStyle w:val="ListBullet"/>
        <w:spacing w:before="0" w:after="60"/>
      </w:pPr>
      <w:r>
        <w:rPr>
          <w:rFonts w:ascii="Calibri" w:hAnsi="Calibri"/>
        </w:rPr>
        <w:t>A) Buy immediately — real utility always means good investment</w:t>
      </w:r>
    </w:p>
    <w:p>
      <w:pPr>
        <w:pStyle w:val="ListBullet"/>
        <w:spacing w:before="0" w:after="60"/>
      </w:pPr>
      <w:r>
        <w:rPr>
          <w:rFonts w:ascii="Calibri" w:hAnsi="Calibri"/>
        </w:rPr>
        <w:t>B) Check if the price has gone up recently, then decide</w:t>
      </w:r>
    </w:p>
    <w:p>
      <w:pPr>
        <w:pStyle w:val="ListBullet"/>
        <w:spacing w:before="0" w:after="60"/>
      </w:pPr>
      <w:r>
        <w:rPr>
          <w:rFonts w:ascii="Calibri" w:hAnsi="Calibri"/>
        </w:rPr>
        <w:t>C) ✓ Follow the investment checklist: verify team identity, assess working product vs whitepaper, analyse tokenomics (supply, distribution, utility), check for smart contract audit, evaluate competitive landscape, assess regulatory risk, and calculate fair valuation vs current price</w:t>
      </w:r>
    </w:p>
    <w:p>
      <w:pPr>
        <w:pStyle w:val="ListBullet"/>
        <w:spacing w:before="0" w:after="60"/>
      </w:pPr>
      <w:r>
        <w:rPr>
          <w:rFonts w:ascii="Calibri" w:hAnsi="Calibri"/>
        </w:rPr>
        <w:t>D) Ask friends who have cryptocurrency experience for their opinion</w:t>
      </w:r>
    </w:p>
    <w:p>
      <w:pPr>
        <w:spacing w:before="0" w:after="120"/>
      </w:pPr>
      <w:r>
        <w:rPr>
          <w:rFonts w:ascii="Calibri" w:hAnsi="Calibri"/>
        </w:rPr>
        <w:t>*Note: Systematic fundamental analysis — not hype or social proof — is the professional approach.*</w:t>
      </w:r>
    </w:p>
    <w:p>
      <w:pPr>
        <w:pBdr>
          <w:bottom w:val="single" w:sz="6" w:space="1" w:color="1B3A6B"/>
        </w:pBdr>
        <w:spacing w:before="0" w:after="40"/>
      </w:pPr>
    </w:p>
    <w:p>
      <w:pPr>
        <w:spacing w:before="0" w:after="120"/>
      </w:pPr>
      <w:r>
        <w:rPr>
          <w:rFonts w:ascii="Calibri" w:hAnsi="Calibri"/>
        </w:rPr>
      </w:r>
      <w:r>
        <w:rPr>
          <w:rFonts w:ascii="Calibri" w:hAnsi="Calibri"/>
          <w:b/>
        </w:rPr>
        <w:t>Q104</w:t>
      </w:r>
      <w:r>
        <w:rPr>
          <w:rFonts w:ascii="Calibri" w:hAnsi="Calibri"/>
        </w:rPr>
        <w:t xml:space="preserve"> [SCENARIO] | Time: 60s | Points: Standard</w:t>
      </w:r>
    </w:p>
    <w:p>
      <w:pPr>
        <w:spacing w:before="0" w:after="120"/>
      </w:pPr>
      <w:r>
        <w:rPr>
          <w:rFonts w:ascii="Calibri" w:hAnsi="Calibri"/>
        </w:rPr>
      </w:r>
      <w:r>
        <w:rPr>
          <w:rFonts w:ascii="Calibri" w:hAnsi="Calibri"/>
          <w:b/>
        </w:rPr>
        <w:t>A cryptocurrency that launched at ₦1 per token is now at ₦10. A trader calls this "only 10x" and says it has "much more room to grow." What analytical error are they making?</w:t>
      </w:r>
      <w:r>
        <w:rPr>
          <w:rFonts w:ascii="Calibri" w:hAnsi="Calibri"/>
        </w:rPr>
      </w:r>
    </w:p>
    <w:p>
      <w:pPr>
        <w:pStyle w:val="ListBullet"/>
        <w:spacing w:before="0" w:after="60"/>
      </w:pPr>
      <w:r>
        <w:rPr>
          <w:rFonts w:ascii="Calibri" w:hAnsi="Calibri"/>
        </w:rPr>
        <w:t>A) ₦10 is already too expensive to generate returns</w:t>
      </w:r>
    </w:p>
    <w:p>
      <w:pPr>
        <w:pStyle w:val="ListBullet"/>
        <w:spacing w:before="0" w:after="60"/>
      </w:pPr>
      <w:r>
        <w:rPr>
          <w:rFonts w:ascii="Calibri" w:hAnsi="Calibri"/>
        </w:rPr>
        <w:t>B) They should compare to dollar price, not Naira</w:t>
      </w:r>
    </w:p>
    <w:p>
      <w:pPr>
        <w:pStyle w:val="ListBullet"/>
        <w:spacing w:before="0" w:after="60"/>
      </w:pPr>
      <w:r>
        <w:rPr>
          <w:rFonts w:ascii="Calibri" w:hAnsi="Calibri"/>
        </w:rPr>
        <w:t>C) ✓ Price per token is meaningless without market cap context. A ₦10 token with 10 billion tokens has a ₦100 billion market cap — possibly already overvalued. A ₦1 token with 1 million tokens has a ₦1 million market cap — potentially undervalued. Always analyse market cap, not token price.</w:t>
      </w:r>
    </w:p>
    <w:p>
      <w:pPr>
        <w:pStyle w:val="ListBullet"/>
        <w:spacing w:before="0" w:after="60"/>
      </w:pPr>
      <w:r>
        <w:rPr>
          <w:rFonts w:ascii="Calibri" w:hAnsi="Calibri"/>
        </w:rPr>
        <w:t>D) 10x is actually a bad return compared to the overall crypto market</w:t>
      </w:r>
    </w:p>
    <w:p>
      <w:pPr>
        <w:spacing w:before="0" w:after="120"/>
      </w:pPr>
      <w:r>
        <w:rPr>
          <w:rFonts w:ascii="Calibri" w:hAnsi="Calibri"/>
        </w:rPr>
        <w:t>*Note: The classic retail investor error — price per unit means nothing without supply context.*</w:t>
      </w:r>
    </w:p>
    <w:p>
      <w:pPr>
        <w:pBdr>
          <w:bottom w:val="single" w:sz="6" w:space="1" w:color="1B3A6B"/>
        </w:pBdr>
        <w:spacing w:before="0" w:after="40"/>
      </w:pPr>
    </w:p>
    <w:p>
      <w:pPr>
        <w:spacing w:before="0" w:after="120"/>
      </w:pPr>
      <w:r>
        <w:rPr>
          <w:rFonts w:ascii="Calibri" w:hAnsi="Calibri"/>
        </w:rPr>
      </w:r>
      <w:r>
        <w:rPr>
          <w:rFonts w:ascii="Calibri" w:hAnsi="Calibri"/>
          <w:b/>
        </w:rPr>
        <w:t>Q105</w:t>
      </w:r>
      <w:r>
        <w:rPr>
          <w:rFonts w:ascii="Calibri" w:hAnsi="Calibri"/>
        </w:rPr>
        <w:t xml:space="preserve"> [CONCEPT] | Time: 45s | Points: Standard</w:t>
      </w:r>
    </w:p>
    <w:p>
      <w:pPr>
        <w:spacing w:before="0" w:after="120"/>
      </w:pPr>
      <w:r>
        <w:rPr>
          <w:rFonts w:ascii="Calibri" w:hAnsi="Calibri"/>
        </w:rPr>
      </w:r>
      <w:r>
        <w:rPr>
          <w:rFonts w:ascii="Calibri" w:hAnsi="Calibri"/>
          <w:b/>
        </w:rPr>
        <w:t>What does "exchange flow" data (from Glassnode) indicate when large amounts of Bitcoin FLOW INTO exchanges?</w:t>
      </w:r>
      <w:r>
        <w:rPr>
          <w:rFonts w:ascii="Calibri" w:hAnsi="Calibri"/>
        </w:rPr>
      </w:r>
    </w:p>
    <w:p>
      <w:pPr>
        <w:pStyle w:val="ListBullet"/>
        <w:spacing w:before="0" w:after="60"/>
      </w:pPr>
      <w:r>
        <w:rPr>
          <w:rFonts w:ascii="Calibri" w:hAnsi="Calibri"/>
        </w:rPr>
        <w:t>A) Bitcoin is about to be burned/destroyed</w:t>
      </w:r>
    </w:p>
    <w:p>
      <w:pPr>
        <w:pStyle w:val="ListBullet"/>
        <w:spacing w:before="0" w:after="60"/>
      </w:pPr>
      <w:r>
        <w:rPr>
          <w:rFonts w:ascii="Calibri" w:hAnsi="Calibri"/>
        </w:rPr>
        <w:t>B) Miners are depositing their block rewards</w:t>
      </w:r>
    </w:p>
    <w:p>
      <w:pPr>
        <w:pStyle w:val="ListBullet"/>
        <w:spacing w:before="0" w:after="60"/>
      </w:pPr>
      <w:r>
        <w:rPr>
          <w:rFonts w:ascii="Calibri" w:hAnsi="Calibri"/>
        </w:rPr>
        <w:t>C) ✓ Large inflows to exchanges typically suggest holders are preparing to SELL — moving coins from self-custody to exchanges where they can be traded. This can indicate incoming selling pressure.</w:t>
      </w:r>
    </w:p>
    <w:p>
      <w:pPr>
        <w:pStyle w:val="ListBullet"/>
        <w:spacing w:before="0" w:after="60"/>
      </w:pPr>
      <w:r>
        <w:rPr>
          <w:rFonts w:ascii="Calibri" w:hAnsi="Calibri"/>
        </w:rPr>
        <w:t>D) Exchanges are being regulated and returning customer funds</w:t>
      </w:r>
    </w:p>
    <w:p>
      <w:pPr>
        <w:spacing w:before="0" w:after="120"/>
      </w:pPr>
      <w:r>
        <w:rPr>
          <w:rFonts w:ascii="Calibri" w:hAnsi="Calibri"/>
        </w:rPr>
        <w:t>*Note: Exchange flow is a leading indicator. Outflows = accumulation. Inflows = potential selling.*</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8 QUIZ [PROFESSIONAL] — WEB3, FUTURE OF BLOCKCHAIN &amp; CAPSTONE</w:t>
      </w:r>
    </w:p>
    <w:p>
      <w:pPr>
        <w:spacing w:before="0" w:after="120"/>
      </w:pPr>
      <w:r>
        <w:rPr>
          <w:rFonts w:ascii="Calibri" w:hAnsi="Calibri"/>
        </w:rPr>
        <w:t>*Level: Professional | Questions: Q106–Q120*</w:t>
      </w:r>
    </w:p>
    <w:p>
      <w:pPr>
        <w:pBdr>
          <w:bottom w:val="single" w:sz="6" w:space="1" w:color="1B3A6B"/>
        </w:pBdr>
        <w:spacing w:before="0" w:after="40"/>
      </w:pPr>
    </w:p>
    <w:p>
      <w:pPr>
        <w:spacing w:before="0" w:after="120"/>
      </w:pPr>
      <w:r>
        <w:rPr>
          <w:rFonts w:ascii="Calibri" w:hAnsi="Calibri"/>
        </w:rPr>
      </w:r>
      <w:r>
        <w:rPr>
          <w:rFonts w:ascii="Calibri" w:hAnsi="Calibri"/>
          <w:b/>
        </w:rPr>
        <w:t>Q106</w:t>
      </w:r>
      <w:r>
        <w:rPr>
          <w:rFonts w:ascii="Calibri" w:hAnsi="Calibri"/>
        </w:rPr>
        <w:t xml:space="preserve"> [CONCEPT] | Time: 45s | Points: Standard</w:t>
      </w:r>
    </w:p>
    <w:p>
      <w:pPr>
        <w:spacing w:before="0" w:after="120"/>
      </w:pPr>
      <w:r>
        <w:rPr>
          <w:rFonts w:ascii="Calibri" w:hAnsi="Calibri"/>
        </w:rPr>
      </w:r>
      <w:r>
        <w:rPr>
          <w:rFonts w:ascii="Calibri" w:hAnsi="Calibri"/>
          <w:b/>
        </w:rPr>
        <w:t>What is the fundamental difference between Web2 and Web3?</w:t>
      </w:r>
      <w:r>
        <w:rPr>
          <w:rFonts w:ascii="Calibri" w:hAnsi="Calibri"/>
        </w:rPr>
      </w:r>
    </w:p>
    <w:p>
      <w:pPr>
        <w:pStyle w:val="ListBullet"/>
        <w:spacing w:before="0" w:after="60"/>
      </w:pPr>
      <w:r>
        <w:rPr>
          <w:rFonts w:ascii="Calibri" w:hAnsi="Calibri"/>
        </w:rPr>
        <w:t>A) Web2 uses the internet; Web3 uses blockchain exclusively</w:t>
      </w:r>
    </w:p>
    <w:p>
      <w:pPr>
        <w:pStyle w:val="ListBullet"/>
        <w:spacing w:before="0" w:after="60"/>
      </w:pPr>
      <w:r>
        <w:rPr>
          <w:rFonts w:ascii="Calibri" w:hAnsi="Calibri"/>
        </w:rPr>
        <w:t>B) Web3 is simply a faster version of Web2</w:t>
      </w:r>
    </w:p>
    <w:p>
      <w:pPr>
        <w:pStyle w:val="ListBullet"/>
        <w:spacing w:before="0" w:after="60"/>
      </w:pPr>
      <w:r>
        <w:rPr>
          <w:rFonts w:ascii="Calibri" w:hAnsi="Calibri"/>
        </w:rPr>
        <w:t>C) ✓ In Web2, platforms own your data, content, and followers. In Web3, users own their digital assets and identity — platforms cannot ban you from your own property on the blockchain.</w:t>
      </w:r>
    </w:p>
    <w:p>
      <w:pPr>
        <w:pStyle w:val="ListBullet"/>
        <w:spacing w:before="0" w:after="60"/>
      </w:pPr>
      <w:r>
        <w:rPr>
          <w:rFonts w:ascii="Calibri" w:hAnsi="Calibri"/>
        </w:rPr>
        <w:t>D) Web3 removes the internet and replaces it with peer-to-peer radio networks</w:t>
      </w:r>
    </w:p>
    <w:p>
      <w:pPr>
        <w:spacing w:before="0" w:after="120"/>
      </w:pPr>
      <w:r>
        <w:rPr>
          <w:rFonts w:ascii="Calibri" w:hAnsi="Calibri"/>
        </w:rPr>
        <w:t>*Note: Ownership is the key shift. Data sovereignty, not just technology.*</w:t>
      </w:r>
    </w:p>
    <w:p>
      <w:pPr>
        <w:pBdr>
          <w:bottom w:val="single" w:sz="6" w:space="1" w:color="1B3A6B"/>
        </w:pBdr>
        <w:spacing w:before="0" w:after="40"/>
      </w:pPr>
    </w:p>
    <w:p>
      <w:pPr>
        <w:spacing w:before="0" w:after="120"/>
      </w:pPr>
      <w:r>
        <w:rPr>
          <w:rFonts w:ascii="Calibri" w:hAnsi="Calibri"/>
        </w:rPr>
      </w:r>
      <w:r>
        <w:rPr>
          <w:rFonts w:ascii="Calibri" w:hAnsi="Calibri"/>
          <w:b/>
        </w:rPr>
        <w:t>Q107</w:t>
      </w:r>
      <w:r>
        <w:rPr>
          <w:rFonts w:ascii="Calibri" w:hAnsi="Calibri"/>
        </w:rPr>
        <w:t xml:space="preserve"> [CONCEPT] | Time: 45s | Points: Standard</w:t>
      </w:r>
    </w:p>
    <w:p>
      <w:pPr>
        <w:spacing w:before="0" w:after="120"/>
      </w:pPr>
      <w:r>
        <w:rPr>
          <w:rFonts w:ascii="Calibri" w:hAnsi="Calibri"/>
        </w:rPr>
      </w:r>
      <w:r>
        <w:rPr>
          <w:rFonts w:ascii="Calibri" w:hAnsi="Calibri"/>
          <w:b/>
        </w:rPr>
        <w:t>What is a DAO (Decentralised Autonomous Organisation)?</w:t>
      </w:r>
      <w:r>
        <w:rPr>
          <w:rFonts w:ascii="Calibri" w:hAnsi="Calibri"/>
        </w:rPr>
      </w:r>
    </w:p>
    <w:p>
      <w:pPr>
        <w:pStyle w:val="ListBullet"/>
        <w:spacing w:before="0" w:after="60"/>
      </w:pPr>
      <w:r>
        <w:rPr>
          <w:rFonts w:ascii="Calibri" w:hAnsi="Calibri"/>
        </w:rPr>
        <w:t>A) A digital government that replaces national governments</w:t>
      </w:r>
    </w:p>
    <w:p>
      <w:pPr>
        <w:pStyle w:val="ListBullet"/>
        <w:spacing w:before="0" w:after="60"/>
      </w:pPr>
      <w:r>
        <w:rPr>
          <w:rFonts w:ascii="Calibri" w:hAnsi="Calibri"/>
        </w:rPr>
        <w:t>B) ✓ An organisation governed by smart contracts and token-based voting — token holders collectively own and control the protocol with no central management</w:t>
      </w:r>
    </w:p>
    <w:p>
      <w:pPr>
        <w:pStyle w:val="ListBullet"/>
        <w:spacing w:before="0" w:after="60"/>
      </w:pPr>
      <w:r>
        <w:rPr>
          <w:rFonts w:ascii="Calibri" w:hAnsi="Calibri"/>
        </w:rPr>
        <w:t>C) A type of automated trading bot that manages investment portfolios</w:t>
      </w:r>
    </w:p>
    <w:p>
      <w:pPr>
        <w:pStyle w:val="ListBullet"/>
        <w:spacing w:before="0" w:after="60"/>
      </w:pPr>
      <w:r>
        <w:rPr>
          <w:rFonts w:ascii="Calibri" w:hAnsi="Calibri"/>
        </w:rPr>
        <w:t>D) A database organisation standard used by decentralised companies</w:t>
      </w:r>
    </w:p>
    <w:p>
      <w:pPr>
        <w:spacing w:before="0" w:after="120"/>
      </w:pPr>
      <w:r>
        <w:rPr>
          <w:rFonts w:ascii="Calibri" w:hAnsi="Calibri"/>
        </w:rPr>
        <w:t>*Note: Uniswap DAO controls $3B+ treasury and the world's largest DEX via token governance.*</w:t>
      </w:r>
    </w:p>
    <w:p>
      <w:pPr>
        <w:pBdr>
          <w:bottom w:val="single" w:sz="6" w:space="1" w:color="1B3A6B"/>
        </w:pBdr>
        <w:spacing w:before="0" w:after="40"/>
      </w:pPr>
    </w:p>
    <w:p>
      <w:pPr>
        <w:spacing w:before="0" w:after="120"/>
      </w:pPr>
      <w:r>
        <w:rPr>
          <w:rFonts w:ascii="Calibri" w:hAnsi="Calibri"/>
        </w:rPr>
      </w:r>
      <w:r>
        <w:rPr>
          <w:rFonts w:ascii="Calibri" w:hAnsi="Calibri"/>
          <w:b/>
        </w:rPr>
        <w:t>Q108</w:t>
      </w:r>
      <w:r>
        <w:rPr>
          <w:rFonts w:ascii="Calibri" w:hAnsi="Calibri"/>
        </w:rPr>
        <w:t xml:space="preserve"> [CONCEPT] | Time: 45s | Points: Standard</w:t>
      </w:r>
    </w:p>
    <w:p>
      <w:pPr>
        <w:spacing w:before="0" w:after="120"/>
      </w:pPr>
      <w:r>
        <w:rPr>
          <w:rFonts w:ascii="Calibri" w:hAnsi="Calibri"/>
        </w:rPr>
      </w:r>
      <w:r>
        <w:rPr>
          <w:rFonts w:ascii="Calibri" w:hAnsi="Calibri"/>
          <w:b/>
        </w:rPr>
        <w:t>What does ENS (Ethereum Name Service) allow users to do?</w:t>
      </w:r>
      <w:r>
        <w:rPr>
          <w:rFonts w:ascii="Calibri" w:hAnsi="Calibri"/>
        </w:rPr>
      </w:r>
    </w:p>
    <w:p>
      <w:pPr>
        <w:pStyle w:val="ListBullet"/>
        <w:spacing w:before="0" w:after="60"/>
      </w:pPr>
      <w:r>
        <w:rPr>
          <w:rFonts w:ascii="Calibri" w:hAnsi="Calibri"/>
        </w:rPr>
        <w:t>A) Register as an Ethereum node operator</w:t>
      </w:r>
    </w:p>
    <w:p>
      <w:pPr>
        <w:pStyle w:val="ListBullet"/>
        <w:spacing w:before="0" w:after="60"/>
      </w:pPr>
      <w:r>
        <w:rPr>
          <w:rFonts w:ascii="Calibri" w:hAnsi="Calibri"/>
        </w:rPr>
        <w:t>B) Receive special email addresses ending in @ethereum.com</w:t>
      </w:r>
    </w:p>
    <w:p>
      <w:pPr>
        <w:pStyle w:val="ListBullet"/>
        <w:spacing w:before="0" w:after="60"/>
      </w:pPr>
      <w:r>
        <w:rPr>
          <w:rFonts w:ascii="Calibri" w:hAnsi="Calibri"/>
        </w:rPr>
        <w:t>C) ✓ Replace their long Ethereum address (0x7F9a...4B3c) with a human-readable name like "myname.eth"</w:t>
      </w:r>
    </w:p>
    <w:p>
      <w:pPr>
        <w:pStyle w:val="ListBullet"/>
        <w:spacing w:before="0" w:after="60"/>
      </w:pPr>
      <w:r>
        <w:rPr>
          <w:rFonts w:ascii="Calibri" w:hAnsi="Calibri"/>
        </w:rPr>
        <w:t>D) Submit Ethereum Naming Standards proposals to the developer community</w:t>
      </w:r>
    </w:p>
    <w:p>
      <w:pPr>
        <w:spacing w:before="0" w:after="120"/>
      </w:pPr>
      <w:r>
        <w:rPr>
          <w:rFonts w:ascii="Calibri" w:hAnsi="Calibri"/>
        </w:rPr>
        <w:t>*Note: ENS is becoming a Web3 identity standard — used across dApps.*</w:t>
      </w:r>
    </w:p>
    <w:p>
      <w:pPr>
        <w:pBdr>
          <w:bottom w:val="single" w:sz="6" w:space="1" w:color="1B3A6B"/>
        </w:pBdr>
        <w:spacing w:before="0" w:after="40"/>
      </w:pPr>
    </w:p>
    <w:p>
      <w:pPr>
        <w:spacing w:before="0" w:after="120"/>
      </w:pPr>
      <w:r>
        <w:rPr>
          <w:rFonts w:ascii="Calibri" w:hAnsi="Calibri"/>
        </w:rPr>
      </w:r>
      <w:r>
        <w:rPr>
          <w:rFonts w:ascii="Calibri" w:hAnsi="Calibri"/>
          <w:b/>
        </w:rPr>
        <w:t>Q109</w:t>
      </w:r>
      <w:r>
        <w:rPr>
          <w:rFonts w:ascii="Calibri" w:hAnsi="Calibri"/>
        </w:rPr>
        <w:t xml:space="preserve"> [CONCEPT] | Time: 45s | Points: Standard</w:t>
      </w:r>
    </w:p>
    <w:p>
      <w:pPr>
        <w:spacing w:before="0" w:after="120"/>
      </w:pPr>
      <w:r>
        <w:rPr>
          <w:rFonts w:ascii="Calibri" w:hAnsi="Calibri"/>
        </w:rPr>
      </w:r>
      <w:r>
        <w:rPr>
          <w:rFonts w:ascii="Calibri" w:hAnsi="Calibri"/>
          <w:b/>
        </w:rPr>
        <w:t>What is the "Blockchain Trilemma" as described by Vitalik Buterin?</w:t>
      </w:r>
      <w:r>
        <w:rPr>
          <w:rFonts w:ascii="Calibri" w:hAnsi="Calibri"/>
        </w:rPr>
      </w:r>
    </w:p>
    <w:p>
      <w:pPr>
        <w:pStyle w:val="ListBullet"/>
        <w:spacing w:before="0" w:after="60"/>
      </w:pPr>
      <w:r>
        <w:rPr>
          <w:rFonts w:ascii="Calibri" w:hAnsi="Calibri"/>
        </w:rPr>
        <w:t>A) Three competing blockchain platforms fighting for users</w:t>
      </w:r>
    </w:p>
    <w:p>
      <w:pPr>
        <w:pStyle w:val="ListBullet"/>
        <w:spacing w:before="0" w:after="60"/>
      </w:pPr>
      <w:r>
        <w:rPr>
          <w:rFonts w:ascii="Calibri" w:hAnsi="Calibri"/>
        </w:rPr>
        <w:t>B) Three stages of blockchain adoption (early, mainstream, universal)</w:t>
      </w:r>
    </w:p>
    <w:p>
      <w:pPr>
        <w:pStyle w:val="ListBullet"/>
        <w:spacing w:before="0" w:after="60"/>
      </w:pPr>
      <w:r>
        <w:rPr>
          <w:rFonts w:ascii="Calibri" w:hAnsi="Calibri"/>
        </w:rPr>
        <w:t>C) ✓ The challenge that a blockchain can only fully optimise for two of three properties simultaneously: decentralisation, security, and scalability</w:t>
      </w:r>
    </w:p>
    <w:p>
      <w:pPr>
        <w:pStyle w:val="ListBullet"/>
        <w:spacing w:before="0" w:after="60"/>
      </w:pPr>
      <w:r>
        <w:rPr>
          <w:rFonts w:ascii="Calibri" w:hAnsi="Calibri"/>
        </w:rPr>
        <w:t>D) Three conflicting regulations blocking blockchain adoption globally</w:t>
      </w:r>
    </w:p>
    <w:p>
      <w:pPr>
        <w:spacing w:before="0" w:after="120"/>
      </w:pPr>
      <w:r>
        <w:rPr>
          <w:rFonts w:ascii="Calibri" w:hAnsi="Calibri"/>
        </w:rPr>
        <w:t>*Note: Bitcoin chose security + decentralisation. Solana chose security + scalability.*</w:t>
      </w:r>
    </w:p>
    <w:p>
      <w:pPr>
        <w:pBdr>
          <w:bottom w:val="single" w:sz="6" w:space="1" w:color="1B3A6B"/>
        </w:pBdr>
        <w:spacing w:before="0" w:after="40"/>
      </w:pPr>
    </w:p>
    <w:p>
      <w:pPr>
        <w:spacing w:before="0" w:after="120"/>
      </w:pPr>
      <w:r>
        <w:rPr>
          <w:rFonts w:ascii="Calibri" w:hAnsi="Calibri"/>
        </w:rPr>
      </w:r>
      <w:r>
        <w:rPr>
          <w:rFonts w:ascii="Calibri" w:hAnsi="Calibri"/>
          <w:b/>
        </w:rPr>
        <w:t>Q110</w:t>
      </w:r>
      <w:r>
        <w:rPr>
          <w:rFonts w:ascii="Calibri" w:hAnsi="Calibri"/>
        </w:rPr>
        <w:t xml:space="preserve"> [SCENARIO] | Time: 60s | Points: Standard</w:t>
      </w:r>
    </w:p>
    <w:p>
      <w:pPr>
        <w:spacing w:before="0" w:after="120"/>
      </w:pPr>
      <w:r>
        <w:rPr>
          <w:rFonts w:ascii="Calibri" w:hAnsi="Calibri"/>
        </w:rPr>
      </w:r>
      <w:r>
        <w:rPr>
          <w:rFonts w:ascii="Calibri" w:hAnsi="Calibri"/>
          <w:b/>
        </w:rPr>
        <w:t>A DAO governing a major DeFi protocol needs to decide whether to add support for Naira-backed stablecoins. Only 3% of token holders vote on the proposal. Is this a valid governance decision?</w:t>
      </w:r>
      <w:r>
        <w:rPr>
          <w:rFonts w:ascii="Calibri" w:hAnsi="Calibri"/>
        </w:rPr>
      </w:r>
    </w:p>
    <w:p>
      <w:pPr>
        <w:pStyle w:val="ListBullet"/>
        <w:spacing w:before="0" w:after="60"/>
      </w:pPr>
      <w:r>
        <w:rPr>
          <w:rFonts w:ascii="Calibri" w:hAnsi="Calibri"/>
        </w:rPr>
        <w:t>A) No — DAO governance requires 100% participation to be valid</w:t>
      </w:r>
    </w:p>
    <w:p>
      <w:pPr>
        <w:pStyle w:val="ListBullet"/>
        <w:spacing w:before="0" w:after="60"/>
      </w:pPr>
      <w:r>
        <w:rPr>
          <w:rFonts w:ascii="Calibri" w:hAnsi="Calibri"/>
        </w:rPr>
        <w:t>B) Yes — 3% is the required minimum quorum for most DAOs</w:t>
      </w:r>
    </w:p>
    <w:p>
      <w:pPr>
        <w:pStyle w:val="ListBullet"/>
        <w:spacing w:before="0" w:after="60"/>
      </w:pPr>
      <w:r>
        <w:rPr>
          <w:rFonts w:ascii="Calibri" w:hAnsi="Calibri"/>
        </w:rPr>
        <w:t>C) ✓ This illustrates a major DAO challenge: voter apathy. While technically valid if quorum is met, 3% participation means 97% of stakeholders didn't engage — raising questions about whether large token holders (whales) dominate governance effectively</w:t>
      </w:r>
    </w:p>
    <w:p>
      <w:pPr>
        <w:pStyle w:val="ListBullet"/>
        <w:spacing w:before="0" w:after="60"/>
      </w:pPr>
      <w:r>
        <w:rPr>
          <w:rFonts w:ascii="Calibri" w:hAnsi="Calibri"/>
        </w:rPr>
        <w:t>D) Yes — only the largest token holders need to vote; small holders have no influence</w:t>
      </w:r>
    </w:p>
    <w:p>
      <w:pPr>
        <w:spacing w:before="0" w:after="120"/>
      </w:pPr>
      <w:r>
        <w:rPr>
          <w:rFonts w:ascii="Calibri" w:hAnsi="Calibri"/>
        </w:rPr>
        <w:t>*Note: DAO governance participation is a genuine unsolved problem in Web3.*</w:t>
      </w:r>
    </w:p>
    <w:p>
      <w:pPr>
        <w:pBdr>
          <w:bottom w:val="single" w:sz="6" w:space="1" w:color="1B3A6B"/>
        </w:pBdr>
        <w:spacing w:before="0" w:after="40"/>
      </w:pPr>
    </w:p>
    <w:p>
      <w:pPr>
        <w:spacing w:before="0" w:after="120"/>
      </w:pPr>
      <w:r>
        <w:rPr>
          <w:rFonts w:ascii="Calibri" w:hAnsi="Calibri"/>
        </w:rPr>
      </w:r>
      <w:r>
        <w:rPr>
          <w:rFonts w:ascii="Calibri" w:hAnsi="Calibri"/>
          <w:b/>
        </w:rPr>
        <w:t>Q111</w:t>
      </w:r>
      <w:r>
        <w:rPr>
          <w:rFonts w:ascii="Calibri" w:hAnsi="Calibri"/>
        </w:rPr>
        <w:t xml:space="preserve"> [CONCEPT] | Time: 45s | Points: Standard</w:t>
      </w:r>
    </w:p>
    <w:p>
      <w:pPr>
        <w:spacing w:before="0" w:after="120"/>
      </w:pPr>
      <w:r>
        <w:rPr>
          <w:rFonts w:ascii="Calibri" w:hAnsi="Calibri"/>
        </w:rPr>
      </w:r>
      <w:r>
        <w:rPr>
          <w:rFonts w:ascii="Calibri" w:hAnsi="Calibri"/>
          <w:b/>
        </w:rPr>
        <w:t>What is "tokenisation of real-world assets" (RWA) and why is it significant?</w:t>
      </w:r>
      <w:r>
        <w:rPr>
          <w:rFonts w:ascii="Calibri" w:hAnsi="Calibri"/>
        </w:rPr>
      </w:r>
    </w:p>
    <w:p>
      <w:pPr>
        <w:pStyle w:val="ListBullet"/>
        <w:spacing w:before="0" w:after="60"/>
      </w:pPr>
      <w:r>
        <w:rPr>
          <w:rFonts w:ascii="Calibri" w:hAnsi="Calibri"/>
        </w:rPr>
        <w:t>A) Converting physical objects into video game items</w:t>
      </w:r>
    </w:p>
    <w:p>
      <w:pPr>
        <w:pStyle w:val="ListBullet"/>
        <w:spacing w:before="0" w:after="60"/>
      </w:pPr>
      <w:r>
        <w:rPr>
          <w:rFonts w:ascii="Calibri" w:hAnsi="Calibri"/>
        </w:rPr>
        <w:t>B) Creating cryptocurrency tokens backed by no real assets</w:t>
      </w:r>
    </w:p>
    <w:p>
      <w:pPr>
        <w:pStyle w:val="ListBullet"/>
        <w:spacing w:before="0" w:after="60"/>
      </w:pPr>
      <w:r>
        <w:rPr>
          <w:rFonts w:ascii="Calibri" w:hAnsi="Calibri"/>
        </w:rPr>
        <w:t>C) ✓ Bringing traditional assets (property, stocks, bonds, gold, commodities) onto blockchain as tokens — enabling fractional ownership, 24/7 trading, global accessibility, and programmable finance for previously illiquid assets</w:t>
      </w:r>
    </w:p>
    <w:p>
      <w:pPr>
        <w:pStyle w:val="ListBullet"/>
        <w:spacing w:before="0" w:after="60"/>
      </w:pPr>
      <w:r>
        <w:rPr>
          <w:rFonts w:ascii="Calibri" w:hAnsi="Calibri"/>
        </w:rPr>
        <w:t>D) Using physical world data to generate random blockchain tokens</w:t>
      </w:r>
    </w:p>
    <w:p>
      <w:pPr>
        <w:spacing w:before="0" w:after="120"/>
      </w:pPr>
      <w:r>
        <w:rPr>
          <w:rFonts w:ascii="Calibri" w:hAnsi="Calibri"/>
        </w:rPr>
        <w:t>*Note: RWA tokenisation is projected to be a multi-trillion dollar market by 2030.*</w:t>
      </w:r>
    </w:p>
    <w:p>
      <w:pPr>
        <w:pBdr>
          <w:bottom w:val="single" w:sz="6" w:space="1" w:color="1B3A6B"/>
        </w:pBdr>
        <w:spacing w:before="0" w:after="40"/>
      </w:pPr>
    </w:p>
    <w:p>
      <w:pPr>
        <w:spacing w:before="0" w:after="120"/>
      </w:pPr>
      <w:r>
        <w:rPr>
          <w:rFonts w:ascii="Calibri" w:hAnsi="Calibri"/>
        </w:rPr>
      </w:r>
      <w:r>
        <w:rPr>
          <w:rFonts w:ascii="Calibri" w:hAnsi="Calibri"/>
          <w:b/>
        </w:rPr>
        <w:t>Q112</w:t>
      </w:r>
      <w:r>
        <w:rPr>
          <w:rFonts w:ascii="Calibri" w:hAnsi="Calibri"/>
        </w:rPr>
        <w:t xml:space="preserve"> [CRITICAL] | Time: 60s | Points: Double</w:t>
      </w:r>
    </w:p>
    <w:p>
      <w:pPr>
        <w:spacing w:before="0" w:after="120"/>
      </w:pPr>
      <w:r>
        <w:rPr>
          <w:rFonts w:ascii="Calibri" w:hAnsi="Calibri"/>
        </w:rPr>
      </w:r>
      <w:r>
        <w:rPr>
          <w:rFonts w:ascii="Calibri" w:hAnsi="Calibri"/>
          <w:b/>
        </w:rPr>
        <w:t>If blockchain is so transformative, why have 10+ years of blockchain promises for Africa (land registry, identity, remittances) not yet delivered at scale?</w:t>
      </w:r>
      <w:r>
        <w:rPr>
          <w:rFonts w:ascii="Calibri" w:hAnsi="Calibri"/>
        </w:rPr>
      </w:r>
    </w:p>
    <w:p>
      <w:pPr>
        <w:pStyle w:val="ListBullet"/>
        <w:spacing w:before="0" w:after="60"/>
      </w:pPr>
      <w:r>
        <w:rPr>
          <w:rFonts w:ascii="Calibri" w:hAnsi="Calibri"/>
        </w:rPr>
        <w:t>A) African internet infrastructure is too weak for blockchain</w:t>
      </w:r>
    </w:p>
    <w:p>
      <w:pPr>
        <w:pStyle w:val="ListBullet"/>
        <w:spacing w:before="0" w:after="60"/>
      </w:pPr>
      <w:r>
        <w:rPr>
          <w:rFonts w:ascii="Calibri" w:hAnsi="Calibri"/>
        </w:rPr>
        <w:t>B) Africans don't trust technology-based financial systems</w:t>
      </w:r>
    </w:p>
    <w:p>
      <w:pPr>
        <w:pStyle w:val="ListBullet"/>
        <w:spacing w:before="0" w:after="60"/>
      </w:pPr>
      <w:r>
        <w:rPr>
          <w:rFonts w:ascii="Calibri" w:hAnsi="Calibri"/>
        </w:rPr>
        <w:t>C) ✓ The technology works, but adoption requires: government will, regulatory frameworks, public trust, digital literacy, smartphone access, practical on/off ramps, and overcoming vested interests that benefit from current opacity — all of which take time and sustained effort</w:t>
      </w:r>
    </w:p>
    <w:p>
      <w:pPr>
        <w:pStyle w:val="ListBullet"/>
        <w:spacing w:before="0" w:after="60"/>
      </w:pPr>
      <w:r>
        <w:rPr>
          <w:rFonts w:ascii="Calibri" w:hAnsi="Calibri"/>
        </w:rPr>
        <w:t>D) The blockchain networks are not yet technically ready for African use cases</w:t>
      </w:r>
    </w:p>
    <w:p>
      <w:pPr>
        <w:spacing w:before="0" w:after="120"/>
      </w:pPr>
      <w:r>
        <w:rPr>
          <w:rFonts w:ascii="Calibri" w:hAnsi="Calibri"/>
        </w:rPr>
        <w:t>*Note: Honest critical analysis. Technology is the easy part. Implementation is the hard part.*</w:t>
      </w:r>
    </w:p>
    <w:p>
      <w:pPr>
        <w:pBdr>
          <w:bottom w:val="single" w:sz="6" w:space="1" w:color="1B3A6B"/>
        </w:pBdr>
        <w:spacing w:before="0" w:after="40"/>
      </w:pPr>
    </w:p>
    <w:p>
      <w:pPr>
        <w:spacing w:before="0" w:after="120"/>
      </w:pPr>
      <w:r>
        <w:rPr>
          <w:rFonts w:ascii="Calibri" w:hAnsi="Calibri"/>
        </w:rPr>
      </w:r>
      <w:r>
        <w:rPr>
          <w:rFonts w:ascii="Calibri" w:hAnsi="Calibri"/>
          <w:b/>
        </w:rPr>
        <w:t>Q113</w:t>
      </w:r>
      <w:r>
        <w:rPr>
          <w:rFonts w:ascii="Calibri" w:hAnsi="Calibri"/>
        </w:rPr>
        <w:t xml:space="preserve"> [CONCEPT] | Time: 45s | Points: Standard</w:t>
      </w:r>
    </w:p>
    <w:p>
      <w:pPr>
        <w:spacing w:before="0" w:after="120"/>
      </w:pPr>
      <w:r>
        <w:rPr>
          <w:rFonts w:ascii="Calibri" w:hAnsi="Calibri"/>
        </w:rPr>
      </w:r>
      <w:r>
        <w:rPr>
          <w:rFonts w:ascii="Calibri" w:hAnsi="Calibri"/>
          <w:b/>
        </w:rPr>
        <w:t>What is "account abstraction" and why could it transform blockchain user experience?</w:t>
      </w:r>
      <w:r>
        <w:rPr>
          <w:rFonts w:ascii="Calibri" w:hAnsi="Calibri"/>
        </w:rPr>
      </w:r>
    </w:p>
    <w:p>
      <w:pPr>
        <w:pStyle w:val="ListBullet"/>
        <w:spacing w:before="0" w:after="60"/>
      </w:pPr>
      <w:r>
        <w:rPr>
          <w:rFonts w:ascii="Calibri" w:hAnsi="Calibri"/>
        </w:rPr>
        <w:t>A) Hiding user account information from the blockchain network</w:t>
      </w:r>
    </w:p>
    <w:p>
      <w:pPr>
        <w:pStyle w:val="ListBullet"/>
        <w:spacing w:before="0" w:after="60"/>
      </w:pPr>
      <w:r>
        <w:rPr>
          <w:rFonts w:ascii="Calibri" w:hAnsi="Calibri"/>
        </w:rPr>
        <w:t>B) Creating abstract (theoretical) accounts for testing</w:t>
      </w:r>
    </w:p>
    <w:p>
      <w:pPr>
        <w:pStyle w:val="ListBullet"/>
        <w:spacing w:before="0" w:after="60"/>
      </w:pPr>
      <w:r>
        <w:rPr>
          <w:rFonts w:ascii="Calibri" w:hAnsi="Calibri"/>
        </w:rPr>
        <w:t>C) ✓ A technical upgrade that enables wallets to be programmed as smart contracts — allowing features like social recovery (no seed phrase needed), gas payment in any token, transaction batching, and daily spending limits — making wallets as easy to use as mobile banking apps</w:t>
      </w:r>
    </w:p>
    <w:p>
      <w:pPr>
        <w:pStyle w:val="ListBullet"/>
        <w:spacing w:before="0" w:after="60"/>
      </w:pPr>
      <w:r>
        <w:rPr>
          <w:rFonts w:ascii="Calibri" w:hAnsi="Calibri"/>
        </w:rPr>
        <w:t>D) An accounting method for DeFi protocol treasury management</w:t>
      </w:r>
    </w:p>
    <w:p>
      <w:pPr>
        <w:spacing w:before="0" w:after="120"/>
      </w:pPr>
      <w:r>
        <w:rPr>
          <w:rFonts w:ascii="Calibri" w:hAnsi="Calibri"/>
        </w:rPr>
        <w:t>*Note: Account abstraction (ERC-4337) is solving blockchain's biggest UX problem: seed phrase complexity.*</w:t>
      </w:r>
    </w:p>
    <w:p>
      <w:pPr>
        <w:pBdr>
          <w:bottom w:val="single" w:sz="6" w:space="1" w:color="1B3A6B"/>
        </w:pBdr>
        <w:spacing w:before="0" w:after="40"/>
      </w:pPr>
    </w:p>
    <w:p>
      <w:pPr>
        <w:spacing w:before="0" w:after="120"/>
      </w:pPr>
      <w:r>
        <w:rPr>
          <w:rFonts w:ascii="Calibri" w:hAnsi="Calibri"/>
        </w:rPr>
      </w:r>
      <w:r>
        <w:rPr>
          <w:rFonts w:ascii="Calibri" w:hAnsi="Calibri"/>
          <w:b/>
        </w:rPr>
        <w:t>Q114</w:t>
      </w:r>
      <w:r>
        <w:rPr>
          <w:rFonts w:ascii="Calibri" w:hAnsi="Calibri"/>
        </w:rPr>
        <w:t xml:space="preserve"> [SCENARIO] | Time: 60s | Points: Double</w:t>
      </w:r>
    </w:p>
    <w:p>
      <w:pPr>
        <w:spacing w:before="0" w:after="120"/>
      </w:pPr>
      <w:r>
        <w:rPr>
          <w:rFonts w:ascii="Calibri" w:hAnsi="Calibri"/>
        </w:rPr>
      </w:r>
      <w:r>
        <w:rPr>
          <w:rFonts w:ascii="Calibri" w:hAnsi="Calibri"/>
          <w:b/>
        </w:rPr>
        <w:t>During your capstone presentation on "Blockchain for Nigerian Land Registry," a panel member asks: "What happens to your blockchain records if the government changes and the new administration doesn't recognise the system?" How do you respond?</w:t>
      </w:r>
      <w:r>
        <w:rPr>
          <w:rFonts w:ascii="Calibri" w:hAnsi="Calibri"/>
        </w:rPr>
      </w:r>
    </w:p>
    <w:p>
      <w:pPr>
        <w:pStyle w:val="ListBullet"/>
        <w:spacing w:before="0" w:after="60"/>
      </w:pPr>
      <w:r>
        <w:rPr>
          <w:rFonts w:ascii="Calibri" w:hAnsi="Calibri"/>
        </w:rPr>
        <w:t>A) "Blockchain records are automatically protected by international law"</w:t>
      </w:r>
    </w:p>
    <w:p>
      <w:pPr>
        <w:pStyle w:val="ListBullet"/>
        <w:spacing w:before="0" w:after="60"/>
      </w:pPr>
      <w:r>
        <w:rPr>
          <w:rFonts w:ascii="Calibri" w:hAnsi="Calibri"/>
        </w:rPr>
        <w:t>B) "This would never happen — the blockchain is fully independent of government"</w:t>
      </w:r>
    </w:p>
    <w:p>
      <w:pPr>
        <w:pStyle w:val="ListBullet"/>
        <w:spacing w:before="0" w:after="60"/>
      </w:pPr>
      <w:r>
        <w:rPr>
          <w:rFonts w:ascii="Calibri" w:hAnsi="Calibri"/>
        </w:rPr>
        <w:t>C) "The records would be useless — we'd need to restart the whole system"</w:t>
      </w:r>
    </w:p>
    <w:p>
      <w:pPr>
        <w:pStyle w:val="ListBullet"/>
        <w:spacing w:before="0" w:after="60"/>
      </w:pPr>
      <w:r>
        <w:rPr>
          <w:rFonts w:ascii="Calibri" w:hAnsi="Calibri"/>
        </w:rPr>
        <w:t>D) ✓ "Public blockchain records are permanent and cannot be deleted — but their LEGAL RECOGNITION depends on legislation. We'd need the new records as evidence in a parallel legal system, and the project design must include international arbitration rights and constitutional protections for blockchain-recorded property rights."</w:t>
      </w:r>
    </w:p>
    <w:p>
      <w:pPr>
        <w:spacing w:before="0" w:after="120"/>
      </w:pPr>
      <w:r>
        <w:rPr>
          <w:rFonts w:ascii="Calibri" w:hAnsi="Calibri"/>
        </w:rPr>
        <w:t>*Note: Technology is only as strong as the institutional framework supporting it.*</w:t>
      </w:r>
    </w:p>
    <w:p>
      <w:pPr>
        <w:pBdr>
          <w:bottom w:val="single" w:sz="6" w:space="1" w:color="1B3A6B"/>
        </w:pBdr>
        <w:spacing w:before="0" w:after="40"/>
      </w:pPr>
    </w:p>
    <w:p>
      <w:pPr>
        <w:spacing w:before="0" w:after="120"/>
      </w:pPr>
      <w:r>
        <w:rPr>
          <w:rFonts w:ascii="Calibri" w:hAnsi="Calibri"/>
        </w:rPr>
      </w:r>
      <w:r>
        <w:rPr>
          <w:rFonts w:ascii="Calibri" w:hAnsi="Calibri"/>
          <w:b/>
        </w:rPr>
        <w:t>Q115</w:t>
      </w:r>
      <w:r>
        <w:rPr>
          <w:rFonts w:ascii="Calibri" w:hAnsi="Calibri"/>
        </w:rPr>
        <w:t xml:space="preserve"> [CRITICAL] | Time: 60s | Points: Double</w:t>
      </w:r>
    </w:p>
    <w:p>
      <w:pPr>
        <w:spacing w:before="0" w:after="120"/>
      </w:pPr>
      <w:r>
        <w:rPr>
          <w:rFonts w:ascii="Calibri" w:hAnsi="Calibri"/>
        </w:rPr>
      </w:r>
      <w:r>
        <w:rPr>
          <w:rFonts w:ascii="Calibri" w:hAnsi="Calibri"/>
          <w:b/>
        </w:rPr>
        <w:t>A MetaBridge Academy graduate gets a job as a "Blockchain Product Manager" at a Nigerian fintech. Their first project: recommend whether to use a public blockchain, private blockchain, or traditional database for tracking customer loyalty points. What is the CORRECT answer?</w:t>
      </w:r>
      <w:r>
        <w:rPr>
          <w:rFonts w:ascii="Calibri" w:hAnsi="Calibri"/>
        </w:rPr>
      </w:r>
    </w:p>
    <w:p>
      <w:pPr>
        <w:pStyle w:val="ListBullet"/>
        <w:spacing w:before="0" w:after="60"/>
      </w:pPr>
      <w:r>
        <w:rPr>
          <w:rFonts w:ascii="Calibri" w:hAnsi="Calibri"/>
        </w:rPr>
        <w:t>A) Always use a public blockchain — maximum decentralisation</w:t>
      </w:r>
    </w:p>
    <w:p>
      <w:pPr>
        <w:pStyle w:val="ListBullet"/>
        <w:spacing w:before="0" w:after="60"/>
      </w:pPr>
      <w:r>
        <w:rPr>
          <w:rFonts w:ascii="Calibri" w:hAnsi="Calibri"/>
        </w:rPr>
        <w:t>B) Always use a private blockchain — maximum security</w:t>
      </w:r>
    </w:p>
    <w:p>
      <w:pPr>
        <w:pStyle w:val="ListBullet"/>
        <w:spacing w:before="0" w:after="60"/>
      </w:pPr>
      <w:r>
        <w:rPr>
          <w:rFonts w:ascii="Calibri" w:hAnsi="Calibri"/>
        </w:rPr>
        <w:t>C) ✓ Likely a traditional database or private blockchain — customer loyalty points don't require decentralisation or public transparency. The decision framework: does it need (1) immutability? (2) decentralisation? (3) trustlessness? If none, a traditional database is faster, cheaper, and simpler.</w:t>
      </w:r>
    </w:p>
    <w:p>
      <w:pPr>
        <w:pStyle w:val="ListBullet"/>
        <w:spacing w:before="0" w:after="60"/>
      </w:pPr>
      <w:r>
        <w:rPr>
          <w:rFonts w:ascii="Calibri" w:hAnsi="Calibri"/>
        </w:rPr>
        <w:t>D) The type doesn't matter — blockchain is always better than databases</w:t>
      </w:r>
    </w:p>
    <w:p>
      <w:pPr>
        <w:spacing w:before="0" w:after="120"/>
      </w:pPr>
      <w:r>
        <w:rPr>
          <w:rFonts w:ascii="Calibri" w:hAnsi="Calibri"/>
        </w:rPr>
        <w:t>*Note: Professional judgement: not every problem needs blockchain. Know when NOT to use it.*</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END OF QUIZ BANK — COURSE 2: BLOCKCHAIN &amp; CRYPTOCURRENCY</w:t>
      </w:r>
    </w:p>
    <w:p>
      <w:pPr>
        <w:pBdr>
          <w:bottom w:val="single" w:sz="6" w:space="1" w:color="1B3A6B"/>
        </w:pBdr>
        <w:spacing w:before="0" w:after="40"/>
      </w:pPr>
    </w:p>
    <w:p>
      <w:pPr>
        <w:pStyle w:val="Heading3"/>
        <w:spacing w:before="240" w:after="60"/>
      </w:pPr>
      <w:r>
        <w:rPr>
          <w:rFonts w:ascii="Calibri" w:hAnsi="Calibri"/>
          <w:color w:val="2E7D32"/>
        </w:rPr>
        <w:t>KAHOOT SESSION GUIDE FOR INSTRUCTORS</w:t>
      </w:r>
    </w:p>
    <w:p>
      <w:pPr>
        <w:pBdr>
          <w:bottom w:val="single" w:sz="6" w:space="1" w:color="2E7D32"/>
        </w:pBdr>
        <w:spacing w:before="0" w:after="40"/>
      </w:pP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Module</w:t>
            </w:r>
          </w:p>
        </w:tc>
        <w:tc>
          <w:tcPr>
            <w:tcW w:type="dxa" w:w="3079"/>
            <w:shd w:val="clear" w:color="auto" w:fill="1B3A6B"/>
          </w:tcPr>
          <w:p>
            <w:r>
              <w:rPr>
                <w:rFonts w:ascii="Calibri" w:hAnsi="Calibri"/>
                <w:b/>
                <w:color w:val="FFFFFF"/>
                <w:sz w:val="20"/>
              </w:rPr>
              <w:t>Questions</w:t>
            </w:r>
          </w:p>
        </w:tc>
        <w:tc>
          <w:tcPr>
            <w:tcW w:type="dxa" w:w="3079"/>
            <w:shd w:val="clear" w:color="auto" w:fill="1B3A6B"/>
          </w:tcPr>
          <w:p>
            <w:r>
              <w:rPr>
                <w:rFonts w:ascii="Calibri" w:hAnsi="Calibri"/>
                <w:b/>
                <w:color w:val="FFFFFF"/>
                <w:sz w:val="20"/>
              </w:rPr>
              <w:t>Recommended Timing</w:t>
            </w:r>
          </w:p>
        </w:tc>
      </w:tr>
      <w:tr>
        <w:tc>
          <w:tcPr>
            <w:tcW w:type="dxa" w:w="3079"/>
          </w:tcPr>
          <w:p>
            <w:r>
              <w:rPr>
                <w:rFonts w:ascii="Calibri" w:hAnsi="Calibri"/>
                <w:color w:val="1A1A1A"/>
                <w:sz w:val="20"/>
              </w:rPr>
              <w:t>Module 1 — Blockchain Foundations</w:t>
            </w:r>
          </w:p>
        </w:tc>
        <w:tc>
          <w:tcPr>
            <w:tcW w:type="dxa" w:w="3079"/>
          </w:tcPr>
          <w:p>
            <w:r>
              <w:rPr>
                <w:rFonts w:ascii="Calibri" w:hAnsi="Calibri"/>
                <w:color w:val="1A1A1A"/>
                <w:sz w:val="20"/>
              </w:rPr>
              <w:t>Q1–Q15</w:t>
            </w:r>
          </w:p>
        </w:tc>
        <w:tc>
          <w:tcPr>
            <w:tcW w:type="dxa" w:w="3079"/>
          </w:tcPr>
          <w:p>
            <w:r>
              <w:rPr>
                <w:rFonts w:ascii="Calibri" w:hAnsi="Calibri"/>
                <w:color w:val="1A1A1A"/>
                <w:sz w:val="20"/>
              </w:rPr>
              <w:t>End of Week 1</w:t>
            </w:r>
          </w:p>
        </w:tc>
      </w:tr>
      <w:tr>
        <w:tc>
          <w:tcPr>
            <w:tcW w:type="dxa" w:w="3079"/>
            <w:shd w:val="clear" w:color="auto" w:fill="F5F7FA"/>
          </w:tcPr>
          <w:p>
            <w:r>
              <w:rPr>
                <w:rFonts w:ascii="Calibri" w:hAnsi="Calibri"/>
                <w:color w:val="1A1A1A"/>
                <w:sz w:val="20"/>
              </w:rPr>
              <w:t>Module 2 — Bitcoin Fundamentals</w:t>
            </w:r>
          </w:p>
        </w:tc>
        <w:tc>
          <w:tcPr>
            <w:tcW w:type="dxa" w:w="3079"/>
            <w:shd w:val="clear" w:color="auto" w:fill="F5F7FA"/>
          </w:tcPr>
          <w:p>
            <w:r>
              <w:rPr>
                <w:rFonts w:ascii="Calibri" w:hAnsi="Calibri"/>
                <w:color w:val="1A1A1A"/>
                <w:sz w:val="20"/>
              </w:rPr>
              <w:t>Q16–Q30</w:t>
            </w:r>
          </w:p>
        </w:tc>
        <w:tc>
          <w:tcPr>
            <w:tcW w:type="dxa" w:w="3079"/>
            <w:shd w:val="clear" w:color="auto" w:fill="F5F7FA"/>
          </w:tcPr>
          <w:p>
            <w:r>
              <w:rPr>
                <w:rFonts w:ascii="Calibri" w:hAnsi="Calibri"/>
                <w:color w:val="1A1A1A"/>
                <w:sz w:val="20"/>
              </w:rPr>
              <w:t>End of Week 2</w:t>
            </w:r>
          </w:p>
        </w:tc>
      </w:tr>
      <w:tr>
        <w:tc>
          <w:tcPr>
            <w:tcW w:type="dxa" w:w="3079"/>
          </w:tcPr>
          <w:p>
            <w:r>
              <w:rPr>
                <w:rFonts w:ascii="Calibri" w:hAnsi="Calibri"/>
                <w:color w:val="1A1A1A"/>
                <w:sz w:val="20"/>
              </w:rPr>
              <w:t>Module 3 — Ethereum &amp; Smart Contracts</w:t>
            </w:r>
          </w:p>
        </w:tc>
        <w:tc>
          <w:tcPr>
            <w:tcW w:type="dxa" w:w="3079"/>
          </w:tcPr>
          <w:p>
            <w:r>
              <w:rPr>
                <w:rFonts w:ascii="Calibri" w:hAnsi="Calibri"/>
                <w:color w:val="1A1A1A"/>
                <w:sz w:val="20"/>
              </w:rPr>
              <w:t>Q31–Q45</w:t>
            </w:r>
          </w:p>
        </w:tc>
        <w:tc>
          <w:tcPr>
            <w:tcW w:type="dxa" w:w="3079"/>
          </w:tcPr>
          <w:p>
            <w:r>
              <w:rPr>
                <w:rFonts w:ascii="Calibri" w:hAnsi="Calibri"/>
                <w:color w:val="1A1A1A"/>
                <w:sz w:val="20"/>
              </w:rPr>
              <w:t>End of Week 3</w:t>
            </w:r>
          </w:p>
        </w:tc>
      </w:tr>
      <w:tr>
        <w:tc>
          <w:tcPr>
            <w:tcW w:type="dxa" w:w="3079"/>
            <w:shd w:val="clear" w:color="auto" w:fill="F5F7FA"/>
          </w:tcPr>
          <w:p>
            <w:r>
              <w:rPr>
                <w:rFonts w:ascii="Calibri" w:hAnsi="Calibri"/>
                <w:color w:val="1A1A1A"/>
                <w:sz w:val="20"/>
              </w:rPr>
              <w:t>Module 4 — DeFi</w:t>
            </w:r>
          </w:p>
        </w:tc>
        <w:tc>
          <w:tcPr>
            <w:tcW w:type="dxa" w:w="3079"/>
            <w:shd w:val="clear" w:color="auto" w:fill="F5F7FA"/>
          </w:tcPr>
          <w:p>
            <w:r>
              <w:rPr>
                <w:rFonts w:ascii="Calibri" w:hAnsi="Calibri"/>
                <w:color w:val="1A1A1A"/>
                <w:sz w:val="20"/>
              </w:rPr>
              <w:t>Q46–Q60</w:t>
            </w:r>
          </w:p>
        </w:tc>
        <w:tc>
          <w:tcPr>
            <w:tcW w:type="dxa" w:w="3079"/>
            <w:shd w:val="clear" w:color="auto" w:fill="F5F7FA"/>
          </w:tcPr>
          <w:p>
            <w:r>
              <w:rPr>
                <w:rFonts w:ascii="Calibri" w:hAnsi="Calibri"/>
                <w:color w:val="1A1A1A"/>
                <w:sz w:val="20"/>
              </w:rPr>
              <w:t>End of Week 4</w:t>
            </w:r>
          </w:p>
        </w:tc>
      </w:tr>
      <w:tr>
        <w:tc>
          <w:tcPr>
            <w:tcW w:type="dxa" w:w="3079"/>
          </w:tcPr>
          <w:p>
            <w:r>
              <w:rPr>
                <w:rFonts w:ascii="Calibri" w:hAnsi="Calibri"/>
                <w:color w:val="1A1A1A"/>
                <w:sz w:val="20"/>
              </w:rPr>
              <w:t>Module 5 — NFTs</w:t>
            </w:r>
          </w:p>
        </w:tc>
        <w:tc>
          <w:tcPr>
            <w:tcW w:type="dxa" w:w="3079"/>
          </w:tcPr>
          <w:p>
            <w:r>
              <w:rPr>
                <w:rFonts w:ascii="Calibri" w:hAnsi="Calibri"/>
                <w:color w:val="1A1A1A"/>
                <w:sz w:val="20"/>
              </w:rPr>
              <w:t>Q61–Q75</w:t>
            </w:r>
          </w:p>
        </w:tc>
        <w:tc>
          <w:tcPr>
            <w:tcW w:type="dxa" w:w="3079"/>
          </w:tcPr>
          <w:p>
            <w:r>
              <w:rPr>
                <w:rFonts w:ascii="Calibri" w:hAnsi="Calibri"/>
                <w:color w:val="1A1A1A"/>
                <w:sz w:val="20"/>
              </w:rPr>
              <w:t>End of Week 5</w:t>
            </w:r>
          </w:p>
        </w:tc>
      </w:tr>
      <w:tr>
        <w:tc>
          <w:tcPr>
            <w:tcW w:type="dxa" w:w="3079"/>
            <w:shd w:val="clear" w:color="auto" w:fill="F5F7FA"/>
          </w:tcPr>
          <w:p>
            <w:r>
              <w:rPr>
                <w:rFonts w:ascii="Calibri" w:hAnsi="Calibri"/>
                <w:color w:val="1A1A1A"/>
                <w:sz w:val="20"/>
              </w:rPr>
              <w:t>Module 6 — Africa &amp; Nigeria</w:t>
            </w:r>
          </w:p>
        </w:tc>
        <w:tc>
          <w:tcPr>
            <w:tcW w:type="dxa" w:w="3079"/>
            <w:shd w:val="clear" w:color="auto" w:fill="F5F7FA"/>
          </w:tcPr>
          <w:p>
            <w:r>
              <w:rPr>
                <w:rFonts w:ascii="Calibri" w:hAnsi="Calibri"/>
                <w:color w:val="1A1A1A"/>
                <w:sz w:val="20"/>
              </w:rPr>
              <w:t>Q76–Q90</w:t>
            </w:r>
          </w:p>
        </w:tc>
        <w:tc>
          <w:tcPr>
            <w:tcW w:type="dxa" w:w="3079"/>
            <w:shd w:val="clear" w:color="auto" w:fill="F5F7FA"/>
          </w:tcPr>
          <w:p>
            <w:r>
              <w:rPr>
                <w:rFonts w:ascii="Calibri" w:hAnsi="Calibri"/>
                <w:color w:val="1A1A1A"/>
                <w:sz w:val="20"/>
              </w:rPr>
              <w:t>End of Week 6</w:t>
            </w:r>
          </w:p>
        </w:tc>
      </w:tr>
      <w:tr>
        <w:tc>
          <w:tcPr>
            <w:tcW w:type="dxa" w:w="3079"/>
          </w:tcPr>
          <w:p>
            <w:r>
              <w:rPr>
                <w:rFonts w:ascii="Calibri" w:hAnsi="Calibri"/>
                <w:color w:val="1A1A1A"/>
                <w:sz w:val="20"/>
              </w:rPr>
              <w:t>Module 7 — Investment &amp; Risk</w:t>
            </w:r>
          </w:p>
        </w:tc>
        <w:tc>
          <w:tcPr>
            <w:tcW w:type="dxa" w:w="3079"/>
          </w:tcPr>
          <w:p>
            <w:r>
              <w:rPr>
                <w:rFonts w:ascii="Calibri" w:hAnsi="Calibri"/>
                <w:color w:val="1A1A1A"/>
                <w:sz w:val="20"/>
              </w:rPr>
              <w:t>Q91–Q105</w:t>
            </w:r>
          </w:p>
        </w:tc>
        <w:tc>
          <w:tcPr>
            <w:tcW w:type="dxa" w:w="3079"/>
          </w:tcPr>
          <w:p>
            <w:r>
              <w:rPr>
                <w:rFonts w:ascii="Calibri" w:hAnsi="Calibri"/>
                <w:color w:val="1A1A1A"/>
                <w:sz w:val="20"/>
              </w:rPr>
              <w:t>End of Week 7</w:t>
            </w:r>
          </w:p>
        </w:tc>
      </w:tr>
      <w:tr>
        <w:tc>
          <w:tcPr>
            <w:tcW w:type="dxa" w:w="3079"/>
            <w:shd w:val="clear" w:color="auto" w:fill="F5F7FA"/>
          </w:tcPr>
          <w:p>
            <w:r>
              <w:rPr>
                <w:rFonts w:ascii="Calibri" w:hAnsi="Calibri"/>
                <w:color w:val="1A1A1A"/>
                <w:sz w:val="20"/>
              </w:rPr>
              <w:t>Module 8 — Web3 &amp; Capstone</w:t>
            </w:r>
          </w:p>
        </w:tc>
        <w:tc>
          <w:tcPr>
            <w:tcW w:type="dxa" w:w="3079"/>
            <w:shd w:val="clear" w:color="auto" w:fill="F5F7FA"/>
          </w:tcPr>
          <w:p>
            <w:r>
              <w:rPr>
                <w:rFonts w:ascii="Calibri" w:hAnsi="Calibri"/>
                <w:color w:val="1A1A1A"/>
                <w:sz w:val="20"/>
              </w:rPr>
              <w:t>Q106–Q115</w:t>
            </w:r>
          </w:p>
        </w:tc>
        <w:tc>
          <w:tcPr>
            <w:tcW w:type="dxa" w:w="3079"/>
            <w:shd w:val="clear" w:color="auto" w:fill="F5F7FA"/>
          </w:tcPr>
          <w:p>
            <w:r>
              <w:rPr>
                <w:rFonts w:ascii="Calibri" w:hAnsi="Calibri"/>
                <w:color w:val="1A1A1A"/>
                <w:sz w:val="20"/>
              </w:rPr>
              <w:t>Pre-Exam Review</w:t>
            </w:r>
          </w:p>
        </w:tc>
      </w:tr>
    </w:tbl>
    <w:p/>
    <w:p>
      <w:pPr>
        <w:pStyle w:val="Heading3"/>
        <w:spacing w:before="240" w:after="60"/>
      </w:pPr>
      <w:r>
        <w:rPr>
          <w:rFonts w:ascii="Calibri" w:hAnsi="Calibri"/>
          <w:color w:val="2E7D32"/>
        </w:rPr>
        <w:t>QUESTION TYPE DISTRIBUTION PER MODULE</w:t>
      </w:r>
    </w:p>
    <w:p>
      <w:pPr>
        <w:pBdr>
          <w:bottom w:val="single" w:sz="6" w:space="1" w:color="2E7D32"/>
        </w:pBdr>
        <w:spacing w:before="0" w:after="40"/>
      </w:pPr>
    </w:p>
    <w:p>
      <w:pPr>
        <w:pStyle w:val="ListBullet"/>
        <w:spacing w:before="0" w:after="60"/>
      </w:pPr>
      <w:r>
        <w:rPr>
          <w:rFonts w:ascii="Calibri" w:hAnsi="Calibri"/>
        </w:rPr>
      </w:r>
      <w:r>
        <w:rPr>
          <w:rFonts w:ascii="Calibri" w:hAnsi="Calibri"/>
          <w:b/>
        </w:rPr>
        <w:t>[RECALL]</w:t>
      </w:r>
      <w:r>
        <w:rPr>
          <w:rFonts w:ascii="Calibri" w:hAnsi="Calibri"/>
        </w:rPr>
        <w:t xml:space="preserve"> — 3 questions (20%)</w:t>
      </w:r>
    </w:p>
    <w:p>
      <w:pPr>
        <w:pStyle w:val="ListBullet"/>
        <w:spacing w:before="0" w:after="60"/>
      </w:pPr>
      <w:r>
        <w:rPr>
          <w:rFonts w:ascii="Calibri" w:hAnsi="Calibri"/>
        </w:rPr>
      </w:r>
      <w:r>
        <w:rPr>
          <w:rFonts w:ascii="Calibri" w:hAnsi="Calibri"/>
          <w:b/>
        </w:rPr>
        <w:t>[CONCEPT]</w:t>
      </w:r>
      <w:r>
        <w:rPr>
          <w:rFonts w:ascii="Calibri" w:hAnsi="Calibri"/>
        </w:rPr>
        <w:t xml:space="preserve"> — 6 questions (40%)</w:t>
      </w:r>
    </w:p>
    <w:p>
      <w:pPr>
        <w:pStyle w:val="ListBullet"/>
        <w:spacing w:before="0" w:after="60"/>
      </w:pPr>
      <w:r>
        <w:rPr>
          <w:rFonts w:ascii="Calibri" w:hAnsi="Calibri"/>
        </w:rPr>
      </w:r>
      <w:r>
        <w:rPr>
          <w:rFonts w:ascii="Calibri" w:hAnsi="Calibri"/>
          <w:b/>
        </w:rPr>
        <w:t>[CRITICAL]</w:t>
      </w:r>
      <w:r>
        <w:rPr>
          <w:rFonts w:ascii="Calibri" w:hAnsi="Calibri"/>
        </w:rPr>
        <w:t xml:space="preserve"> — 3 questions (20%)</w:t>
      </w:r>
    </w:p>
    <w:p>
      <w:pPr>
        <w:pStyle w:val="ListBullet"/>
        <w:spacing w:before="0" w:after="60"/>
      </w:pPr>
      <w:r>
        <w:rPr>
          <w:rFonts w:ascii="Calibri" w:hAnsi="Calibri"/>
        </w:rPr>
      </w:r>
      <w:r>
        <w:rPr>
          <w:rFonts w:ascii="Calibri" w:hAnsi="Calibri"/>
          <w:b/>
        </w:rPr>
        <w:t>[SCENARIO]</w:t>
      </w:r>
      <w:r>
        <w:rPr>
          <w:rFonts w:ascii="Calibri" w:hAnsi="Calibri"/>
        </w:rPr>
        <w:t xml:space="preserve"> — 3 questions (20%)</w:t>
      </w:r>
    </w:p>
    <w:p>
      <w:pPr>
        <w:pStyle w:val="Heading3"/>
        <w:spacing w:before="240" w:after="60"/>
      </w:pPr>
      <w:r>
        <w:rPr>
          <w:rFonts w:ascii="Calibri" w:hAnsi="Calibri"/>
          <w:color w:val="2E7D32"/>
        </w:rPr>
        <w:t>HIGH-ENERGY MOMENTS TO WATCH FOR</w:t>
      </w:r>
    </w:p>
    <w:p>
      <w:pPr>
        <w:pBdr>
          <w:bottom w:val="single" w:sz="6" w:space="1" w:color="2E7D32"/>
        </w:pBdr>
        <w:spacing w:before="0" w:after="40"/>
      </w:pPr>
    </w:p>
    <w:p>
      <w:pPr>
        <w:pStyle w:val="ListBullet"/>
        <w:spacing w:before="0" w:after="60"/>
      </w:pPr>
      <w:r>
        <w:rPr>
          <w:rFonts w:ascii="Calibri" w:hAnsi="Calibri"/>
        </w:rPr>
        <w:t>Q13 (Pizza Day story) — always generates engagement</w:t>
      </w:r>
    </w:p>
    <w:p>
      <w:pPr>
        <w:pStyle w:val="ListBullet"/>
        <w:spacing w:before="0" w:after="60"/>
      </w:pPr>
      <w:r>
        <w:rPr>
          <w:rFonts w:ascii="Calibri" w:hAnsi="Calibri"/>
        </w:rPr>
        <w:t>Q22 (FTX collapse) — sobering real-world moment</w:t>
      </w:r>
    </w:p>
    <w:p>
      <w:pPr>
        <w:pStyle w:val="ListBullet"/>
        <w:spacing w:before="0" w:after="60"/>
      </w:pPr>
      <w:r>
        <w:rPr>
          <w:rFonts w:ascii="Calibri" w:hAnsi="Calibri"/>
        </w:rPr>
        <w:t>Q40 (DAO Hack philosophical debate) — class debate opportunity</w:t>
      </w:r>
    </w:p>
    <w:p>
      <w:pPr>
        <w:pStyle w:val="ListBullet"/>
        <w:spacing w:before="0" w:after="60"/>
      </w:pPr>
      <w:r>
        <w:rPr>
          <w:rFonts w:ascii="Calibri" w:hAnsi="Calibri"/>
        </w:rPr>
        <w:t>Q55 (Luna collapse) — dramatic true story</w:t>
      </w:r>
    </w:p>
    <w:p>
      <w:pPr>
        <w:pStyle w:val="ListBullet"/>
        <w:spacing w:before="0" w:after="60"/>
      </w:pPr>
      <w:r>
        <w:rPr>
          <w:rFonts w:ascii="Calibri" w:hAnsi="Calibri"/>
        </w:rPr>
        <w:t>Q94 (Ponzi scheme recognition) — life-skills moment</w:t>
      </w:r>
    </w:p>
    <w:p>
      <w:pPr>
        <w:pBdr>
          <w:bottom w:val="single" w:sz="6" w:space="1" w:color="1B3A6B"/>
        </w:pBdr>
        <w:spacing w:before="0" w:after="40"/>
      </w:pPr>
    </w:p>
    <w:p>
      <w:pPr>
        <w:spacing w:before="0" w:after="120"/>
      </w:pPr>
      <w:r>
        <w:rPr>
          <w:rFonts w:ascii="Calibri" w:hAnsi="Calibri"/>
        </w:rPr>
        <w:t>*MetaBridge Academy — Blockchain &amp; Cryptocurrency | Quiz Bank v1.0*</w:t>
      </w:r>
    </w:p>
    <w:p>
      <w:pPr>
        <w:spacing w:before="0" w:after="120"/>
      </w:pPr>
      <w:r>
        <w:rPr>
          <w:rFonts w:ascii="Calibri" w:hAnsi="Calibri"/>
        </w:rPr>
        <w:t>*All questions designed for Kahoot import | 15 questions per module | 8 modules*</w:t>
      </w:r>
    </w:p>
    <w:p>
      <w:pPr>
        <w:spacing w:before="0" w:after="120"/>
      </w:pPr>
      <w:r>
        <w:rPr>
          <w:rFonts w:ascii="Calibri" w:hAnsi="Calibri"/>
        </w:rPr>
        <w:t>*Total: 120 questions*</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Blockchain &amp; Cryptocurrency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B87600"/>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