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AI &amp; PROMPT ENGINEERING  </w:t>
      </w:r>
    </w:p>
    <w:p>
      <w:pPr>
        <w:spacing w:before="80" w:after="80"/>
      </w:pPr>
    </w:p>
    <w:p>
      <w:pPr>
        <w:spacing w:before="240" w:after="80"/>
        <w:jc w:val="center"/>
      </w:pPr>
      <w:r>
        <w:rPr>
          <w:rFonts w:ascii="Calibri" w:hAnsi="Calibri"/>
          <w:b/>
          <w:color w:val="6C3A9E"/>
          <w:sz w:val="36"/>
        </w:rPr>
        <w:t>LESSON NOTES</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6C3A9E"/>
          <w:sz w:val="44"/>
        </w:rPr>
        <w:t>METABRIDGE ACADEMY</w:t>
      </w:r>
    </w:p>
    <w:p>
      <w:pPr>
        <w:pStyle w:val="Heading2"/>
        <w:shd w:val="clear" w:color="auto" w:fill="1B3A6B"/>
        <w:spacing w:before="360" w:after="80"/>
        <w:ind w:left="144"/>
      </w:pPr>
      <w:r>
        <w:rPr>
          <w:rFonts w:ascii="Calibri" w:hAnsi="Calibri"/>
          <w:b/>
          <w:color w:val="FFFFFF"/>
          <w:sz w:val="26"/>
        </w:rPr>
        <w:t xml:space="preserve">  COURSE 1: ARTIFICIAL INTELLIGENCE &amp; PROMPT ENGINEERING</w:t>
      </w:r>
    </w:p>
    <w:p>
      <w:pPr>
        <w:pStyle w:val="Heading3"/>
        <w:spacing w:before="240" w:after="60"/>
      </w:pPr>
      <w:r>
        <w:rPr>
          <w:rFonts w:ascii="Calibri" w:hAnsi="Calibri"/>
          <w:color w:val="2E7D32"/>
        </w:rPr>
        <w:t>DOCUMENT 2: LESSON NOTES — FULL TEACHING SCRIPTS</w:t>
      </w:r>
    </w:p>
    <w:p>
      <w:pPr>
        <w:pBdr>
          <w:bottom w:val="single" w:sz="6" w:space="1" w:color="2E7D32"/>
        </w:pBdr>
        <w:spacing w:before="0" w:after="40"/>
      </w:pPr>
    </w:p>
    <w:p>
      <w:pPr>
        <w:spacing w:before="0" w:after="120"/>
      </w:pPr>
      <w:r>
        <w:rPr>
          <w:rFonts w:ascii="Calibri" w:hAnsi="Calibri"/>
        </w:rPr>
      </w:r>
      <w:r>
        <w:rPr>
          <w:rFonts w:ascii="Calibri" w:hAnsi="Calibri"/>
          <w:b/>
        </w:rPr>
        <w:t>Instructor Resource — Confidential</w:t>
      </w:r>
      <w:r>
        <w:rPr>
          <w:rFonts w:ascii="Calibri" w:hAnsi="Calibri"/>
        </w:rPr>
      </w:r>
    </w:p>
    <w:p>
      <w:pPr>
        <w:spacing w:before="0" w:after="120"/>
      </w:pPr>
      <w:r>
        <w:rPr>
          <w:rFonts w:ascii="Calibri" w:hAnsi="Calibri"/>
        </w:rPr>
        <w:t>*Official Textbook: The Complete AI Sefer — metabridgeacademy.com*</w:t>
      </w:r>
    </w:p>
    <w:p>
      <w:pPr>
        <w:spacing w:before="0" w:after="120"/>
      </w:pPr>
      <w:r>
        <w:rPr>
          <w:rFonts w:ascii="Calibri" w:hAnsi="Calibri"/>
        </w:rPr>
        <w:t>*Delivery: Google Meet | Format: 90-minute live sessions + lab time*</w:t>
      </w:r>
    </w:p>
    <w:p>
      <w:pPr>
        <w:pBdr>
          <w:bottom w:val="single" w:sz="6" w:space="1" w:color="1B3A6B"/>
        </w:pBdr>
        <w:spacing w:before="0" w:after="40"/>
      </w:pPr>
    </w:p>
    <w:p>
      <w:pPr>
        <w:pStyle w:val="Heading1"/>
        <w:spacing w:before="0" w:after="160"/>
      </w:pPr>
      <w:r>
        <w:rPr>
          <w:rFonts w:ascii="Calibri" w:hAnsi="Calibri"/>
          <w:b/>
          <w:color w:val="6C3A9E"/>
          <w:sz w:val="44"/>
        </w:rPr>
        <w:t>MODULE 1 LESSON NOTES [BEGINNER]</w:t>
      </w:r>
    </w:p>
    <w:p>
      <w:pPr>
        <w:pStyle w:val="Heading2"/>
        <w:shd w:val="clear" w:color="auto" w:fill="1B3A6B"/>
        <w:spacing w:before="360" w:after="80"/>
        <w:ind w:left="144"/>
      </w:pPr>
      <w:r>
        <w:rPr>
          <w:rFonts w:ascii="Calibri" w:hAnsi="Calibri"/>
          <w:b/>
          <w:color w:val="FFFFFF"/>
          <w:sz w:val="26"/>
        </w:rPr>
        <w:t xml:space="preserve">  INTRODUCTION, HISTORY &amp; FOUNDATIONS OF ARTIFICIAL INTELLIGENCE</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9 hours (3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LESSON OPENING SCRIPT (5 minutes)</w:t>
      </w:r>
    </w:p>
    <w:p>
      <w:pPr>
        <w:pBdr>
          <w:bottom w:val="single" w:sz="6" w:space="1" w:color="2E7D32"/>
        </w:pBdr>
        <w:spacing w:before="0" w:after="40"/>
      </w:pPr>
    </w:p>
    <w:p>
      <w:pPr>
        <w:spacing w:before="0" w:after="120"/>
      </w:pPr>
      <w:r>
        <w:rPr>
          <w:rFonts w:ascii="Calibri" w:hAnsi="Calibri"/>
        </w:rPr>
        <w:t>*[Instructor opens with this exact framing or adapts naturally]*</w:t>
      </w:r>
    </w:p>
    <w:p>
      <w:pPr>
        <w:spacing w:before="0" w:after="120"/>
      </w:pPr>
      <w:r>
        <w:rPr>
          <w:rFonts w:ascii="Calibri" w:hAnsi="Calibri"/>
        </w:rPr>
        <w:t>"Good morning/evening everyone. Welcome to MetaBridge Academy. I want to start today with a question, and I want you to answer honestly in the chat.</w:t>
      </w:r>
    </w:p>
    <w:p>
      <w:pPr>
        <w:spacing w:before="0" w:after="120"/>
      </w:pPr>
      <w:r>
        <w:rPr>
          <w:rFonts w:ascii="Calibri" w:hAnsi="Calibri"/>
        </w:rPr>
        <w:t>*[Type in chat: How many of you used AI in the last 24 hours?]*</w:t>
      </w:r>
    </w:p>
    <w:p>
      <w:pPr>
        <w:spacing w:before="0" w:after="120"/>
      </w:pPr>
      <w:r>
        <w:rPr>
          <w:rFonts w:ascii="Calibri" w:hAnsi="Calibri"/>
        </w:rPr>
        <w:t>Now answer this one: How many of you knew you were using AI when you used it?</w:t>
      </w:r>
    </w:p>
    <w:p>
      <w:pPr>
        <w:spacing w:before="0" w:after="120"/>
      </w:pPr>
      <w:r>
        <w:rPr>
          <w:rFonts w:ascii="Calibri" w:hAnsi="Calibri"/>
        </w:rPr>
        <w:t>That gap — between using AI and understanding AI — is exactly why you're here. By the time you complete this course, that gap will be closed. You will not just use AI. You will understand it, shape it, direct it, and earn from it.</w:t>
      </w:r>
    </w:p>
    <w:p>
      <w:pPr>
        <w:spacing w:before="0" w:after="120"/>
      </w:pPr>
      <w:r>
        <w:rPr>
          <w:rFonts w:ascii="Calibri" w:hAnsi="Calibri"/>
        </w:rPr>
        <w:t>Let me tell you what happened on November 30, 2022. OpenAI released ChatGPT as a quiet research preview. No press release, no celebrity launch. Within five days, one million people had signed up. Within two months, one hundred million users — faster than any product in human history. Faster than iPhone. Faster than Instagram. Faster than TikTok.</w:t>
      </w:r>
    </w:p>
    <w:p>
      <w:pPr>
        <w:spacing w:before="0" w:after="120"/>
      </w:pPr>
      <w:r>
        <w:rPr>
          <w:rFonts w:ascii="Calibri" w:hAnsi="Calibri"/>
        </w:rPr>
        <w:t>The world changed on that date. Not because AI was new — it has existed for 70 years. But because for the first time, a machine could have a conversation that felt indistinguishable from talking to an educated human being.</w:t>
      </w:r>
    </w:p>
    <w:p>
      <w:pPr>
        <w:spacing w:before="0" w:after="120"/>
      </w:pPr>
      <w:r>
        <w:rPr>
          <w:rFonts w:ascii="Calibri" w:hAnsi="Calibri"/>
        </w:rPr>
        <w:t>Everything we do in this course is built on understanding what happened that day — and what comes next."</w:t>
      </w:r>
    </w:p>
    <w:p>
      <w:pPr>
        <w:pBdr>
          <w:bottom w:val="single" w:sz="6" w:space="1" w:color="1B3A6B"/>
        </w:pBdr>
        <w:spacing w:before="0" w:after="40"/>
      </w:pPr>
    </w:p>
    <w:p>
      <w:pPr>
        <w:pStyle w:val="Heading3"/>
        <w:spacing w:before="240" w:after="60"/>
      </w:pPr>
      <w:r>
        <w:rPr>
          <w:rFonts w:ascii="Calibri" w:hAnsi="Calibri"/>
          <w:color w:val="2E7D32"/>
        </w:rPr>
        <w:t>LESSON SECTION 1: WHAT IS ARTIFICIAL INTELLIGENCE? (20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"Let me give you the academic definition first, then I want to make it real for you.</w:t>
      </w:r>
    </w:p>
    <w:p>
      <w:pPr>
        <w:spacing w:before="0" w:after="120"/>
      </w:pPr>
      <w:r>
        <w:rPr>
          <w:rFonts w:ascii="Calibri" w:hAnsi="Calibri"/>
        </w:rPr>
        <w:t>Artificial Intelligence is the simulation of human cognitive functions by computer systems. That means: perception — receiving information. Reasoning — processing that information. Action — producing a result.</w:t>
      </w:r>
    </w:p>
    <w:p>
      <w:pPr>
        <w:spacing w:before="0" w:after="120"/>
      </w:pPr>
      <w:r>
        <w:rPr>
          <w:rFonts w:ascii="Calibri" w:hAnsi="Calibri"/>
        </w:rPr>
        <w:t>But here's what that means in practice. When you get on Google and it completes your search before you finish typing — that is AI. When Kuda Bank sends you a notification that an unusual transaction just occurred on your account — that is AI. When Spotify opens and the first song it suggests is exactly what you feel like listening to — that is AI predicting your mood from your listening history.</w:t>
      </w:r>
    </w:p>
    <w:p>
      <w:pPr>
        <w:spacing w:before="0" w:after="120"/>
      </w:pPr>
      <w:r>
        <w:rPr>
          <w:rFonts w:ascii="Calibri" w:hAnsi="Calibri"/>
        </w:rPr>
        <w:t>AI is not a robot in a laboratory. AI is running inside your phone right now.</w:t>
      </w:r>
    </w:p>
    <w:p>
      <w:pPr>
        <w:spacing w:before="0" w:after="120"/>
      </w:pPr>
      <w:r>
        <w:rPr>
          <w:rFonts w:ascii="Calibri" w:hAnsi="Calibri"/>
        </w:rPr>
        <w:t>*[Instructor draws or shares screen with the three-component diagram: Perception → Reasoning → Action]*</w:t>
      </w:r>
    </w:p>
    <w:p>
      <w:pPr>
        <w:spacing w:before="0" w:after="120"/>
      </w:pPr>
      <w:r>
        <w:rPr>
          <w:rFonts w:ascii="Calibri" w:hAnsi="Calibri"/>
        </w:rPr>
        <w:t>Let me give you a Nigerian example that will make this concrete.</w:t>
      </w:r>
    </w:p>
    <w:p>
      <w:pPr>
        <w:spacing w:before="0" w:after="120"/>
      </w:pPr>
      <w:r>
        <w:rPr>
          <w:rFonts w:ascii="Calibri" w:hAnsi="Calibri"/>
        </w:rPr>
        <w:t>In 2021, NIBSS — the Nigeria Inter-Bank Settlement System — the infrastructure that connects every bank account in Nigeria — processed 10 billion transactions. Ten billion. There is no team of humans large enough to review 10 billion transactions for fraud. Instead, an AI model runs every single transaction through hundreds of variables simultaneously — transaction amount, time, location, device, spending pattern history — and in milliseconds, it either clears the transaction or flags it. It is blocking fraud while you sleep, while you eat, while you are in this class right now.</w:t>
      </w:r>
    </w:p>
    <w:p>
      <w:pPr>
        <w:spacing w:before="0" w:after="120"/>
      </w:pPr>
      <w:r>
        <w:rPr>
          <w:rFonts w:ascii="Calibri" w:hAnsi="Calibri"/>
        </w:rPr>
        <w:t>That is AI. Not science fiction. Currently running. In Nigeria. Protecting your money.</w:t>
      </w:r>
    </w:p>
    <w:p>
      <w:pPr>
        <w:spacing w:before="0" w:after="120"/>
      </w:pPr>
      <w:r>
        <w:rPr>
          <w:rFonts w:ascii="Calibri" w:hAnsi="Calibri"/>
        </w:rPr>
        <w:t>So when I say AI is the most important technology you will study in your professional life — I am not exaggerating."</w:t>
      </w:r>
    </w:p>
    <w:p>
      <w:pPr>
        <w:spacing w:before="0" w:after="120"/>
      </w:pPr>
      <w:r>
        <w:rPr>
          <w:rFonts w:ascii="Calibri" w:hAnsi="Calibri"/>
        </w:rPr>
      </w:r>
      <w:r>
        <w:rPr>
          <w:rFonts w:ascii="Calibri" w:hAnsi="Calibri"/>
          <w:b/>
        </w:rPr>
        <w:t>Concept Check:</w:t>
      </w:r>
      <w:r>
        <w:rPr>
          <w:rFonts w:ascii="Calibri" w:hAnsi="Calibri"/>
        </w:rPr>
        <w:t xml:space="preserve"> *Ask students in chat:* "Give me one AI application you encounter daily that you never realised was AI. Type it now."</w:t>
      </w:r>
    </w:p>
    <w:p>
      <w:pPr>
        <w:spacing w:before="0" w:after="120"/>
      </w:pPr>
      <w:r>
        <w:rPr>
          <w:rFonts w:ascii="Calibri" w:hAnsi="Calibri"/>
        </w:rPr>
        <w:t>*[Acknowledge responses, highlight interesting ones, address misconceptions]*</w:t>
      </w:r>
    </w:p>
    <w:p>
      <w:pPr>
        <w:pBdr>
          <w:bottom w:val="single" w:sz="6" w:space="1" w:color="1B3A6B"/>
        </w:pBdr>
        <w:spacing w:before="0" w:after="40"/>
      </w:pPr>
    </w:p>
    <w:p>
      <w:pPr>
        <w:pStyle w:val="Heading3"/>
        <w:spacing w:before="240" w:after="60"/>
      </w:pPr>
      <w:r>
        <w:rPr>
          <w:rFonts w:ascii="Calibri" w:hAnsi="Calibri"/>
          <w:color w:val="2E7D32"/>
        </w:rPr>
        <w:t>LESSON SECTION 2: THE HISTORY OF AI — DEEP DIVE (25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"Now I want to take you on a journey. AI has a history that most people don't know, and understanding this history is essential — because it explains why AI developed the way it did, and why now — in 2025 — is the most important moment in that history.</w:t>
      </w:r>
    </w:p>
    <w:p>
      <w:pPr>
        <w:spacing w:before="0" w:after="120"/>
      </w:pPr>
      <w:r>
        <w:rPr>
          <w:rFonts w:ascii="Calibri" w:hAnsi="Calibri"/>
        </w:rPr>
      </w:r>
      <w:r>
        <w:rPr>
          <w:rFonts w:ascii="Calibri" w:hAnsi="Calibri"/>
          <w:b/>
        </w:rPr>
        <w:t>The year is 1950. Cambridge University, England.</w:t>
      </w:r>
      <w:r>
        <w:rPr>
          <w:rFonts w:ascii="Calibri" w:hAnsi="Calibri"/>
        </w:rPr>
      </w:r>
    </w:p>
    <w:p>
      <w:pPr>
        <w:spacing w:before="0" w:after="120"/>
      </w:pPr>
      <w:r>
        <w:rPr>
          <w:rFonts w:ascii="Calibri" w:hAnsi="Calibri"/>
        </w:rPr>
        <w:t>A mathematician named Alan Turing publishes a paper. The title is: 'Computing Machinery and Intelligence.' It opens with a question that would define the next 75 years: *'Can machines think?'*</w:t>
      </w:r>
    </w:p>
    <w:p>
      <w:pPr>
        <w:spacing w:before="0" w:after="120"/>
      </w:pPr>
      <w:r>
        <w:rPr>
          <w:rFonts w:ascii="Calibri" w:hAnsi="Calibri"/>
        </w:rPr>
        <w:t>Turing proposed what he called the Imitation Game — what we now call the Turing Test. If a machine can converse with a human through text, and the human cannot tell whether they are talking to a machine or a person, then the machine should be considered intelligent.</w:t>
      </w:r>
    </w:p>
    <w:p>
      <w:pPr>
        <w:spacing w:before="0" w:after="120"/>
      </w:pPr>
      <w:r>
        <w:rPr>
          <w:rFonts w:ascii="Calibri" w:hAnsi="Calibri"/>
        </w:rPr>
        <w:t>*[Pause]*</w:t>
      </w:r>
    </w:p>
    <w:p>
      <w:pPr>
        <w:spacing w:before="0" w:after="120"/>
      </w:pPr>
      <w:r>
        <w:rPr>
          <w:rFonts w:ascii="Calibri" w:hAnsi="Calibri"/>
        </w:rPr>
        <w:t>I want you to think about that for a moment. In 1950, when computing was done on room-sized machines that processed commands on punched paper cards, one man sat down and asked: can this become intelligent?</w:t>
      </w:r>
    </w:p>
    <w:p>
      <w:pPr>
        <w:spacing w:before="0" w:after="120"/>
      </w:pPr>
      <w:r>
        <w:rPr>
          <w:rFonts w:ascii="Calibri" w:hAnsi="Calibri"/>
        </w:rPr>
        <w:t>That question launched the entire field of AI.</w:t>
      </w:r>
    </w:p>
    <w:p>
      <w:pPr>
        <w:spacing w:before="0" w:after="120"/>
      </w:pPr>
      <w:r>
        <w:rPr>
          <w:rFonts w:ascii="Calibri" w:hAnsi="Calibri"/>
        </w:rPr>
      </w:r>
      <w:r>
        <w:rPr>
          <w:rFonts w:ascii="Calibri" w:hAnsi="Calibri"/>
          <w:b/>
        </w:rPr>
        <w:t>Six years later, 1956 — Dartmouth College, New Hampshire.</w:t>
      </w:r>
      <w:r>
        <w:rPr>
          <w:rFonts w:ascii="Calibri" w:hAnsi="Calibri"/>
        </w:rPr>
      </w:r>
    </w:p>
    <w:p>
      <w:pPr>
        <w:spacing w:before="0" w:after="120"/>
      </w:pPr>
      <w:r>
        <w:rPr>
          <w:rFonts w:ascii="Calibri" w:hAnsi="Calibri"/>
        </w:rPr>
        <w:t>John McCarthy, Marvin Minsky, Claude Shannon — the greatest minds in mathematics and computing — gathered for a summer workshop. McCarthy coined the term 'Artificial Intelligence.' He proposed that every aspect of learning and every feature of intelligence can in principle be so precisely described that a machine can be made to simulate it.</w:t>
      </w:r>
    </w:p>
    <w:p>
      <w:pPr>
        <w:spacing w:before="0" w:after="120"/>
      </w:pPr>
      <w:r>
        <w:rPr>
          <w:rFonts w:ascii="Calibri" w:hAnsi="Calibri"/>
        </w:rPr>
        <w:t>The AI era had officially begun.</w:t>
      </w:r>
    </w:p>
    <w:p>
      <w:pPr>
        <w:spacing w:before="0" w:after="120"/>
      </w:pPr>
      <w:r>
        <w:rPr>
          <w:rFonts w:ascii="Calibri" w:hAnsi="Calibri"/>
        </w:rPr>
      </w:r>
      <w:r>
        <w:rPr>
          <w:rFonts w:ascii="Calibri" w:hAnsi="Calibri"/>
          <w:b/>
        </w:rPr>
        <w:t>But then came the winters.</w:t>
      </w:r>
      <w:r>
        <w:rPr>
          <w:rFonts w:ascii="Calibri" w:hAnsi="Calibri"/>
        </w:rPr>
      </w:r>
    </w:p>
    <w:p>
      <w:pPr>
        <w:spacing w:before="0" w:after="120"/>
      </w:pPr>
      <w:r>
        <w:rPr>
          <w:rFonts w:ascii="Calibri" w:hAnsi="Calibri"/>
        </w:rPr>
        <w:t>This is an important part of the story that people skip. AI didn't develop smoothly. It went through two major 'winters' — periods of massive disappointment, funding collapse, and near-abandonment.</w:t>
      </w:r>
    </w:p>
    <w:p>
      <w:pPr>
        <w:spacing w:before="0" w:after="120"/>
      </w:pPr>
      <w:r>
        <w:rPr>
          <w:rFonts w:ascii="Calibri" w:hAnsi="Calibri"/>
        </w:rPr>
        <w:t>First Winter: 1970s. Researchers had promised too much. AI couldn't generalise beyond the specific problems it was trained on. Government funding dried up. IBM, DARPA — everyone walked away.</w:t>
      </w:r>
    </w:p>
    <w:p>
      <w:pPr>
        <w:spacing w:before="0" w:after="120"/>
      </w:pPr>
      <w:r>
        <w:rPr>
          <w:rFonts w:ascii="Calibri" w:hAnsi="Calibri"/>
        </w:rPr>
        <w:t>Second Winter: Late 1980s. Expert systems — AI built for specific domains like medical diagnosis — proved too expensive to maintain and couldn't adapt. Another collapse.</w:t>
      </w:r>
    </w:p>
    <w:p>
      <w:pPr>
        <w:spacing w:before="0" w:after="120"/>
      </w:pPr>
      <w:r>
        <w:rPr>
          <w:rFonts w:ascii="Calibri" w:hAnsi="Calibri"/>
        </w:rPr>
        <w:t>Why does this matter? Because those winters taught researchers exactly what AI needed to succeed: data, computing power, and better algorithms.</w:t>
      </w:r>
    </w:p>
    <w:p>
      <w:pPr>
        <w:spacing w:before="0" w:after="120"/>
      </w:pPr>
      <w:r>
        <w:rPr>
          <w:rFonts w:ascii="Calibri" w:hAnsi="Calibri"/>
        </w:rPr>
      </w:r>
      <w:r>
        <w:rPr>
          <w:rFonts w:ascii="Calibri" w:hAnsi="Calibri"/>
          <w:b/>
        </w:rPr>
        <w:t>And then came the breakthrough that changed everything.</w:t>
      </w:r>
      <w:r>
        <w:rPr>
          <w:rFonts w:ascii="Calibri" w:hAnsi="Calibri"/>
        </w:rPr>
      </w:r>
    </w:p>
    <w:p>
      <w:pPr>
        <w:pStyle w:val="ListNumber"/>
        <w:spacing w:before="0" w:after="60"/>
      </w:pPr>
      <w:r>
        <w:rPr>
          <w:rFonts w:ascii="Calibri" w:hAnsi="Calibri"/>
        </w:rPr>
        <w:t>A team of researchers at Google Brain publish a paper called 'Attention Is All You Need.' This paper introduced the Transformer architecture. It sounds technical, and we will cover it deeply in Module 2. But here is what you need to understand today:</w:t>
      </w:r>
    </w:p>
    <w:p>
      <w:pPr>
        <w:spacing w:before="0" w:after="120"/>
      </w:pPr>
      <w:r>
        <w:rPr>
          <w:rFonts w:ascii="Calibri" w:hAnsi="Calibri"/>
        </w:rPr>
        <w:t>The Transformer is the engine inside every single powerful AI system you use. ChatGPT. Claude. Gemini. Midjourney. All of them. Built on top of the Transformer.</w:t>
      </w:r>
    </w:p>
    <w:p>
      <w:pPr>
        <w:spacing w:before="0" w:after="120"/>
      </w:pPr>
      <w:r>
        <w:rPr>
          <w:rFonts w:ascii="Calibri" w:hAnsi="Calibri"/>
        </w:rPr>
        <w:t>That paper in 2017 is the equivalent of inventing electricity. And five years later, the world plugged in."</w:t>
      </w:r>
    </w:p>
    <w:p>
      <w:pPr>
        <w:spacing w:before="0" w:after="120"/>
      </w:pPr>
      <w:r>
        <w:rPr>
          <w:rFonts w:ascii="Calibri" w:hAnsi="Calibri"/>
        </w:rPr>
      </w:r>
      <w:r>
        <w:rPr>
          <w:rFonts w:ascii="Calibri" w:hAnsi="Calibri"/>
          <w:b/>
        </w:rPr>
        <w:t>Visual Support:</w:t>
      </w:r>
      <w:r>
        <w:rPr>
          <w:rFonts w:ascii="Calibri" w:hAnsi="Calibri"/>
        </w:rPr>
        <w:t xml:space="preserve"> Display timeline on screen (draw in Google Meet whiteboard or share image of AI timeline)</w:t>
      </w:r>
    </w:p>
    <w:p>
      <w:pPr>
        <w:spacing w:before="0" w:after="120"/>
      </w:pPr>
      <w:r>
        <w:rPr>
          <w:rFonts w:ascii="Calibri" w:hAnsi="Calibri"/>
        </w:rPr>
      </w:r>
      <w:r>
        <w:rPr>
          <w:rFonts w:ascii="Calibri" w:hAnsi="Calibri"/>
          <w:b/>
        </w:rPr>
        <w:t>Storytelling Pause:</w:t>
      </w:r>
      <w:r>
        <w:rPr>
          <w:rFonts w:ascii="Calibri" w:hAnsi="Calibri"/>
        </w:rPr>
        <w:t xml:space="preserve"> "Has anyone in the class heard of Garry Kasparov? In 1997, IBM's Deep Blue — a chess-playing AI — defeated Kasparov, the world chess champion. Kasparov reportedly cried. He later said something profound: 'I sensed something in the machine's play — something that resembled intelligence.' But Deep Blue could only play chess. Take it off the chessboard and it knew nothing. That is Narrow AI. And everything that exists today is still Narrow AI — spectacularly capable within defined domains, but unable to generalise the way a human mind does."</w:t>
      </w:r>
    </w:p>
    <w:p>
      <w:pPr>
        <w:pBdr>
          <w:bottom w:val="single" w:sz="6" w:space="1" w:color="1B3A6B"/>
        </w:pBdr>
        <w:spacing w:before="0" w:after="40"/>
      </w:pPr>
    </w:p>
    <w:p>
      <w:pPr>
        <w:pStyle w:val="Heading3"/>
        <w:spacing w:before="240" w:after="60"/>
      </w:pPr>
      <w:r>
        <w:rPr>
          <w:rFonts w:ascii="Calibri" w:hAnsi="Calibri"/>
          <w:color w:val="2E7D32"/>
        </w:rPr>
        <w:t>LESSON SECTION 3: AI TYPES AND THE AI HIERARCHY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"Let me draw you a map. Three levels of AI — and we exist in the first one.</w:t>
      </w:r>
    </w:p>
    <w:p>
      <w:pPr>
        <w:spacing w:before="0" w:after="120"/>
      </w:pPr>
      <w:r>
        <w:rPr>
          <w:rFonts w:ascii="Calibri" w:hAnsi="Calibri"/>
        </w:rPr>
      </w:r>
      <w:r>
        <w:rPr>
          <w:rFonts w:ascii="Calibri" w:hAnsi="Calibri"/>
          <w:b/>
        </w:rPr>
        <w:t>Level 1: Narrow AI (ANI — Artificial Narrow Intelligence)</w:t>
      </w:r>
      <w:r>
        <w:rPr>
          <w:rFonts w:ascii="Calibri" w:hAnsi="Calibri"/>
        </w:rPr>
      </w:r>
    </w:p>
    <w:p>
      <w:pPr>
        <w:spacing w:before="0" w:after="120"/>
      </w:pPr>
      <w:r>
        <w:rPr>
          <w:rFonts w:ascii="Calibri" w:hAnsi="Calibri"/>
        </w:rPr>
        <w:t>This is everything that exists today. Every AI system ever built, including GPT-4. These systems are extraordinarily good at specific tasks and completely useless at everything outside those tasks.</w:t>
      </w:r>
    </w:p>
    <w:p>
      <w:pPr>
        <w:spacing w:before="0" w:after="120"/>
      </w:pPr>
      <w:r>
        <w:rPr>
          <w:rFonts w:ascii="Calibri" w:hAnsi="Calibri"/>
        </w:rPr>
        <w:t>Google Translate: extraordinary at language translation. Cannot drive a car.</w:t>
      </w:r>
    </w:p>
    <w:p>
      <w:pPr>
        <w:spacing w:before="0" w:after="120"/>
      </w:pPr>
      <w:r>
        <w:rPr>
          <w:rFonts w:ascii="Calibri" w:hAnsi="Calibri"/>
        </w:rPr>
        <w:t>AlphaGo: best Go player on Earth. Cannot book your flight.</w:t>
      </w:r>
    </w:p>
    <w:p>
      <w:pPr>
        <w:spacing w:before="0" w:after="120"/>
      </w:pPr>
      <w:r>
        <w:rPr>
          <w:rFonts w:ascii="Calibri" w:hAnsi="Calibri"/>
        </w:rPr>
        <w:t>ChatGPT: remarkable conversation and reasoning. Cannot tie your shoes.</w:t>
      </w:r>
    </w:p>
    <w:p>
      <w:pPr>
        <w:spacing w:before="0" w:after="120"/>
      </w:pPr>
      <w:r>
        <w:rPr>
          <w:rFonts w:ascii="Calibri" w:hAnsi="Calibri"/>
        </w:rPr>
        <w:t>Narrow AI. Powerful within domain. Zero outside it.</w:t>
      </w:r>
    </w:p>
    <w:p>
      <w:pPr>
        <w:spacing w:before="0" w:after="120"/>
      </w:pPr>
      <w:r>
        <w:rPr>
          <w:rFonts w:ascii="Calibri" w:hAnsi="Calibri"/>
        </w:rPr>
      </w:r>
      <w:r>
        <w:rPr>
          <w:rFonts w:ascii="Calibri" w:hAnsi="Calibri"/>
          <w:b/>
        </w:rPr>
        <w:t>Level 2: General AI (AGI — Artificial General Intelligence)</w:t>
      </w:r>
      <w:r>
        <w:rPr>
          <w:rFonts w:ascii="Calibri" w:hAnsi="Calibri"/>
        </w:rPr>
      </w:r>
    </w:p>
    <w:p>
      <w:pPr>
        <w:spacing w:before="0" w:after="120"/>
      </w:pPr>
      <w:r>
        <w:rPr>
          <w:rFonts w:ascii="Calibri" w:hAnsi="Calibri"/>
        </w:rPr>
        <w:t>This is what researchers are working toward. An AI with cognitive ability across any domain — the ability to learn a new skill the way you can, to generalise from one context to another, to reason about truly novel situations.</w:t>
      </w:r>
    </w:p>
    <w:p>
      <w:pPr>
        <w:spacing w:before="0" w:after="120"/>
      </w:pPr>
      <w:r>
        <w:rPr>
          <w:rFonts w:ascii="Calibri" w:hAnsi="Calibri"/>
        </w:rPr>
        <w:t>AGI does not exist yet. The best estimate from leading researchers: 2030 at the earliest, more likely 2040–2050. Some believe it may never arrive.</w:t>
      </w:r>
    </w:p>
    <w:p>
      <w:pPr>
        <w:spacing w:before="0" w:after="120"/>
      </w:pPr>
      <w:r>
        <w:rPr>
          <w:rFonts w:ascii="Calibri" w:hAnsi="Calibri"/>
        </w:rPr>
      </w:r>
      <w:r>
        <w:rPr>
          <w:rFonts w:ascii="Calibri" w:hAnsi="Calibri"/>
          <w:b/>
        </w:rPr>
        <w:t>Level 3: Superintelligence (ASI)</w:t>
      </w:r>
      <w:r>
        <w:rPr>
          <w:rFonts w:ascii="Calibri" w:hAnsi="Calibri"/>
        </w:rPr>
      </w:r>
    </w:p>
    <w:p>
      <w:pPr>
        <w:spacing w:before="0" w:after="120"/>
      </w:pPr>
      <w:r>
        <w:rPr>
          <w:rFonts w:ascii="Calibri" w:hAnsi="Calibri"/>
        </w:rPr>
        <w:t>An AI that surpasses the best human minds in every field simultaneously. Mathematics, medicine, art, strategy, science. This is theoretical. The philosopher Nick Bostrom has written extensively about this, and it is the subject of serious concern among AI safety researchers.</w:t>
      </w:r>
    </w:p>
    <w:p>
      <w:pPr>
        <w:spacing w:before="0" w:after="120"/>
      </w:pPr>
      <w:r>
        <w:rPr>
          <w:rFonts w:ascii="Calibri" w:hAnsi="Calibri"/>
        </w:rPr>
        <w:t>Now let me give you the hierarchy that matters most for this course:</w:t>
      </w:r>
    </w:p>
    <w:p>
      <w:pPr>
        <w:spacing w:before="0" w:after="120"/>
      </w:pPr>
      <w:r>
        <w:rPr>
          <w:rFonts w:ascii="Calibri" w:hAnsi="Calibri"/>
        </w:rPr>
        <w:t>*[Draw on screen: Concentric circles — AI → ML → DL → LLMs → Generative AI]*</w:t>
      </w:r>
    </w:p>
    <w:p>
      <w:pPr>
        <w:spacing w:before="0" w:after="120"/>
      </w:pPr>
      <w:r>
        <w:rPr>
          <w:rFonts w:ascii="Calibri" w:hAnsi="Calibri"/>
        </w:rPr>
        <w:t>At the outermost ring: Artificial Intelligence. Everything machines do that resembles intelligence.</w:t>
      </w:r>
    </w:p>
    <w:p>
      <w:pPr>
        <w:spacing w:before="0" w:after="120"/>
      </w:pPr>
      <w:r>
        <w:rPr>
          <w:rFonts w:ascii="Calibri" w:hAnsi="Calibri"/>
        </w:rPr>
        <w:t>Inside that: Machine Learning. Systems that learn from data without being explicitly programmed for every rule.</w:t>
      </w:r>
    </w:p>
    <w:p>
      <w:pPr>
        <w:spacing w:before="0" w:after="120"/>
      </w:pPr>
      <w:r>
        <w:rPr>
          <w:rFonts w:ascii="Calibri" w:hAnsi="Calibri"/>
        </w:rPr>
        <w:t>Inside that: Deep Learning. ML using neural networks with many layers.</w:t>
      </w:r>
    </w:p>
    <w:p>
      <w:pPr>
        <w:spacing w:before="0" w:after="120"/>
      </w:pPr>
      <w:r>
        <w:rPr>
          <w:rFonts w:ascii="Calibri" w:hAnsi="Calibri"/>
        </w:rPr>
        <w:t>Inside that: Large Language Models. Deep learning systems trained on text.</w:t>
      </w:r>
    </w:p>
    <w:p>
      <w:pPr>
        <w:spacing w:before="0" w:after="120"/>
      </w:pPr>
      <w:r>
        <w:rPr>
          <w:rFonts w:ascii="Calibri" w:hAnsi="Calibri"/>
        </w:rPr>
        <w:t>At the centre: Generative AI. The practical application layer where you and I actually interact.</w:t>
      </w:r>
    </w:p>
    <w:p>
      <w:pPr>
        <w:spacing w:before="0" w:after="120"/>
      </w:pPr>
      <w:r>
        <w:rPr>
          <w:rFonts w:ascii="Calibri" w:hAnsi="Calibri"/>
        </w:rPr>
        <w:t>The rule of thumb: More Data + More Computing Power + Better Algorithms = Better AI.</w:t>
      </w:r>
    </w:p>
    <w:p>
      <w:pPr>
        <w:spacing w:before="0" w:after="120"/>
      </w:pPr>
      <w:r>
        <w:rPr>
          <w:rFonts w:ascii="Calibri" w:hAnsi="Calibri"/>
        </w:rPr>
        <w:t>That equation is why 2022 was different from 1992. We had all three ingredients at sufficient scale."</w:t>
      </w:r>
    </w:p>
    <w:p>
      <w:pPr>
        <w:pBdr>
          <w:bottom w:val="single" w:sz="6" w:space="1" w:color="1B3A6B"/>
        </w:pBdr>
        <w:spacing w:before="0" w:after="40"/>
      </w:pPr>
    </w:p>
    <w:p>
      <w:pPr>
        <w:pStyle w:val="Heading3"/>
        <w:spacing w:before="240" w:after="60"/>
      </w:pPr>
      <w:r>
        <w:rPr>
          <w:rFonts w:ascii="Calibri" w:hAnsi="Calibri"/>
          <w:color w:val="2E7D32"/>
        </w:rPr>
        <w:t>LESSON SECTION 4: AI IN NIGERIA — THE LOCAL REALITY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"Now I want to bring this home. Some of you may be thinking: 'This is interesting, but is this relevant to me? Here in Nigeria, in Africa?'</w:t>
      </w:r>
    </w:p>
    <w:p>
      <w:pPr>
        <w:spacing w:before="0" w:after="120"/>
      </w:pPr>
      <w:r>
        <w:rPr>
          <w:rFonts w:ascii="Calibri" w:hAnsi="Calibri"/>
        </w:rPr>
        <w:t>Let me be very direct with you. AI is not coming to Nigeria. It is already here.</w:t>
      </w:r>
    </w:p>
    <w:p>
      <w:pPr>
        <w:spacing w:before="0" w:after="120"/>
      </w:pPr>
      <w:r>
        <w:rPr>
          <w:rFonts w:ascii="Calibri" w:hAnsi="Calibri"/>
        </w:rPr>
        <w:t>Let me walk you through what is actually happening.</w:t>
      </w:r>
    </w:p>
    <w:p>
      <w:pPr>
        <w:spacing w:before="0" w:after="120"/>
      </w:pPr>
      <w:r>
        <w:rPr>
          <w:rFonts w:ascii="Calibri" w:hAnsi="Calibri"/>
        </w:rPr>
      </w:r>
      <w:r>
        <w:rPr>
          <w:rFonts w:ascii="Calibri" w:hAnsi="Calibri"/>
          <w:b/>
        </w:rPr>
        <w:t>Flutterwave</w:t>
      </w:r>
      <w:r>
        <w:rPr>
          <w:rFonts w:ascii="Calibri" w:hAnsi="Calibri"/>
        </w:rPr>
        <w:t xml:space="preserve"> — which processes payments across 34 African countries, including billions of naira in Nigerian transactions — uses AI fraud detection systems. When you use Flutterwave to pay for something, an AI model evaluates whether that payment is legitimate before it clears. In milliseconds.</w:t>
      </w:r>
    </w:p>
    <w:p>
      <w:pPr>
        <w:spacing w:before="0" w:after="120"/>
      </w:pPr>
      <w:r>
        <w:rPr>
          <w:rFonts w:ascii="Calibri" w:hAnsi="Calibri"/>
        </w:rPr>
      </w:r>
      <w:r>
        <w:rPr>
          <w:rFonts w:ascii="Calibri" w:hAnsi="Calibri"/>
          <w:b/>
        </w:rPr>
        <w:t>Carbon</w:t>
      </w:r>
      <w:r>
        <w:rPr>
          <w:rFonts w:ascii="Calibri" w:hAnsi="Calibri"/>
        </w:rPr>
        <w:t xml:space="preserve"> — formerly called Paylater. They extend instant loans to Nigerians with no credit history, no collateral, no bank statement required. How? Their AI analyses: how often you recharge airtime, what apps you use, your call patterns, your location history. From these signals, the AI builds a credit profile. They have disbursed over ₦1 trillion in loans this way. They reached people that First Bank, GTBank, and Zenith Bank collectively cannot reach.</w:t>
      </w:r>
    </w:p>
    <w:p>
      <w:pPr>
        <w:spacing w:before="0" w:after="120"/>
      </w:pPr>
      <w:r>
        <w:rPr>
          <w:rFonts w:ascii="Calibri" w:hAnsi="Calibri"/>
        </w:rPr>
      </w:r>
      <w:r>
        <w:rPr>
          <w:rFonts w:ascii="Calibri" w:hAnsi="Calibri"/>
          <w:b/>
        </w:rPr>
        <w:t>54Gene</w:t>
      </w:r>
      <w:r>
        <w:rPr>
          <w:rFonts w:ascii="Calibri" w:hAnsi="Calibri"/>
        </w:rPr>
        <w:t xml:space="preserve"> — a Nigerian biotech company with offices in Abuja and San Francisco. They are building the world's largest African genomic database. Why? Because 90% of global genomics data is from people of European descent. Medical AI trained on that data performs poorly for African patients. 54Gene is solving this by building African-specific data. And the result will be AI medical tools that actually work for Nigerians.</w:t>
      </w:r>
    </w:p>
    <w:p>
      <w:pPr>
        <w:spacing w:before="0" w:after="120"/>
      </w:pPr>
      <w:r>
        <w:rPr>
          <w:rFonts w:ascii="Calibri" w:hAnsi="Calibri"/>
        </w:rPr>
      </w:r>
      <w:r>
        <w:rPr>
          <w:rFonts w:ascii="Calibri" w:hAnsi="Calibri"/>
          <w:b/>
        </w:rPr>
        <w:t>UBA's Leo</w:t>
      </w:r>
      <w:r>
        <w:rPr>
          <w:rFonts w:ascii="Calibri" w:hAnsi="Calibri"/>
        </w:rPr>
        <w:t xml:space="preserve"> — the AI chatbot running across 20 African countries in English, French, and Pidgin. Over 2 million customer interactions per month. Zero human agents involved in most of them.</w:t>
      </w:r>
    </w:p>
    <w:p>
      <w:pPr>
        <w:spacing w:before="0" w:after="120"/>
      </w:pPr>
      <w:r>
        <w:rPr>
          <w:rFonts w:ascii="Calibri" w:hAnsi="Calibri"/>
        </w:rPr>
        <w:t>And at the government level: NCAIR — the National Centre for AI and Robotics — was established in 2019 under NITDA. They are working on an AI policy framework for Nigeria. They are building a robotics innovation hub. This is Nigeria's AI infrastructure taking shape.</w:t>
      </w:r>
    </w:p>
    <w:p>
      <w:pPr>
        <w:spacing w:before="0" w:after="120"/>
      </w:pPr>
      <w:r>
        <w:rPr>
          <w:rFonts w:ascii="Calibri" w:hAnsi="Calibri"/>
        </w:rPr>
        <w:t>Now let me be honest about the challenges too.</w:t>
      </w:r>
    </w:p>
    <w:p>
      <w:pPr>
        <w:spacing w:before="0" w:after="120"/>
      </w:pPr>
      <w:r>
        <w:rPr>
          <w:rFonts w:ascii="Calibri" w:hAnsi="Calibri"/>
        </w:rPr>
      </w:r>
      <w:r>
        <w:rPr>
          <w:rFonts w:ascii="Calibri" w:hAnsi="Calibri"/>
          <w:b/>
        </w:rPr>
        <w:t>Data infrastructure:</w:t>
      </w:r>
      <w:r>
        <w:rPr>
          <w:rFonts w:ascii="Calibri" w:hAnsi="Calibri"/>
        </w:rPr>
        <w:t xml:space="preserve"> Nigeria's data environment is fragmented. Datasets that would be necessary to train truly powerful Nigerian-specific AI models are scattered, incomplete, and often inaccessible.</w:t>
      </w:r>
    </w:p>
    <w:p>
      <w:pPr>
        <w:spacing w:before="0" w:after="120"/>
      </w:pPr>
      <w:r>
        <w:rPr>
          <w:rFonts w:ascii="Calibri" w:hAnsi="Calibri"/>
        </w:rPr>
      </w:r>
      <w:r>
        <w:rPr>
          <w:rFonts w:ascii="Calibri" w:hAnsi="Calibri"/>
          <w:b/>
        </w:rPr>
        <w:t>Power:</w:t>
      </w:r>
      <w:r>
        <w:rPr>
          <w:rFonts w:ascii="Calibri" w:hAnsi="Calibri"/>
        </w:rPr>
        <w:t xml:space="preserve"> Training and running AI models requires consistent, reliable electricity. This remains a significant constraint.</w:t>
      </w:r>
    </w:p>
    <w:p>
      <w:pPr>
        <w:spacing w:before="0" w:after="120"/>
      </w:pPr>
      <w:r>
        <w:rPr>
          <w:rFonts w:ascii="Calibri" w:hAnsi="Calibri"/>
        </w:rPr>
      </w:r>
      <w:r>
        <w:rPr>
          <w:rFonts w:ascii="Calibri" w:hAnsi="Calibri"/>
          <w:b/>
        </w:rPr>
        <w:t>Compute access:</w:t>
      </w:r>
      <w:r>
        <w:rPr>
          <w:rFonts w:ascii="Calibri" w:hAnsi="Calibri"/>
        </w:rPr>
        <w:t xml:space="preserve"> The GPU clusters needed to train models cost tens of millions of dollars. Nigeria has no homegrown access to this level of compute.</w:t>
      </w:r>
    </w:p>
    <w:p>
      <w:pPr>
        <w:spacing w:before="0" w:after="120"/>
      </w:pPr>
      <w:r>
        <w:rPr>
          <w:rFonts w:ascii="Calibri" w:hAnsi="Calibri"/>
        </w:rPr>
      </w:r>
      <w:r>
        <w:rPr>
          <w:rFonts w:ascii="Calibri" w:hAnsi="Calibri"/>
          <w:b/>
        </w:rPr>
        <w:t>Brain drain:</w:t>
      </w:r>
      <w:r>
        <w:rPr>
          <w:rFonts w:ascii="Calibri" w:hAnsi="Calibri"/>
        </w:rPr>
        <w:t xml:space="preserve"> Nigeria's best AI talent frequently emigrates to work at Google, Microsoft, Meta, or Amazon in the US and UK, because the salaries and resources available there are incomparable.</w:t>
      </w:r>
    </w:p>
    <w:p>
      <w:pPr>
        <w:spacing w:before="0" w:after="120"/>
      </w:pPr>
      <w:r>
        <w:rPr>
          <w:rFonts w:ascii="Calibri" w:hAnsi="Calibri"/>
        </w:rPr>
        <w:t xml:space="preserve">These challenges are real. But here is what is also real: </w:t>
      </w:r>
      <w:r>
        <w:rPr>
          <w:rFonts w:ascii="Calibri" w:hAnsi="Calibri"/>
          <w:b/>
        </w:rPr>
        <w:t>the opportunity is enormous.</w:t>
      </w:r>
      <w:r>
        <w:rPr>
          <w:rFonts w:ascii="Calibri" w:hAnsi="Calibri"/>
        </w:rPr>
        <w:t xml:space="preserve"> Nigeria has 200+ million people. The largest economy in Africa. A young, digitally native population. And a growing tech ecosystem that is attracting billions in global investment.</w:t>
      </w:r>
    </w:p>
    <w:p>
      <w:pPr>
        <w:spacing w:before="0" w:after="120"/>
      </w:pPr>
      <w:r>
        <w:rPr>
          <w:rFonts w:ascii="Calibri" w:hAnsi="Calibri"/>
        </w:rPr>
        <w:t>The question is not whether AI will transform Nigeria. The question is whether Nigerians will be builders of that transformation or consumers of it.</w:t>
      </w:r>
    </w:p>
    <w:p>
      <w:pPr>
        <w:spacing w:before="0" w:after="120"/>
      </w:pPr>
      <w:r>
        <w:rPr>
          <w:rFonts w:ascii="Calibri" w:hAnsi="Calibri"/>
        </w:rPr>
        <w:t>You are here because you have chosen to be builders."</w:t>
      </w:r>
    </w:p>
    <w:p>
      <w:pPr>
        <w:pBdr>
          <w:bottom w:val="single" w:sz="6" w:space="1" w:color="1B3A6B"/>
        </w:pBdr>
        <w:spacing w:before="0" w:after="40"/>
      </w:pPr>
    </w:p>
    <w:p>
      <w:pPr>
        <w:pStyle w:val="Heading3"/>
        <w:spacing w:before="240" w:after="60"/>
      </w:pPr>
      <w:r>
        <w:rPr>
          <w:rFonts w:ascii="Calibri" w:hAnsi="Calibri"/>
          <w:color w:val="2E7D32"/>
        </w:rPr>
        <w:t>LESSON SECTION 5: MAJOR TECHNOLOGY ERAS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"Before we talk about AI, I want to zoom out. Way out.</w:t>
      </w:r>
    </w:p>
    <w:p>
      <w:pPr>
        <w:spacing w:before="0" w:after="120"/>
      </w:pPr>
      <w:r>
        <w:rPr>
          <w:rFonts w:ascii="Calibri" w:hAnsi="Calibri"/>
        </w:rPr>
        <w:t>I want to ask you a question: when in human history was the last time a technology changed everything — not just one industry, not just one country — but fundamentally changed how all humans live and work?</w:t>
      </w:r>
    </w:p>
    <w:p>
      <w:pPr>
        <w:spacing w:before="0" w:after="120"/>
      </w:pPr>
      <w:r>
        <w:rPr>
          <w:rFonts w:ascii="Calibri" w:hAnsi="Calibri"/>
        </w:rPr>
        <w:t>*[Pause for chat responses]*</w:t>
      </w:r>
    </w:p>
    <w:p>
      <w:pPr>
        <w:spacing w:before="0" w:after="120"/>
      </w:pPr>
      <w:r>
        <w:rPr>
          <w:rFonts w:ascii="Calibri" w:hAnsi="Calibri"/>
        </w:rPr>
        <w:t>You might say the internet. You might say electricity. You might say the printing press. You are all correct. And that is the point.</w:t>
      </w:r>
    </w:p>
    <w:p>
      <w:pPr>
        <w:spacing w:before="0" w:after="120"/>
      </w:pPr>
      <w:r>
        <w:rPr>
          <w:rFonts w:ascii="Calibri" w:hAnsi="Calibri"/>
        </w:rPr>
        <w:t>Here is what I want you to see. Human history has had seven of these moments. Seven times where a technology — one breakthrough — removed a fundamental constraint on what humans could do.</w:t>
      </w:r>
    </w:p>
    <w:p>
      <w:pPr>
        <w:spacing w:before="0" w:after="120"/>
      </w:pPr>
      <w:r>
        <w:rPr>
          <w:rFonts w:ascii="Calibri" w:hAnsi="Calibri"/>
        </w:rPr>
        <w:t>The Agricultural Revolution, ten thousand years ago. Before farming, humans spent every day chasing food. After farming, food became predictable. Which meant humans could settle in one place. Which meant specialisation — you do the farming, I will do the pottery. Which meant cities. Which meant writing. Which meant everything that followed.</w:t>
      </w:r>
    </w:p>
    <w:p>
      <w:pPr>
        <w:spacing w:before="0" w:after="120"/>
      </w:pPr>
      <w:r>
        <w:rPr>
          <w:rFonts w:ascii="Calibri" w:hAnsi="Calibri"/>
        </w:rPr>
        <w:t>Writing itself. Three thousand BC. Before writing, human knowledge was limited to what fit in someone's memory. When that person died, the knowledge died with them. Writing created the first external hard drive. Knowledge became cumulative across generations. Science became possible. Religion became codified. Commerce became scalable.</w:t>
      </w:r>
    </w:p>
    <w:p>
      <w:pPr>
        <w:spacing w:before="0" w:after="120"/>
      </w:pPr>
      <w:r>
        <w:rPr>
          <w:rFonts w:ascii="Calibri" w:hAnsi="Calibri"/>
        </w:rPr>
        <w:t>The printing press. 1440. One German craftsman — Gutenberg — reduces the cost of a book from twenty years of monastic labour to a few weeks of mechanical printing. Within fifty years: twenty million books in circulation. The Renaissance. The Reformation. The Scientific Revolution. Ideas spread faster than authorities could suppress them.</w:t>
      </w:r>
    </w:p>
    <w:p>
      <w:pPr>
        <w:spacing w:before="0" w:after="120"/>
      </w:pPr>
      <w:r>
        <w:rPr>
          <w:rFonts w:ascii="Calibri" w:hAnsi="Calibri"/>
        </w:rPr>
        <w:t>The Industrial Revolution. 1760. For the first time in history, machines replaced human muscle at scale. One steam engine could do the work of fifty labourers. Britain went from 80% rural to 50% urban in sixty years. GDP doubled, then doubled again.</w:t>
      </w:r>
    </w:p>
    <w:p>
      <w:pPr>
        <w:spacing w:before="0" w:after="120"/>
      </w:pPr>
      <w:r>
        <w:rPr>
          <w:rFonts w:ascii="Calibri" w:hAnsi="Calibri"/>
        </w:rPr>
        <w:t>Electricity and communication. 1820 to 1950. Your great-great-grandmother could only communicate with someone as far as a horse could travel in a day. By 1950, a telephone call could cross continents in real time. Distance collapsed as a constraint.</w:t>
      </w:r>
    </w:p>
    <w:p>
      <w:pPr>
        <w:spacing w:before="0" w:after="120"/>
      </w:pPr>
      <w:r>
        <w:rPr>
          <w:rFonts w:ascii="Calibri" w:hAnsi="Calibri"/>
        </w:rPr>
        <w:t>The computing and internet era. 1940 to the 2010s. Information processing went from human brains and filing cabinets to machines that could store and retrieve all of human knowledge instantly. Then the internet connected all those machines. Five billion people — networked.</w:t>
      </w:r>
    </w:p>
    <w:p>
      <w:pPr>
        <w:spacing w:before="0" w:after="120"/>
      </w:pPr>
      <w:r>
        <w:rPr>
          <w:rFonts w:ascii="Calibri" w:hAnsi="Calibri"/>
        </w:rPr>
        <w:t>Now. Right now. The seventh era. Artificial Intelligence.</w:t>
      </w:r>
    </w:p>
    <w:p>
      <w:pPr>
        <w:spacing w:before="0" w:after="120"/>
      </w:pPr>
      <w:r>
        <w:rPr>
          <w:rFonts w:ascii="Calibri" w:hAnsi="Calibri"/>
        </w:rPr>
        <w:t>Here is what makes the seventh era different from all the others. Every previous era augmented something physical — food production, physical labour, communication speed, information storage. This era augments something cognitive. Human thinking. Human reasoning. Human creativity.</w:t>
      </w:r>
    </w:p>
    <w:p>
      <w:pPr>
        <w:spacing w:before="0" w:after="120"/>
      </w:pPr>
      <w:r>
        <w:rPr>
          <w:rFonts w:ascii="Calibri" w:hAnsi="Calibri"/>
        </w:rPr>
        <w:t>For the first time in history, machines are generating original content, solving novel problems, and producing outputs that cannot be distinguished from those of expert humans.</w:t>
      </w:r>
    </w:p>
    <w:p>
      <w:pPr>
        <w:spacing w:before="0" w:after="120"/>
      </w:pPr>
      <w:r>
        <w:rPr>
          <w:rFonts w:ascii="Calibri" w:hAnsi="Calibri"/>
        </w:rPr>
        <w:t>*[Pause]*</w:t>
      </w:r>
    </w:p>
    <w:p>
      <w:pPr>
        <w:spacing w:before="0" w:after="120"/>
      </w:pPr>
      <w:r>
        <w:rPr>
          <w:rFonts w:ascii="Calibri" w:hAnsi="Calibri"/>
        </w:rPr>
        <w:t>And here is the most important pattern I want you to see.</w:t>
      </w:r>
    </w:p>
    <w:p>
      <w:pPr>
        <w:spacing w:before="0" w:after="120"/>
      </w:pPr>
      <w:r>
        <w:rPr>
          <w:rFonts w:ascii="Calibri" w:hAnsi="Calibri"/>
        </w:rPr>
        <w:t>The Agricultural Revolution took thousands of years to spread globally.</w:t>
      </w:r>
    </w:p>
    <w:p>
      <w:pPr>
        <w:spacing w:before="0" w:after="120"/>
      </w:pPr>
      <w:r>
        <w:rPr>
          <w:rFonts w:ascii="Calibri" w:hAnsi="Calibri"/>
        </w:rPr>
        <w:t>The printing press: a hundred years.</w:t>
      </w:r>
    </w:p>
    <w:p>
      <w:pPr>
        <w:spacing w:before="0" w:after="120"/>
      </w:pPr>
      <w:r>
        <w:rPr>
          <w:rFonts w:ascii="Calibri" w:hAnsi="Calibri"/>
        </w:rPr>
        <w:t>The Industrial Revolution: eighty years.</w:t>
      </w:r>
    </w:p>
    <w:p>
      <w:pPr>
        <w:spacing w:before="0" w:after="120"/>
      </w:pPr>
      <w:r>
        <w:rPr>
          <w:rFonts w:ascii="Calibri" w:hAnsi="Calibri"/>
        </w:rPr>
        <w:t>The internet: ten years.</w:t>
      </w:r>
    </w:p>
    <w:p>
      <w:pPr>
        <w:spacing w:before="0" w:after="120"/>
      </w:pPr>
      <w:r>
        <w:rPr>
          <w:rFonts w:ascii="Calibri" w:hAnsi="Calibri"/>
        </w:rPr>
        <w:t>ChatGPT: reached 100 million users in 60 days.</w:t>
      </w:r>
    </w:p>
    <w:p>
      <w:pPr>
        <w:spacing w:before="0" w:after="120"/>
      </w:pPr>
      <w:r>
        <w:rPr>
          <w:rFonts w:ascii="Calibri" w:hAnsi="Calibri"/>
        </w:rPr>
        <w:t>Each era is arriving faster than the last. Because each era builds on the infrastructure of everything that came before it. AI runs on the internet. The internet runs on computing. Computing runs on electricity. And so on.</w:t>
      </w:r>
    </w:p>
    <w:p>
      <w:pPr>
        <w:spacing w:before="0" w:after="120"/>
      </w:pPr>
      <w:r>
        <w:rPr>
          <w:rFonts w:ascii="Calibri" w:hAnsi="Calibri"/>
        </w:rPr>
        <w:t>You are living through the fastest technological transition in human history. And you are in class right now — which means you have chosen to be a builder of this transition, not a spectator of it.</w:t>
      </w:r>
    </w:p>
    <w:p>
      <w:pPr>
        <w:spacing w:before="0" w:after="120"/>
      </w:pPr>
      <w:r>
        <w:rPr>
          <w:rFonts w:ascii="Calibri" w:hAnsi="Calibri"/>
        </w:rPr>
        <w:t>That is the correct choice."</w:t>
      </w:r>
    </w:p>
    <w:p>
      <w:pPr>
        <w:pBdr>
          <w:bottom w:val="single" w:sz="6" w:space="1" w:color="1B3A6B"/>
        </w:pBdr>
        <w:spacing w:before="0" w:after="40"/>
      </w:pPr>
    </w:p>
    <w:p>
      <w:pPr>
        <w:pStyle w:val="Heading3"/>
        <w:spacing w:before="240" w:after="60"/>
      </w:pPr>
      <w:r>
        <w:rPr>
          <w:rFonts w:ascii="Calibri" w:hAnsi="Calibri"/>
          <w:color w:val="2E7D32"/>
        </w:rPr>
        <w:t>LESSON SECTION 6: EMERGING AI CATEGORIES (10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"Now I want to update your mental map of AI. We talked about Narrow AI, General AI, and Superintelligence — those are the capability levels. But AI is also categorised by what it does.</w:t>
      </w:r>
    </w:p>
    <w:p>
      <w:pPr>
        <w:spacing w:before="0" w:after="120"/>
      </w:pPr>
      <w:r>
        <w:rPr>
          <w:rFonts w:ascii="Calibri" w:hAnsi="Calibri"/>
        </w:rPr>
        <w:t>Six categories you need to know:</w:t>
      </w:r>
    </w:p>
    <w:p>
      <w:pPr>
        <w:spacing w:before="0" w:after="120"/>
      </w:pPr>
      <w:r>
        <w:rPr>
          <w:rFonts w:ascii="Calibri" w:hAnsi="Calibri"/>
        </w:rPr>
      </w:r>
      <w:r>
        <w:rPr>
          <w:rFonts w:ascii="Calibri" w:hAnsi="Calibri"/>
          <w:b/>
        </w:rPr>
        <w:t>Generative AI</w:t>
      </w:r>
      <w:r>
        <w:rPr>
          <w:rFonts w:ascii="Calibri" w:hAnsi="Calibri"/>
        </w:rPr>
        <w:t xml:space="preserve"> — this is the category most of you associate with AI right now. ChatGPT, Claude, Gemini, Midjourney, ElevenLabs. These systems generate new content — text, images, audio, video, code. They don't just classify or predict from existing data. They create. This is the dominant commercial AI paradigm of the 2020s, and it is what you will spend most of this course mastering.</w:t>
      </w:r>
    </w:p>
    <w:p>
      <w:pPr>
        <w:spacing w:before="0" w:after="120"/>
      </w:pPr>
      <w:r>
        <w:rPr>
          <w:rFonts w:ascii="Calibri" w:hAnsi="Calibri"/>
        </w:rPr>
      </w:r>
      <w:r>
        <w:rPr>
          <w:rFonts w:ascii="Calibri" w:hAnsi="Calibri"/>
          <w:b/>
        </w:rPr>
        <w:t>Multimodal AI</w:t>
      </w:r>
      <w:r>
        <w:rPr>
          <w:rFonts w:ascii="Calibri" w:hAnsi="Calibri"/>
        </w:rPr>
        <w:t xml:space="preserve"> — the latest generation of AI systems process multiple types of data in a single interaction. You can show GPT-4o a photograph and have a conversation about it. You can give Gemini 1.5 Pro a one-hour video and ask it to summarise the key points. Text plus images plus audio plus video — all at once. This is how humans communicate, so this is the direction AI is going.</w:t>
      </w:r>
    </w:p>
    <w:p>
      <w:pPr>
        <w:spacing w:before="0" w:after="120"/>
      </w:pPr>
      <w:r>
        <w:rPr>
          <w:rFonts w:ascii="Calibri" w:hAnsi="Calibri"/>
        </w:rPr>
      </w:r>
      <w:r>
        <w:rPr>
          <w:rFonts w:ascii="Calibri" w:hAnsi="Calibri"/>
          <w:b/>
        </w:rPr>
        <w:t>Agentic AI — this one is critical for understanding the next two years.</w:t>
      </w:r>
      <w:r>
        <w:rPr>
          <w:rFonts w:ascii="Calibri" w:hAnsi="Calibri"/>
        </w:rPr>
        <w:t xml:space="preserve"> Today's AI is reactive — you ask it something and it answers. Agentic AI is proactive — you give it a goal and it figures out how to achieve that goal, step by step, using tools: browsing the web, writing and executing code, reading files, making API calls. OpenAI's Operator can book your flight, not just tell you how to book it. This is the most transformative shift on the near horizon.</w:t>
      </w:r>
    </w:p>
    <w:p>
      <w:pPr>
        <w:spacing w:before="0" w:after="120"/>
      </w:pPr>
      <w:r>
        <w:rPr>
          <w:rFonts w:ascii="Calibri" w:hAnsi="Calibri"/>
        </w:rPr>
      </w:r>
      <w:r>
        <w:rPr>
          <w:rFonts w:ascii="Calibri" w:hAnsi="Calibri"/>
          <w:b/>
        </w:rPr>
        <w:t>Foundation Models</w:t>
      </w:r>
      <w:r>
        <w:rPr>
          <w:rFonts w:ascii="Calibri" w:hAnsi="Calibri"/>
        </w:rPr>
        <w:t xml:space="preserve"> — GPT-4, Claude 3.5, Llama 3 — these are the base models. They are trained on enormous amounts of data, they are general purpose, and the entire AI application economy is built on top of them. Think of them like the internet infrastructure — not what you see, but what everything else runs on.</w:t>
      </w:r>
    </w:p>
    <w:p>
      <w:pPr>
        <w:spacing w:before="0" w:after="120"/>
      </w:pPr>
      <w:r>
        <w:rPr>
          <w:rFonts w:ascii="Calibri" w:hAnsi="Calibri"/>
        </w:rPr>
      </w:r>
      <w:r>
        <w:rPr>
          <w:rFonts w:ascii="Calibri" w:hAnsi="Calibri"/>
          <w:b/>
        </w:rPr>
        <w:t>Small Language Models</w:t>
      </w:r>
      <w:r>
        <w:rPr>
          <w:rFonts w:ascii="Calibri" w:hAnsi="Calibri"/>
        </w:rPr>
        <w:t xml:space="preserve"> — this one matters specifically for Nigeria. Not every AI application needs a billion-dollar data centre. Compact models — 3 billion parameters, 7 billion parameters — can run on consumer hardware, on mobile phones, even offline. For Nigerian healthcare applications, Nigerian agricultural tools, Nigerian enterprise software where data cannot leave the country — small models are the solution.</w:t>
      </w:r>
    </w:p>
    <w:p>
      <w:pPr>
        <w:spacing w:before="0" w:after="120"/>
      </w:pPr>
      <w:r>
        <w:rPr>
          <w:rFonts w:ascii="Calibri" w:hAnsi="Calibri"/>
        </w:rPr>
      </w:r>
      <w:r>
        <w:rPr>
          <w:rFonts w:ascii="Calibri" w:hAnsi="Calibri"/>
          <w:b/>
        </w:rPr>
        <w:t>Embodied AI</w:t>
      </w:r>
      <w:r>
        <w:rPr>
          <w:rFonts w:ascii="Calibri" w:hAnsi="Calibri"/>
        </w:rPr>
        <w:t xml:space="preserve"> — AI inside robots. Tesla is building humanoid robots that will work in factories. Amazon has warehouses that are largely automated with robotic AI. This matters for Nigeria's manufacturing and agricultural sectors.</w:t>
      </w:r>
    </w:p>
    <w:p>
      <w:pPr>
        <w:spacing w:before="0" w:after="120"/>
      </w:pPr>
      <w:r>
        <w:rPr>
          <w:rFonts w:ascii="Calibri" w:hAnsi="Calibri"/>
        </w:rPr>
        <w:t>Now — the most important distinction: AI Assistants versus AI Agents.</w:t>
      </w:r>
    </w:p>
    <w:p>
      <w:pPr>
        <w:spacing w:before="0" w:after="120"/>
      </w:pPr>
      <w:r>
        <w:rPr>
          <w:rFonts w:ascii="Calibri" w:hAnsi="Calibri"/>
        </w:rPr>
        <w:t>Right now, you are mostly using AI Assistants. You ask a question; the AI answers. Reactive.</w:t>
      </w:r>
    </w:p>
    <w:p>
      <w:pPr>
        <w:spacing w:before="0" w:after="120"/>
      </w:pPr>
      <w:r>
        <w:rPr>
          <w:rFonts w:ascii="Calibri" w:hAnsi="Calibri"/>
        </w:rPr>
        <w:t>An AI Agent is different. You say: 'Book the cheapest flight to Abuja next Friday, under ₦80,000, and add it to my calendar.' The agent opens your browser, searches flight options, compares prices, selects the best option, completes the booking, and adds the calendar event — without you touching the keyboard.</w:t>
      </w:r>
    </w:p>
    <w:p>
      <w:pPr>
        <w:spacing w:before="0" w:after="120"/>
      </w:pPr>
      <w:r>
        <w:rPr>
          <w:rFonts w:ascii="Calibri" w:hAnsi="Calibri"/>
        </w:rPr>
        <w:t>That is where we are going. Rapidly.</w:t>
      </w:r>
    </w:p>
    <w:p>
      <w:pPr>
        <w:spacing w:before="0" w:after="120"/>
      </w:pPr>
      <w:r>
        <w:rPr>
          <w:rFonts w:ascii="Calibri" w:hAnsi="Calibri"/>
        </w:rPr>
        <w:t>The question for your career: how do you position yourself to be valuable in a world where AI agents handle more and more routine knowledge work? The answer is what you are learning in this course: the judgment, the strategy, and the prompt engineering skill to direct AI effectively toward high-value outcomes."</w:t>
      </w:r>
    </w:p>
    <w:p>
      <w:pPr>
        <w:pBdr>
          <w:bottom w:val="single" w:sz="6" w:space="1" w:color="1B3A6B"/>
        </w:pBdr>
        <w:spacing w:before="0" w:after="40"/>
      </w:pPr>
    </w:p>
    <w:p>
      <w:pPr>
        <w:pStyle w:val="Heading3"/>
        <w:spacing w:before="240" w:after="60"/>
      </w:pPr>
      <w:r>
        <w:rPr>
          <w:rFonts w:ascii="Calibri" w:hAnsi="Calibri"/>
          <w:color w:val="2E7D32"/>
        </w:rPr>
        <w:t>LESSON SECTION 7: TECHNOLOGY ADOPTION LIFECYCLE (10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"I want to give you a framework that will help you understand not just AI — but any technology you encounter in your career.</w:t>
      </w:r>
    </w:p>
    <w:p>
      <w:pPr>
        <w:spacing w:before="0" w:after="120"/>
      </w:pPr>
      <w:r>
        <w:rPr>
          <w:rFonts w:ascii="Calibri" w:hAnsi="Calibri"/>
        </w:rPr>
        <w:t>In 1962, a sociologist named Everett Rogers published a book called Diffusion of Innovations. He studied hundreds of technologies — agricultural tools, medical devices, consumer products — and found that every single one followed the same adoption pattern.</w:t>
      </w:r>
    </w:p>
    <w:p>
      <w:pPr>
        <w:spacing w:before="0" w:after="120"/>
      </w:pPr>
      <w:r>
        <w:rPr>
          <w:rFonts w:ascii="Calibri" w:hAnsi="Calibri"/>
        </w:rPr>
        <w:t>He called it the Technology Adoption Lifecycle. And it looks like a bell curve.</w:t>
      </w:r>
    </w:p>
    <w:p>
      <w:pPr>
        <w:spacing w:before="0" w:after="120"/>
      </w:pPr>
      <w:r>
        <w:rPr>
          <w:rFonts w:ascii="Calibri" w:hAnsi="Calibri"/>
        </w:rPr>
        <w:t>*[Draw or show: Innovators → Early Adopters → Early Majority → Late Majority → Laggards]*</w:t>
      </w:r>
    </w:p>
    <w:p>
      <w:pPr>
        <w:spacing w:before="0" w:after="120"/>
      </w:pPr>
      <w:r>
        <w:rPr>
          <w:rFonts w:ascii="Calibri" w:hAnsi="Calibri"/>
        </w:rPr>
        <w:t>On the left — Innovators. Two and a half percent of any population. These are the people who try everything first. They are not necessarily the richest or the most educated. They are the most curious, the most risk-tolerant, the ones who will work with unfinished products and figure things out themselves.</w:t>
      </w:r>
    </w:p>
    <w:p>
      <w:pPr>
        <w:spacing w:before="0" w:after="120"/>
      </w:pPr>
      <w:r>
        <w:rPr>
          <w:rFonts w:ascii="Calibri" w:hAnsi="Calibri"/>
        </w:rPr>
        <w:t>Next — Early Adopters. Thirteen and a half percent. Opinion leaders. People whose professional networks trust their judgment. When an Early Adopter says 'this works,' the rest of their network starts paying attention.</w:t>
      </w:r>
    </w:p>
    <w:p>
      <w:pPr>
        <w:spacing w:before="0" w:after="120"/>
      </w:pPr>
      <w:r>
        <w:rPr>
          <w:rFonts w:ascii="Calibri" w:hAnsi="Calibri"/>
        </w:rPr>
        <w:t>Then — the Early Majority. Thirty four percent. These are the deliberate people. They wait for proof. They wait for case studies. They wait until enough of their peers have adopted before they move. But once they move, the market shifts.</w:t>
      </w:r>
    </w:p>
    <w:p>
      <w:pPr>
        <w:spacing w:before="0" w:after="120"/>
      </w:pPr>
      <w:r>
        <w:rPr>
          <w:rFonts w:ascii="Calibri" w:hAnsi="Calibri"/>
        </w:rPr>
        <w:t>Late Majority. Another thirty four percent. Sceptical. They adopt when the alternative — not adopting — becomes more painful than adapting.</w:t>
      </w:r>
    </w:p>
    <w:p>
      <w:pPr>
        <w:spacing w:before="0" w:after="120"/>
      </w:pPr>
      <w:r>
        <w:rPr>
          <w:rFonts w:ascii="Calibri" w:hAnsi="Calibri"/>
        </w:rPr>
        <w:t>Laggards. Sixteen percent. They will use a typewriter until it literally falls apart. And some of them will fall out of the economy as a result.</w:t>
      </w:r>
    </w:p>
    <w:p>
      <w:pPr>
        <w:spacing w:before="0" w:after="120"/>
      </w:pPr>
      <w:r>
        <w:rPr>
          <w:rFonts w:ascii="Calibri" w:hAnsi="Calibri"/>
        </w:rPr>
        <w:t>Geoffrey Moore — a business consultant — added something important to this model. He identified a 'Chasm' between Early Adopters and the Early Majority. Most technologies fall into this chasm and never cross it. They stay niche. Technologies that cross the chasm achieve mass adoption.</w:t>
      </w:r>
    </w:p>
    <w:p>
      <w:pPr>
        <w:spacing w:before="0" w:after="120"/>
      </w:pPr>
      <w:r>
        <w:rPr>
          <w:rFonts w:ascii="Calibri" w:hAnsi="Calibri"/>
        </w:rPr>
        <w:t>ChatGPT crossed the chasm in 2023.</w:t>
      </w:r>
    </w:p>
    <w:p>
      <w:pPr>
        <w:spacing w:before="0" w:after="120"/>
      </w:pPr>
      <w:r>
        <w:rPr>
          <w:rFonts w:ascii="Calibri" w:hAnsi="Calibri"/>
        </w:rPr>
        <w:t>Now — where does this put you?</w:t>
      </w:r>
    </w:p>
    <w:p>
      <w:pPr>
        <w:spacing w:before="0" w:after="120"/>
      </w:pPr>
      <w:r>
        <w:rPr>
          <w:rFonts w:ascii="Calibri" w:hAnsi="Calibri"/>
        </w:rPr>
        <w:t>If you are in this class in 2025, actively learning AI, you are at the Early Adopter to Early Majority boundary. And I want you to understand why that is the best possible strategic position.</w:t>
      </w:r>
    </w:p>
    <w:p>
      <w:pPr>
        <w:spacing w:before="0" w:after="120"/>
      </w:pPr>
      <w:r>
        <w:rPr>
          <w:rFonts w:ascii="Calibri" w:hAnsi="Calibri"/>
        </w:rPr>
        <w:t>Early adopters shape the tools. They provide the feedback that determines how products evolve. They build the first professional use cases. They establish the standards. They command the premium compensation — because they have skills that the majority of the market does not yet have.</w:t>
      </w:r>
    </w:p>
    <w:p>
      <w:pPr>
        <w:spacing w:before="0" w:after="120"/>
      </w:pPr>
      <w:r>
        <w:rPr>
          <w:rFonts w:ascii="Calibri" w:hAnsi="Calibri"/>
        </w:rPr>
        <w:t>By the time the Late Majority arrives — and they are coming — the tools will be commoditised, the market will be saturated, and the window for capturing disproportionate value will have closed.</w:t>
      </w:r>
    </w:p>
    <w:p>
      <w:pPr>
        <w:spacing w:before="0" w:after="120"/>
      </w:pPr>
      <w:r>
        <w:rPr>
          <w:rFonts w:ascii="Calibri" w:hAnsi="Calibri"/>
        </w:rPr>
        <w:t>Right now, in Nigeria, the proportion of professionals with serious AI skills is still very small. The demand for those skills is growing rapidly. That gap — between supply and demand — is your opportunity.</w:t>
      </w:r>
    </w:p>
    <w:p>
      <w:pPr>
        <w:spacing w:before="0" w:after="120"/>
      </w:pPr>
      <w:r>
        <w:rPr>
          <w:rFonts w:ascii="Calibri" w:hAnsi="Calibri"/>
        </w:rPr>
        <w:t>And one more thing about Nigeria specifically. Nigeria has done this before.</w:t>
      </w:r>
    </w:p>
    <w:p>
      <w:pPr>
        <w:spacing w:before="0" w:after="120"/>
      </w:pPr>
      <w:r>
        <w:rPr>
          <w:rFonts w:ascii="Calibri" w:hAnsi="Calibri"/>
        </w:rPr>
        <w:t>Nigeria leapfrogged landlines. Went straight to mobile.</w:t>
      </w:r>
    </w:p>
    <w:p>
      <w:pPr>
        <w:spacing w:before="0" w:after="120"/>
      </w:pPr>
      <w:r>
        <w:rPr>
          <w:rFonts w:ascii="Calibri" w:hAnsi="Calibri"/>
        </w:rPr>
        <w:t>Nigeria leapfrogged traditional banking for a huge portion of the population. Went straight to OPay, PalmPay, Kuda.</w:t>
      </w:r>
    </w:p>
    <w:p>
      <w:pPr>
        <w:spacing w:before="0" w:after="120"/>
      </w:pPr>
      <w:r>
        <w:rPr>
          <w:rFonts w:ascii="Calibri" w:hAnsi="Calibri"/>
        </w:rPr>
        <w:t>You can do it again with AI. The question is whether you choose to."</w:t>
      </w:r>
    </w:p>
    <w:p>
      <w:pPr>
        <w:pBdr>
          <w:bottom w:val="single" w:sz="6" w:space="1" w:color="1B3A6B"/>
        </w:pBdr>
        <w:spacing w:before="0" w:after="40"/>
      </w:pPr>
    </w:p>
    <w:p>
      <w:pPr>
        <w:pStyle w:val="Heading3"/>
        <w:spacing w:before="240" w:after="60"/>
      </w:pPr>
      <w:r>
        <w:rPr>
          <w:rFonts w:ascii="Calibri" w:hAnsi="Calibri"/>
          <w:color w:val="2E7D32"/>
        </w:rPr>
        <w:t>LESSON SECTION 8: INTRODUCTION TO PROMPT ENGINEERING (10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"We have two more foundational concepts before we close today. And these are the ones that will matter most to your daily professional life starting immediately.</w:t>
      </w:r>
    </w:p>
    <w:p>
      <w:pPr>
        <w:spacing w:before="0" w:after="120"/>
      </w:pPr>
      <w:r>
        <w:rPr>
          <w:rFonts w:ascii="Calibri" w:hAnsi="Calibri"/>
        </w:rPr>
        <w:t>Prompt Engineering.</w:t>
      </w:r>
    </w:p>
    <w:p>
      <w:pPr>
        <w:spacing w:before="0" w:after="120"/>
      </w:pPr>
      <w:r>
        <w:rPr>
          <w:rFonts w:ascii="Calibri" w:hAnsi="Calibri"/>
        </w:rPr>
        <w:t>I am going to give you the definition, and then I am going to show you why this is the most practically important skill you will develop in this course.</w:t>
      </w:r>
    </w:p>
    <w:p>
      <w:pPr>
        <w:spacing w:before="0" w:after="120"/>
      </w:pPr>
      <w:r>
        <w:rPr>
          <w:rFonts w:ascii="Calibri" w:hAnsi="Calibri"/>
        </w:rPr>
      </w:r>
      <w:r>
        <w:rPr>
          <w:rFonts w:ascii="Calibri" w:hAnsi="Calibri"/>
          <w:b/>
        </w:rPr>
        <w:t>Definition: Prompt Engineering is the practice of designing, structuring, and optimising the instructions you give to AI systems to produce higher-quality, more accurate, and more useful outputs.</w:t>
      </w:r>
      <w:r>
        <w:rPr>
          <w:rFonts w:ascii="Calibri" w:hAnsi="Calibri"/>
        </w:rPr>
      </w:r>
    </w:p>
    <w:p>
      <w:pPr>
        <w:spacing w:before="0" w:after="120"/>
      </w:pPr>
      <w:r>
        <w:rPr>
          <w:rFonts w:ascii="Calibri" w:hAnsi="Calibri"/>
        </w:rPr>
        <w:t>Here is a simpler way to think about it: the way you talk to AI determines what AI gives you back.</w:t>
      </w:r>
    </w:p>
    <w:p>
      <w:pPr>
        <w:spacing w:before="0" w:after="120"/>
      </w:pPr>
      <w:r>
        <w:rPr>
          <w:rFonts w:ascii="Calibri" w:hAnsi="Calibri"/>
        </w:rPr>
        <w:t>Let me show you.</w:t>
      </w:r>
    </w:p>
    <w:p>
      <w:pPr>
        <w:spacing w:before="0" w:after="120"/>
      </w:pPr>
      <w:r>
        <w:rPr>
          <w:rFonts w:ascii="Calibri" w:hAnsi="Calibri"/>
        </w:rPr>
        <w:t>*[In ChatGPT, type:] 'Write me an email.'*</w:t>
      </w:r>
    </w:p>
    <w:p>
      <w:pPr>
        <w:spacing w:before="0" w:after="120"/>
      </w:pPr>
      <w:r>
        <w:rPr>
          <w:rFonts w:ascii="Calibri" w:hAnsi="Calibri"/>
        </w:rPr>
        <w:t>*[Wait for output. It will be generic.]*</w:t>
      </w:r>
    </w:p>
    <w:p>
      <w:pPr>
        <w:spacing w:before="0" w:after="120"/>
      </w:pPr>
      <w:r>
        <w:rPr>
          <w:rFonts w:ascii="Calibri" w:hAnsi="Calibri"/>
        </w:rPr>
        <w:t>Now watch.</w:t>
      </w:r>
    </w:p>
    <w:p>
      <w:pPr>
        <w:spacing w:before="0" w:after="120"/>
      </w:pPr>
      <w:r>
        <w:rPr>
          <w:rFonts w:ascii="Calibri" w:hAnsi="Calibri"/>
        </w:rPr>
        <w:t>*[Type:] 'You are a professional business communicator at a Lagos-based tech company. Write a polite but firm payment follow-up email to Eze Okoro, CEO of Apex Logistics, for invoice INV-2024-047 of ₦850,000, now 21 days overdue. Tone: professional, not threatening. Length: under 150 words. Include a payment portal link and offer a 15-minute call to resolve any issues. No legal language.'*</w:t>
      </w:r>
    </w:p>
    <w:p>
      <w:pPr>
        <w:spacing w:before="0" w:after="120"/>
      </w:pPr>
      <w:r>
        <w:rPr>
          <w:rFonts w:ascii="Calibri" w:hAnsi="Calibri"/>
        </w:rPr>
        <w:t>*[Wait for output. Show the quality difference.]*</w:t>
      </w:r>
    </w:p>
    <w:p>
      <w:pPr>
        <w:spacing w:before="0" w:after="120"/>
      </w:pPr>
      <w:r>
        <w:rPr>
          <w:rFonts w:ascii="Calibri" w:hAnsi="Calibri"/>
        </w:rPr>
        <w:t>Same AI. Same model. Dramatically different output.</w:t>
      </w:r>
    </w:p>
    <w:p>
      <w:pPr>
        <w:spacing w:before="0" w:after="120"/>
      </w:pPr>
      <w:r>
        <w:rPr>
          <w:rFonts w:ascii="Calibri" w:hAnsi="Calibri"/>
        </w:rPr>
        <w:t>That difference — that is prompt engineering.</w:t>
      </w:r>
    </w:p>
    <w:p>
      <w:pPr>
        <w:spacing w:before="0" w:after="120"/>
      </w:pPr>
      <w:r>
        <w:rPr>
          <w:rFonts w:ascii="Calibri" w:hAnsi="Calibri"/>
        </w:rPr>
        <w:t>Now. Why does this matter for your career?</w:t>
      </w:r>
    </w:p>
    <w:p>
      <w:pPr>
        <w:spacing w:before="0" w:after="120"/>
      </w:pPr>
      <w:r>
        <w:rPr>
          <w:rFonts w:ascii="Calibri" w:hAnsi="Calibri"/>
        </w:rPr>
        <w:t>By 2025, virtually every professional has access to ChatGPT, Claude, and Gemini. The competitive advantage no longer comes from having access to AI. Everyone does. The advantage comes from knowing how to direct AI effectively. That is the skill that separates the people who use AI to do mediocre work quickly from the people who use AI to do exceptional work efficiently.</w:t>
      </w:r>
    </w:p>
    <w:p>
      <w:pPr>
        <w:spacing w:before="0" w:after="120"/>
      </w:pPr>
      <w:r>
        <w:rPr>
          <w:rFonts w:ascii="Calibri" w:hAnsi="Calibri"/>
        </w:rPr>
        <w:t>Research from Stanford found that optimised prompts improve AI task performance by 30 to 90 percent compared to basic prompts — without changing the AI itself. The same model. Better prompt. 90 percent better output.</w:t>
      </w:r>
    </w:p>
    <w:p>
      <w:pPr>
        <w:spacing w:before="0" w:after="120"/>
      </w:pPr>
      <w:r>
        <w:rPr>
          <w:rFonts w:ascii="Calibri" w:hAnsi="Calibri"/>
        </w:rPr>
        <w:t>And here is what I love about prompt engineering for Nigerian professionals. It is a language-first skill. You do not need to know Python. You do not need to understand machine learning. If you can communicate clearly and precisely in English — and most of you can — you have the core capability.</w:t>
      </w:r>
    </w:p>
    <w:p>
      <w:pPr>
        <w:spacing w:before="0" w:after="120"/>
      </w:pPr>
      <w:r>
        <w:rPr>
          <w:rFonts w:ascii="Calibri" w:hAnsi="Calibri"/>
        </w:rPr>
        <w:t>Prompt engineering is also a compounding skill. Good prompts become templates. Templates become systems. Systems scale across your team. Every hour you invest in developing your prompt engineering skill delivers returns for the rest of your career.</w:t>
      </w:r>
    </w:p>
    <w:p>
      <w:pPr>
        <w:spacing w:before="0" w:after="120"/>
      </w:pPr>
      <w:r>
        <w:rPr>
          <w:rFonts w:ascii="Calibri" w:hAnsi="Calibri"/>
        </w:rPr>
        <w:t>We will go very deep on this in Module 3 and Module 4. Today I want to give you two things: the anatomy of a professional prompt, and the eight principles that make any prompt work better."</w:t>
      </w:r>
    </w:p>
    <w:p>
      <w:pPr>
        <w:pBdr>
          <w:bottom w:val="single" w:sz="6" w:space="1" w:color="1B3A6B"/>
        </w:pBdr>
        <w:spacing w:before="0" w:after="40"/>
      </w:pPr>
    </w:p>
    <w:p>
      <w:pPr>
        <w:pStyle w:val="Heading3"/>
        <w:spacing w:before="240" w:after="60"/>
      </w:pPr>
      <w:r>
        <w:rPr>
          <w:rFonts w:ascii="Calibri" w:hAnsi="Calibri"/>
          <w:color w:val="2E7D32"/>
        </w:rPr>
        <w:t>LESSON SECTION 9: ANATOMY OF A PROMPT &amp; CORE PRINCIPLES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"A professional prompt has six components. I am going to teach you these now, and I want you to start applying them immediately — even before we reach Module 3.</w:t>
      </w:r>
    </w:p>
    <w:p>
      <w:pPr>
        <w:spacing w:before="0" w:after="120"/>
      </w:pPr>
      <w:r>
        <w:rPr>
          <w:rFonts w:ascii="Calibri" w:hAnsi="Calibri"/>
        </w:rPr>
      </w:r>
      <w:r>
        <w:rPr>
          <w:rFonts w:ascii="Calibri" w:hAnsi="Calibri"/>
          <w:b/>
        </w:rPr>
        <w:t>Component 1: ROLE.</w:t>
      </w:r>
      <w:r>
        <w:rPr>
          <w:rFonts w:ascii="Calibri" w:hAnsi="Calibri"/>
        </w:rPr>
      </w:r>
    </w:p>
    <w:p>
      <w:pPr>
        <w:spacing w:before="0" w:after="120"/>
      </w:pPr>
      <w:r>
        <w:rPr>
          <w:rFonts w:ascii="Calibri" w:hAnsi="Calibri"/>
        </w:rPr>
        <w:t>Who do you want the AI to be? The role you assign determines the expertise, the tone, the vocabulary, and the reasoning pattern of the response.</w:t>
      </w:r>
    </w:p>
    <w:p>
      <w:pPr>
        <w:spacing w:before="0" w:after="120"/>
      </w:pPr>
      <w:r>
        <w:rPr>
          <w:rFonts w:ascii="Calibri" w:hAnsi="Calibri"/>
        </w:rPr>
        <w:t>'You are a senior Nigerian tax consultant with 15 years of experience advising SMEs.'</w:t>
      </w:r>
    </w:p>
    <w:p>
      <w:pPr>
        <w:spacing w:before="0" w:after="120"/>
      </w:pPr>
      <w:r>
        <w:rPr>
          <w:rFonts w:ascii="Calibri" w:hAnsi="Calibri"/>
        </w:rPr>
        <w:t>'You are a clinical pharmacist reviewing medication dosages for elderly patients.'</w:t>
      </w:r>
    </w:p>
    <w:p>
      <w:pPr>
        <w:spacing w:before="0" w:after="120"/>
      </w:pPr>
      <w:r>
        <w:rPr>
          <w:rFonts w:ascii="Calibri" w:hAnsi="Calibri"/>
        </w:rPr>
        <w:t>'You are a Goldman Sachs equity analyst covering West African telecoms.'</w:t>
      </w:r>
    </w:p>
    <w:p>
      <w:pPr>
        <w:spacing w:before="0" w:after="120"/>
      </w:pPr>
      <w:r>
        <w:rPr>
          <w:rFonts w:ascii="Calibri" w:hAnsi="Calibri"/>
        </w:rPr>
        <w:t>When you assign a specific, credible role, you get domain-expert-level output. Without a role, you get a generic response that sounds like it was written for nobody.</w:t>
      </w:r>
    </w:p>
    <w:p>
      <w:pPr>
        <w:spacing w:before="0" w:after="120"/>
      </w:pPr>
      <w:r>
        <w:rPr>
          <w:rFonts w:ascii="Calibri" w:hAnsi="Calibri"/>
        </w:rPr>
      </w:r>
      <w:r>
        <w:rPr>
          <w:rFonts w:ascii="Calibri" w:hAnsi="Calibri"/>
          <w:b/>
        </w:rPr>
        <w:t>Component 2: CONTEXT.</w:t>
      </w:r>
      <w:r>
        <w:rPr>
          <w:rFonts w:ascii="Calibri" w:hAnsi="Calibri"/>
        </w:rPr>
      </w:r>
    </w:p>
    <w:p>
      <w:pPr>
        <w:spacing w:before="0" w:after="120"/>
      </w:pPr>
      <w:r>
        <w:rPr>
          <w:rFonts w:ascii="Calibri" w:hAnsi="Calibri"/>
        </w:rPr>
        <w:t>What is the situation? The AI knows nothing about your specific project, your specific client, your specific constraints — unless you tell it. The more relevant context you provide, the more tailored the output.</w:t>
      </w:r>
    </w:p>
    <w:p>
      <w:pPr>
        <w:spacing w:before="0" w:after="120"/>
      </w:pPr>
      <w:r>
        <w:rPr>
          <w:rFonts w:ascii="Calibri" w:hAnsi="Calibri"/>
        </w:rPr>
        <w:t>*[Instructor writes on screen:] 'The reader is a Board of Directors. The company is a Lagos-based e-commerce startup with ₦450M GMV in Q3 2024, underperforming Q2 by 18%. The board are non-technical business executives aged 45 to 60.'*</w:t>
      </w:r>
    </w:p>
    <w:p>
      <w:pPr>
        <w:spacing w:before="0" w:after="120"/>
      </w:pPr>
      <w:r>
        <w:rPr>
          <w:rFonts w:ascii="Calibri" w:hAnsi="Calibri"/>
        </w:rPr>
        <w:t>That context changes everything about what the AI produces.</w:t>
      </w:r>
    </w:p>
    <w:p>
      <w:pPr>
        <w:spacing w:before="0" w:after="120"/>
      </w:pPr>
      <w:r>
        <w:rPr>
          <w:rFonts w:ascii="Calibri" w:hAnsi="Calibri"/>
        </w:rPr>
      </w:r>
      <w:r>
        <w:rPr>
          <w:rFonts w:ascii="Calibri" w:hAnsi="Calibri"/>
          <w:b/>
        </w:rPr>
        <w:t>Component 3: TASK.</w:t>
      </w:r>
      <w:r>
        <w:rPr>
          <w:rFonts w:ascii="Calibri" w:hAnsi="Calibri"/>
        </w:rPr>
      </w:r>
    </w:p>
    <w:p>
      <w:pPr>
        <w:spacing w:before="0" w:after="120"/>
      </w:pPr>
      <w:r>
        <w:rPr>
          <w:rFonts w:ascii="Calibri" w:hAnsi="Calibri"/>
        </w:rPr>
        <w:t>What exactly do you want done? Be explicit. Be unambiguous.</w:t>
      </w:r>
    </w:p>
    <w:p>
      <w:pPr>
        <w:spacing w:before="0" w:after="120"/>
      </w:pPr>
      <w:r>
        <w:rPr>
          <w:rFonts w:ascii="Calibri" w:hAnsi="Calibri"/>
        </w:rPr>
        <w:t>'Write a 3-paragraph executive summary' is a task.</w:t>
      </w:r>
    </w:p>
    <w:p>
      <w:pPr>
        <w:spacing w:before="0" w:after="120"/>
      </w:pPr>
      <w:r>
        <w:rPr>
          <w:rFonts w:ascii="Calibri" w:hAnsi="Calibri"/>
        </w:rPr>
        <w:t>'Help me with this' is not.</w:t>
      </w:r>
    </w:p>
    <w:p>
      <w:pPr>
        <w:spacing w:before="0" w:after="120"/>
      </w:pPr>
      <w:r>
        <w:rPr>
          <w:rFonts w:ascii="Calibri" w:hAnsi="Calibri"/>
        </w:rPr>
        <w:t>'Analyse the financial implications' is vague.</w:t>
      </w:r>
    </w:p>
    <w:p>
      <w:pPr>
        <w:spacing w:before="0" w:after="120"/>
      </w:pPr>
      <w:r>
        <w:rPr>
          <w:rFonts w:ascii="Calibri" w:hAnsi="Calibri"/>
        </w:rPr>
        <w:t>'Calculate the percentage change in gross margin between Q2 and Q3 and identify the three largest contributing factors' is a task.</w:t>
      </w:r>
    </w:p>
    <w:p>
      <w:pPr>
        <w:spacing w:before="0" w:after="120"/>
      </w:pPr>
      <w:r>
        <w:rPr>
          <w:rFonts w:ascii="Calibri" w:hAnsi="Calibri"/>
        </w:rPr>
        <w:t>The rule: your task statement should be clear enough that a competent human assistant could execute it without asking you any clarifying questions.</w:t>
      </w:r>
    </w:p>
    <w:p>
      <w:pPr>
        <w:spacing w:before="0" w:after="120"/>
      </w:pPr>
      <w:r>
        <w:rPr>
          <w:rFonts w:ascii="Calibri" w:hAnsi="Calibri"/>
        </w:rPr>
      </w:r>
      <w:r>
        <w:rPr>
          <w:rFonts w:ascii="Calibri" w:hAnsi="Calibri"/>
          <w:b/>
        </w:rPr>
        <w:t>Component 4: FORMAT.</w:t>
      </w:r>
      <w:r>
        <w:rPr>
          <w:rFonts w:ascii="Calibri" w:hAnsi="Calibri"/>
        </w:rPr>
      </w:r>
    </w:p>
    <w:p>
      <w:pPr>
        <w:spacing w:before="0" w:after="120"/>
      </w:pPr>
      <w:r>
        <w:rPr>
          <w:rFonts w:ascii="Calibri" w:hAnsi="Calibri"/>
        </w:rPr>
        <w:t>If you do not specify the format, the AI will choose one that may or may not suit your needs. Specify: bullet points or paragraphs? Table or prose? How many words? Headers or no headers? Markdown or plain text?</w:t>
      </w:r>
    </w:p>
    <w:p>
      <w:pPr>
        <w:spacing w:before="0" w:after="120"/>
      </w:pPr>
      <w:r>
        <w:rPr>
          <w:rFonts w:ascii="Calibri" w:hAnsi="Calibri"/>
        </w:rPr>
      </w:r>
      <w:r>
        <w:rPr>
          <w:rFonts w:ascii="Calibri" w:hAnsi="Calibri"/>
          <w:b/>
        </w:rPr>
        <w:t>Component 5: CONSTRAINTS.</w:t>
      </w:r>
      <w:r>
        <w:rPr>
          <w:rFonts w:ascii="Calibri" w:hAnsi="Calibri"/>
        </w:rPr>
      </w:r>
    </w:p>
    <w:p>
      <w:pPr>
        <w:spacing w:before="0" w:after="120"/>
      </w:pPr>
      <w:r>
        <w:rPr>
          <w:rFonts w:ascii="Calibri" w:hAnsi="Calibri"/>
        </w:rPr>
        <w:t>What should the AI avoid? What must it include? Constraints prevent the most common AI errors.</w:t>
      </w:r>
    </w:p>
    <w:p>
      <w:pPr>
        <w:spacing w:before="0" w:after="120"/>
      </w:pPr>
      <w:r>
        <w:rPr>
          <w:rFonts w:ascii="Calibri" w:hAnsi="Calibri"/>
        </w:rPr>
        <w:t>'Only use information I have provided — do not add facts from your training data.'</w:t>
      </w:r>
    </w:p>
    <w:p>
      <w:pPr>
        <w:spacing w:before="0" w:after="120"/>
      </w:pPr>
      <w:r>
        <w:rPr>
          <w:rFonts w:ascii="Calibri" w:hAnsi="Calibri"/>
        </w:rPr>
        <w:t>'Do not use technical jargon.'</w:t>
      </w:r>
    </w:p>
    <w:p>
      <w:pPr>
        <w:spacing w:before="0" w:after="120"/>
      </w:pPr>
      <w:r>
        <w:rPr>
          <w:rFonts w:ascii="Calibri" w:hAnsi="Calibri"/>
        </w:rPr>
        <w:t>'All monetary values in Nigerian naira.'</w:t>
      </w:r>
    </w:p>
    <w:p>
      <w:pPr>
        <w:spacing w:before="0" w:after="120"/>
      </w:pPr>
      <w:r>
        <w:rPr>
          <w:rFonts w:ascii="Calibri" w:hAnsi="Calibri"/>
        </w:rPr>
        <w:t>'If you are uncertain about a fact, say so rather than guessing.'</w:t>
      </w:r>
    </w:p>
    <w:p>
      <w:pPr>
        <w:spacing w:before="0" w:after="120"/>
      </w:pPr>
      <w:r>
        <w:rPr>
          <w:rFonts w:ascii="Calibri" w:hAnsi="Calibri"/>
        </w:rPr>
      </w:r>
      <w:r>
        <w:rPr>
          <w:rFonts w:ascii="Calibri" w:hAnsi="Calibri"/>
          <w:b/>
        </w:rPr>
        <w:t>Component 6: EXAMPLES.</w:t>
      </w:r>
      <w:r>
        <w:rPr>
          <w:rFonts w:ascii="Calibri" w:hAnsi="Calibri"/>
        </w:rPr>
      </w:r>
    </w:p>
    <w:p>
      <w:pPr>
        <w:spacing w:before="0" w:after="120"/>
      </w:pPr>
      <w:r>
        <w:rPr>
          <w:rFonts w:ascii="Calibri" w:hAnsi="Calibri"/>
        </w:rPr>
        <w:t>This is optional but powerful. Instead of trying to describe what you want in words, show it. Paste an example of a previous email in the style you want. Show a report in the format you need. One example is worth a hundred adjectives.</w:t>
      </w:r>
    </w:p>
    <w:p>
      <w:pPr>
        <w:spacing w:before="0" w:after="120"/>
      </w:pPr>
      <w:r>
        <w:rPr>
          <w:rFonts w:ascii="Calibri" w:hAnsi="Calibri"/>
        </w:rPr>
        <w:t>Now. Eight principles. I am going to go through these quickly — you have the full notes in your course portal.</w:t>
      </w:r>
    </w:p>
    <w:p>
      <w:pPr>
        <w:spacing w:before="0" w:after="120"/>
      </w:pPr>
      <w:r>
        <w:rPr>
          <w:rFonts w:ascii="Calibri" w:hAnsi="Calibri"/>
        </w:rPr>
        <w:t>*[Show the Quick Reference Card on screen]*</w:t>
      </w:r>
    </w:p>
    <w:p>
      <w:pPr>
        <w:spacing w:before="0" w:after="120"/>
      </w:pPr>
      <w:r>
        <w:rPr>
          <w:rFonts w:ascii="Calibri" w:hAnsi="Calibri"/>
        </w:rPr>
        <w:t>One: Specificity. Vague in, vague out.</w:t>
      </w:r>
    </w:p>
    <w:p>
      <w:pPr>
        <w:spacing w:before="0" w:after="120"/>
      </w:pPr>
      <w:r>
        <w:rPr>
          <w:rFonts w:ascii="Calibri" w:hAnsi="Calibri"/>
        </w:rPr>
        <w:t>Two: Context. Brief the AI completely — it just walked in the room.</w:t>
      </w:r>
    </w:p>
    <w:p>
      <w:pPr>
        <w:spacing w:before="0" w:after="120"/>
      </w:pPr>
      <w:r>
        <w:rPr>
          <w:rFonts w:ascii="Calibri" w:hAnsi="Calibri"/>
        </w:rPr>
        <w:t>Three: Role-framing. Name the expert, get expert output.</w:t>
      </w:r>
    </w:p>
    <w:p>
      <w:pPr>
        <w:spacing w:before="0" w:after="120"/>
      </w:pPr>
      <w:r>
        <w:rPr>
          <w:rFonts w:ascii="Calibri" w:hAnsi="Calibri"/>
        </w:rPr>
        <w:t>Four: Format. Always specify structure.</w:t>
      </w:r>
    </w:p>
    <w:p>
      <w:pPr>
        <w:spacing w:before="0" w:after="120"/>
      </w:pPr>
      <w:r>
        <w:rPr>
          <w:rFonts w:ascii="Calibri" w:hAnsi="Calibri"/>
        </w:rPr>
        <w:t>Five: Constraints. Prevent hallucinations with explicit limits.</w:t>
      </w:r>
    </w:p>
    <w:p>
      <w:pPr>
        <w:spacing w:before="0" w:after="120"/>
      </w:pPr>
      <w:r>
        <w:rPr>
          <w:rFonts w:ascii="Calibri" w:hAnsi="Calibri"/>
        </w:rPr>
        <w:t>Six: Iteration. First output is a draft. Refine it.</w:t>
      </w:r>
    </w:p>
    <w:p>
      <w:pPr>
        <w:spacing w:before="0" w:after="120"/>
      </w:pPr>
      <w:r>
        <w:rPr>
          <w:rFonts w:ascii="Calibri" w:hAnsi="Calibri"/>
        </w:rPr>
        <w:t>Seven: Examples. Show it, don't just describe it.</w:t>
      </w:r>
    </w:p>
    <w:p>
      <w:pPr>
        <w:spacing w:before="0" w:after="120"/>
      </w:pPr>
      <w:r>
        <w:rPr>
          <w:rFonts w:ascii="Calibri" w:hAnsi="Calibri"/>
        </w:rPr>
        <w:t>Eight: Decompose. Complex tasks need multiple focused prompts.</w:t>
      </w:r>
    </w:p>
    <w:p>
      <w:pPr>
        <w:spacing w:before="0" w:after="120"/>
      </w:pPr>
      <w:r>
        <w:rPr>
          <w:rFonts w:ascii="Calibri" w:hAnsi="Calibri"/>
        </w:rPr>
        <w:t>These eight principles will become second nature to you by Module 3. Start applying them from tomorrow's practice sessions."</w:t>
      </w:r>
    </w:p>
    <w:p>
      <w:pPr>
        <w:pBdr>
          <w:bottom w:val="single" w:sz="6" w:space="1" w:color="1B3A6B"/>
        </w:pBdr>
        <w:spacing w:before="0" w:after="40"/>
      </w:pPr>
    </w:p>
    <w:p>
      <w:pPr>
        <w:pStyle w:val="Heading3"/>
        <w:spacing w:before="240" w:after="60"/>
      </w:pPr>
      <w:r>
        <w:rPr>
          <w:rFonts w:ascii="Calibri" w:hAnsi="Calibri"/>
          <w:color w:val="2E7D32"/>
        </w:rPr>
        <w:t>MODULE 1 CLOSING SCRIPT (5 minutes)</w:t>
      </w:r>
    </w:p>
    <w:p>
      <w:pPr>
        <w:pBdr>
          <w:bottom w:val="single" w:sz="6" w:space="1" w:color="2E7D32"/>
        </w:pBdr>
        <w:spacing w:before="0" w:after="40"/>
      </w:pPr>
    </w:p>
    <w:p>
      <w:pPr>
        <w:spacing w:before="0" w:after="120"/>
      </w:pPr>
      <w:r>
        <w:rPr>
          <w:rFonts w:ascii="Calibri" w:hAnsi="Calibri"/>
        </w:rPr>
        <w:t>"Let me summarise what we have covered today.</w:t>
      </w:r>
    </w:p>
    <w:p>
      <w:pPr>
        <w:spacing w:before="0" w:after="120"/>
      </w:pPr>
      <w:r>
        <w:rPr>
          <w:rFonts w:ascii="Calibri" w:hAnsi="Calibri"/>
        </w:rPr>
        <w:t>We defined AI — not as a movie robot, but as the simulation of human cognitive functions: perception, reasoning, action. We traced its history from Turing's 1950 question through 70 years of breakthroughs and winters to ChatGPT's historic 2022 launch. We mapped the three levels of AI — Narrow, General, Superintelligence — and established where we are today. We understood the hierarchy from AI to Machine Learning to Deep Learning to LLMs to Generative AI. And we grounded all of it in the Nigerian reality — because this is where you live and where you will build.</w:t>
      </w:r>
    </w:p>
    <w:p>
      <w:pPr>
        <w:spacing w:before="0" w:after="120"/>
      </w:pPr>
      <w:r>
        <w:rPr>
          <w:rFonts w:ascii="Calibri" w:hAnsi="Calibri"/>
        </w:rPr>
        <w:t>Your assignment for this week is in your course portal. You have an essay, a timeline presentation, and your first AI capability test lab. All of it is designed to make what we discussed today become part of how you think.</w:t>
      </w:r>
    </w:p>
    <w:p>
      <w:pPr>
        <w:spacing w:before="0" w:after="120"/>
      </w:pPr>
      <w:r>
        <w:rPr>
          <w:rFonts w:ascii="Calibri" w:hAnsi="Calibri"/>
        </w:rPr>
        <w:t>Next week we go deep inside the machine. We are going to understand exactly how ChatGPT works — not at a 'magic black box' level, but at an architectural level. You will understand Transformers, attention mechanisms, tokenisation, and embeddings. And by the end of Module 2, you will be able to explain LLMs to any professional colleague with confidence.</w:t>
      </w:r>
    </w:p>
    <w:p>
      <w:pPr>
        <w:spacing w:before="0" w:after="120"/>
      </w:pPr>
      <w:r>
        <w:rPr>
          <w:rFonts w:ascii="Calibri" w:hAnsi="Calibri"/>
        </w:rPr>
        <w:t>See you next week. Questions in the WhatsApp group. Study hard."</w:t>
      </w:r>
    </w:p>
    <w:p>
      <w:pPr>
        <w:pBdr>
          <w:bottom w:val="single" w:sz="6" w:space="1" w:color="1B3A6B"/>
        </w:pBdr>
        <w:spacing w:before="0" w:after="40"/>
      </w:pPr>
    </w:p>
    <w:p>
      <w:pPr>
        <w:pStyle w:val="Heading3"/>
        <w:spacing w:before="240" w:after="60"/>
      </w:pPr>
      <w:r>
        <w:rPr>
          <w:rFonts w:ascii="Calibri" w:hAnsi="Calibri"/>
          <w:color w:val="2E7D32"/>
        </w:rPr>
        <w:t>INSTRUCTOR NOTES FOR MODULE 1</w:t>
      </w:r>
    </w:p>
    <w:p>
      <w:pPr>
        <w:pBdr>
          <w:bottom w:val="single" w:sz="6" w:space="1" w:color="2E7D32"/>
        </w:pBdr>
        <w:spacing w:before="0" w:after="40"/>
      </w:pPr>
    </w:p>
    <w:p>
      <w:pPr>
        <w:spacing w:before="0" w:after="120"/>
      </w:pPr>
      <w:r>
        <w:rPr>
          <w:rFonts w:ascii="Calibri" w:hAnsi="Calibri"/>
        </w:rPr>
      </w:r>
      <w:r>
        <w:rPr>
          <w:rFonts w:ascii="Calibri" w:hAnsi="Calibri"/>
          <w:b/>
        </w:rPr>
        <w:t>Pacing guide (Session 1 — 90 min):</w:t>
      </w:r>
      <w:r>
        <w:rPr>
          <w:rFonts w:ascii="Calibri" w:hAnsi="Calibri"/>
        </w:rPr>
      </w:r>
    </w:p>
    <w:p>
      <w:pPr>
        <w:pStyle w:val="ListBullet"/>
        <w:spacing w:before="0" w:after="60"/>
      </w:pPr>
      <w:r>
        <w:rPr>
          <w:rFonts w:ascii="Calibri" w:hAnsi="Calibri"/>
        </w:rPr>
        <w:t>Opening script: 5 min</w:t>
      </w:r>
    </w:p>
    <w:p>
      <w:pPr>
        <w:pStyle w:val="ListBullet"/>
        <w:spacing w:before="0" w:after="60"/>
      </w:pPr>
      <w:r>
        <w:rPr>
          <w:rFonts w:ascii="Calibri" w:hAnsi="Calibri"/>
        </w:rPr>
        <w:t>Section 1 (What is AI): 20 min</w:t>
      </w:r>
    </w:p>
    <w:p>
      <w:pPr>
        <w:pStyle w:val="ListBullet"/>
        <w:spacing w:before="0" w:after="60"/>
      </w:pPr>
      <w:r>
        <w:rPr>
          <w:rFonts w:ascii="Calibri" w:hAnsi="Calibri"/>
        </w:rPr>
        <w:t>Section 2 (History): 25 min</w:t>
      </w:r>
    </w:p>
    <w:p>
      <w:pPr>
        <w:pStyle w:val="ListBullet"/>
        <w:spacing w:before="0" w:after="60"/>
      </w:pPr>
      <w:r>
        <w:rPr>
          <w:rFonts w:ascii="Calibri" w:hAnsi="Calibri"/>
        </w:rPr>
        <w:t>Section 3 (Types/Hierarchy): 15 min</w:t>
      </w:r>
    </w:p>
    <w:p>
      <w:pPr>
        <w:pStyle w:val="ListBullet"/>
        <w:spacing w:before="0" w:after="60"/>
      </w:pPr>
      <w:r>
        <w:rPr>
          <w:rFonts w:ascii="Calibri" w:hAnsi="Calibri"/>
        </w:rPr>
        <w:t>Section 4 (Nigeria context): 15 min</w:t>
      </w:r>
    </w:p>
    <w:p>
      <w:pPr>
        <w:pStyle w:val="ListBullet"/>
        <w:spacing w:before="0" w:after="60"/>
      </w:pPr>
      <w:r>
        <w:rPr>
          <w:rFonts w:ascii="Calibri" w:hAnsi="Calibri"/>
        </w:rPr>
        <w:t>Closing + Q&amp;A: 10 min</w:t>
      </w:r>
    </w:p>
    <w:p>
      <w:pPr>
        <w:pStyle w:val="ListBullet"/>
        <w:spacing w:before="0" w:after="60"/>
      </w:pPr>
      <w:r>
        <w:rPr>
          <w:rFonts w:ascii="Calibri" w:hAnsi="Calibri"/>
        </w:rPr>
      </w:r>
      <w:r>
        <w:rPr>
          <w:rFonts w:ascii="Calibri" w:hAnsi="Calibri"/>
          <w:b/>
        </w:rPr>
        <w:t>Session 1 Total: 90 minutes</w:t>
      </w:r>
      <w:r>
        <w:rPr>
          <w:rFonts w:ascii="Calibri" w:hAnsi="Calibri"/>
        </w:rPr>
      </w:r>
    </w:p>
    <w:p>
      <w:pPr>
        <w:spacing w:before="0" w:after="120"/>
      </w:pPr>
      <w:r>
        <w:rPr>
          <w:rFonts w:ascii="Calibri" w:hAnsi="Calibri"/>
        </w:rPr>
      </w:r>
      <w:r>
        <w:rPr>
          <w:rFonts w:ascii="Calibri" w:hAnsi="Calibri"/>
          <w:b/>
        </w:rPr>
        <w:t>Pacing guide (Session 2 — 90 min):</w:t>
      </w:r>
      <w:r>
        <w:rPr>
          <w:rFonts w:ascii="Calibri" w:hAnsi="Calibri"/>
        </w:rPr>
      </w:r>
    </w:p>
    <w:p>
      <w:pPr>
        <w:pStyle w:val="ListBullet"/>
        <w:spacing w:before="0" w:after="60"/>
      </w:pPr>
      <w:r>
        <w:rPr>
          <w:rFonts w:ascii="Calibri" w:hAnsi="Calibri"/>
        </w:rPr>
        <w:t>Section 5 (Technology Eras): 15 min</w:t>
      </w:r>
    </w:p>
    <w:p>
      <w:pPr>
        <w:pStyle w:val="ListBullet"/>
        <w:spacing w:before="0" w:after="60"/>
      </w:pPr>
      <w:r>
        <w:rPr>
          <w:rFonts w:ascii="Calibri" w:hAnsi="Calibri"/>
        </w:rPr>
        <w:t>Section 6 (Emerging AI Categories): 10 min</w:t>
      </w:r>
    </w:p>
    <w:p>
      <w:pPr>
        <w:pStyle w:val="ListBullet"/>
        <w:spacing w:before="0" w:after="60"/>
      </w:pPr>
      <w:r>
        <w:rPr>
          <w:rFonts w:ascii="Calibri" w:hAnsi="Calibri"/>
        </w:rPr>
        <w:t>Section 7 (Technology Adoption Lifecycle): 10 min</w:t>
      </w:r>
    </w:p>
    <w:p>
      <w:pPr>
        <w:pStyle w:val="ListBullet"/>
        <w:spacing w:before="0" w:after="60"/>
      </w:pPr>
      <w:r>
        <w:rPr>
          <w:rFonts w:ascii="Calibri" w:hAnsi="Calibri"/>
        </w:rPr>
        <w:t>Section 8 (Intro to Prompt Engineering): 10 min</w:t>
      </w:r>
    </w:p>
    <w:p>
      <w:pPr>
        <w:pStyle w:val="ListBullet"/>
        <w:spacing w:before="0" w:after="60"/>
      </w:pPr>
      <w:r>
        <w:rPr>
          <w:rFonts w:ascii="Calibri" w:hAnsi="Calibri"/>
        </w:rPr>
        <w:t>Section 9 (Anatomy + Core Principles): 15 min</w:t>
      </w:r>
    </w:p>
    <w:p>
      <w:pPr>
        <w:pStyle w:val="ListBullet"/>
        <w:spacing w:before="0" w:after="60"/>
      </w:pPr>
      <w:r>
        <w:rPr>
          <w:rFonts w:ascii="Calibri" w:hAnsi="Calibri"/>
        </w:rPr>
        <w:t>Labs 1.1–1.3 (facilitated): 20 min</w:t>
      </w:r>
    </w:p>
    <w:p>
      <w:pPr>
        <w:pStyle w:val="ListBullet"/>
        <w:spacing w:before="0" w:after="60"/>
      </w:pPr>
      <w:r>
        <w:rPr>
          <w:rFonts w:ascii="Calibri" w:hAnsi="Calibri"/>
        </w:rPr>
        <w:t>Q&amp;A + Assignment preview: 10 min</w:t>
      </w:r>
    </w:p>
    <w:p>
      <w:pPr>
        <w:pStyle w:val="ListBullet"/>
        <w:spacing w:before="0" w:after="60"/>
      </w:pPr>
      <w:r>
        <w:rPr>
          <w:rFonts w:ascii="Calibri" w:hAnsi="Calibri"/>
        </w:rPr>
      </w:r>
      <w:r>
        <w:rPr>
          <w:rFonts w:ascii="Calibri" w:hAnsi="Calibri"/>
          <w:b/>
        </w:rPr>
        <w:t>Session 2 Total: 90 minutes</w:t>
      </w:r>
      <w:r>
        <w:rPr>
          <w:rFonts w:ascii="Calibri" w:hAnsi="Calibri"/>
        </w:rPr>
      </w:r>
    </w:p>
    <w:p>
      <w:pPr>
        <w:spacing w:before="0" w:after="120"/>
      </w:pPr>
      <w:r>
        <w:rPr>
          <w:rFonts w:ascii="Calibri" w:hAnsi="Calibri"/>
        </w:rPr>
      </w:r>
      <w:r>
        <w:rPr>
          <w:rFonts w:ascii="Calibri" w:hAnsi="Calibri"/>
          <w:b/>
        </w:rPr>
        <w:t>Common student misconceptions to address:</w:t>
      </w:r>
      <w:r>
        <w:rPr>
          <w:rFonts w:ascii="Calibri" w:hAnsi="Calibri"/>
        </w:rPr>
      </w:r>
    </w:p>
    <w:p>
      <w:pPr>
        <w:pStyle w:val="ListNumber"/>
        <w:spacing w:before="0" w:after="60"/>
      </w:pPr>
      <w:r>
        <w:rPr>
          <w:rFonts w:ascii="Calibri" w:hAnsi="Calibri"/>
        </w:rPr>
        <w:t>"AI is just automation" — No. Traditional automation follows explicit rules. AI learns from data.</w:t>
      </w:r>
    </w:p>
    <w:p>
      <w:pPr>
        <w:pStyle w:val="ListNumber"/>
        <w:spacing w:before="0" w:after="60"/>
      </w:pPr>
      <w:r>
        <w:rPr>
          <w:rFonts w:ascii="Calibri" w:hAnsi="Calibri"/>
        </w:rPr>
        <w:t>"AI is about robots" — AI is primarily software intelligence. Physical embodiment is robotic application.</w:t>
      </w:r>
    </w:p>
    <w:p>
      <w:pPr>
        <w:pStyle w:val="ListNumber"/>
        <w:spacing w:before="0" w:after="60"/>
      </w:pPr>
      <w:r>
        <w:rPr>
          <w:rFonts w:ascii="Calibri" w:hAnsi="Calibri"/>
        </w:rPr>
        <w:t>"AI will replace humans completely" — AI replaces specific tasks, not entire roles. Jobs transform.</w:t>
      </w:r>
    </w:p>
    <w:p>
      <w:pPr>
        <w:pStyle w:val="ListNumber"/>
        <w:spacing w:before="0" w:after="60"/>
      </w:pPr>
      <w:r>
        <w:rPr>
          <w:rFonts w:ascii="Calibri" w:hAnsi="Calibri"/>
        </w:rPr>
        <w:t>"ChatGPT is the same as AI" — ChatGPT is one application of one type of AI (LLM). AI is much broader.</w:t>
      </w:r>
    </w:p>
    <w:p>
      <w:pPr>
        <w:pStyle w:val="ListNumber"/>
        <w:spacing w:before="0" w:after="60"/>
      </w:pPr>
      <w:r>
        <w:rPr>
          <w:rFonts w:ascii="Calibri" w:hAnsi="Calibri"/>
        </w:rPr>
        <w:t>"Nigeria is behind in AI" — Nigeria is behind in AI infrastructure but ahead in AI adoption relative to income level.</w:t>
      </w:r>
    </w:p>
    <w:p>
      <w:pPr>
        <w:spacing w:before="0" w:after="120"/>
      </w:pPr>
      <w:r>
        <w:rPr>
          <w:rFonts w:ascii="Calibri" w:hAnsi="Calibri"/>
        </w:rPr>
      </w:r>
      <w:r>
        <w:rPr>
          <w:rFonts w:ascii="Calibri" w:hAnsi="Calibri"/>
          <w:b/>
        </w:rPr>
        <w:t>Visual aids to prepare:</w:t>
      </w:r>
      <w:r>
        <w:rPr>
          <w:rFonts w:ascii="Calibri" w:hAnsi="Calibri"/>
        </w:rPr>
      </w:r>
    </w:p>
    <w:p>
      <w:pPr>
        <w:pStyle w:val="ListBullet"/>
        <w:spacing w:before="0" w:after="60"/>
      </w:pPr>
      <w:r>
        <w:rPr>
          <w:rFonts w:ascii="Calibri" w:hAnsi="Calibri"/>
        </w:rPr>
        <w:t>AI History Timeline (Google Slides, downloadable from metabridgeacademy.com)</w:t>
      </w:r>
    </w:p>
    <w:p>
      <w:pPr>
        <w:pStyle w:val="ListBullet"/>
        <w:spacing w:before="0" w:after="60"/>
      </w:pPr>
      <w:r>
        <w:rPr>
          <w:rFonts w:ascii="Calibri" w:hAnsi="Calibri"/>
        </w:rPr>
        <w:t>AI Hierarchy Diagram (concentric circles)</w:t>
      </w:r>
    </w:p>
    <w:p>
      <w:pPr>
        <w:pStyle w:val="ListBullet"/>
        <w:spacing w:before="0" w:after="60"/>
      </w:pPr>
      <w:r>
        <w:rPr>
          <w:rFonts w:ascii="Calibri" w:hAnsi="Calibri"/>
        </w:rPr>
        <w:t>Nigerian AI ecosystem map (Flutterwave, Carbon, 54Gene, NIBSS, UBA Leo)</w:t>
      </w:r>
    </w:p>
    <w:p>
      <w:pPr>
        <w:spacing w:before="0" w:after="120"/>
      </w:pPr>
      <w:r>
        <w:rPr>
          <w:rFonts w:ascii="Calibri" w:hAnsi="Calibri"/>
        </w:rPr>
      </w:r>
      <w:r>
        <w:rPr>
          <w:rFonts w:ascii="Calibri" w:hAnsi="Calibri"/>
          <w:b/>
        </w:rPr>
        <w:t>Reference:</w:t>
      </w:r>
      <w:r>
        <w:rPr>
          <w:rFonts w:ascii="Calibri" w:hAnsi="Calibri"/>
        </w:rPr>
        <w:t xml:space="preserve"> *The Complete AI Sefer*, Chapter 1 — "The Foundations of Artificial Intelligence"</w:t>
      </w:r>
    </w:p>
    <w:p>
      <w:pPr>
        <w:pBdr>
          <w:bottom w:val="single" w:sz="6" w:space="1" w:color="1B3A6B"/>
        </w:pBdr>
        <w:spacing w:before="0" w:after="40"/>
      </w:pPr>
    </w:p>
    <w:p>
      <w:pPr>
        <w:pStyle w:val="Heading1"/>
        <w:spacing w:before="0" w:after="160"/>
      </w:pPr>
      <w:r>
        <w:rPr>
          <w:rFonts w:ascii="Calibri" w:hAnsi="Calibri"/>
          <w:b/>
          <w:color w:val="6C3A9E"/>
          <w:sz w:val="44"/>
        </w:rPr>
        <w:t>MODULE 2 LESSON NOTES [BEGINNER]</w:t>
      </w:r>
    </w:p>
    <w:p>
      <w:pPr>
        <w:pStyle w:val="Heading2"/>
        <w:shd w:val="clear" w:color="auto" w:fill="1B3A6B"/>
        <w:spacing w:before="360" w:after="80"/>
        <w:ind w:left="144"/>
      </w:pPr>
      <w:r>
        <w:rPr>
          <w:rFonts w:ascii="Calibri" w:hAnsi="Calibri"/>
          <w:b/>
          <w:color w:val="FFFFFF"/>
          <w:sz w:val="26"/>
        </w:rPr>
        <w:t xml:space="preserve">  LARGE LANGUAGE MODELS &amp; GENERATIVE AI ARCHITECTURE</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9 hours (3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LESSON OPENING SCRIPT (5 minutes)</w:t>
      </w:r>
    </w:p>
    <w:p>
      <w:pPr>
        <w:pBdr>
          <w:bottom w:val="single" w:sz="6" w:space="1" w:color="2E7D32"/>
        </w:pBdr>
        <w:spacing w:before="0" w:after="40"/>
      </w:pPr>
    </w:p>
    <w:p>
      <w:pPr>
        <w:spacing w:before="0" w:after="120"/>
      </w:pPr>
      <w:r>
        <w:rPr>
          <w:rFonts w:ascii="Calibri" w:hAnsi="Calibri"/>
        </w:rPr>
        <w:t>"Last week, I asked you: what is AI? And you learned the history. You understand where it came from.</w:t>
      </w:r>
    </w:p>
    <w:p>
      <w:pPr>
        <w:spacing w:before="0" w:after="120"/>
      </w:pPr>
      <w:r>
        <w:rPr>
          <w:rFonts w:ascii="Calibri" w:hAnsi="Calibri"/>
        </w:rPr>
        <w:t xml:space="preserve">Today's question is different: </w:t>
      </w:r>
      <w:r>
        <w:rPr>
          <w:rFonts w:ascii="Calibri" w:hAnsi="Calibri"/>
          <w:b/>
        </w:rPr>
        <w:t>how does it actually work?</w:t>
      </w:r>
      <w:r>
        <w:rPr>
          <w:rFonts w:ascii="Calibri" w:hAnsi="Calibri"/>
        </w:rPr>
      </w:r>
    </w:p>
    <w:p>
      <w:pPr>
        <w:spacing w:before="0" w:after="120"/>
      </w:pPr>
      <w:r>
        <w:rPr>
          <w:rFonts w:ascii="Calibri" w:hAnsi="Calibri"/>
        </w:rPr>
        <w:t>I am going to open ChatGPT right now and type this prompt. Watch what happens.</w:t>
      </w:r>
    </w:p>
    <w:p>
      <w:pPr>
        <w:spacing w:before="0" w:after="120"/>
      </w:pPr>
      <w:r>
        <w:rPr>
          <w:rFonts w:ascii="Calibri" w:hAnsi="Calibri"/>
        </w:rPr>
        <w:t>*[Type in ChatGPT:] 'Write a short poem about Lagos traffic from the perspective of an okada rider who has been waiting at the same junction for 45 minutes.'*</w:t>
      </w:r>
    </w:p>
    <w:p>
      <w:pPr>
        <w:spacing w:before="0" w:after="120"/>
      </w:pPr>
      <w:r>
        <w:rPr>
          <w:rFonts w:ascii="Calibri" w:hAnsi="Calibri"/>
        </w:rPr>
        <w:t>*[Wait for output — read it aloud]*</w:t>
      </w:r>
    </w:p>
    <w:p>
      <w:pPr>
        <w:spacing w:before="0" w:after="120"/>
      </w:pPr>
      <w:r>
        <w:rPr>
          <w:rFonts w:ascii="Calibri" w:hAnsi="Calibri"/>
        </w:rPr>
        <w:t>A machine wrote that. Not a human. A machine.</w:t>
      </w:r>
    </w:p>
    <w:p>
      <w:pPr>
        <w:spacing w:before="0" w:after="120"/>
      </w:pPr>
      <w:r>
        <w:rPr>
          <w:rFonts w:ascii="Calibri" w:hAnsi="Calibri"/>
        </w:rPr>
        <w:t>And most people look at that output and either think 'amazing magic' or 'it must be copying from somewhere.' Neither is correct.</w:t>
      </w:r>
    </w:p>
    <w:p>
      <w:pPr>
        <w:spacing w:before="0" w:after="120"/>
      </w:pPr>
      <w:r>
        <w:rPr>
          <w:rFonts w:ascii="Calibri" w:hAnsi="Calibri"/>
        </w:rPr>
        <w:t>Today, you are going to understand exactly what just happened — technically, precisely, without mystery. And understanding this will make you a dramatically better user of AI tools, because you will know what these systems can and cannot do, and why."</w:t>
      </w:r>
    </w:p>
    <w:p>
      <w:pPr>
        <w:pBdr>
          <w:bottom w:val="single" w:sz="6" w:space="1" w:color="1B3A6B"/>
        </w:pBdr>
        <w:spacing w:before="0" w:after="40"/>
      </w:pPr>
    </w:p>
    <w:p>
      <w:pPr>
        <w:pStyle w:val="Heading3"/>
        <w:spacing w:before="240" w:after="60"/>
      </w:pPr>
      <w:r>
        <w:rPr>
          <w:rFonts w:ascii="Calibri" w:hAnsi="Calibri"/>
          <w:color w:val="2E7D32"/>
        </w:rPr>
        <w:t>LESSON SECTION 1: TOKENISATION — HOW MACHINES READ LANGUAGE (20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"Here is the first concept: the machine cannot read words. It reads numbers.</w:t>
      </w:r>
    </w:p>
    <w:p>
      <w:pPr>
        <w:spacing w:before="0" w:after="120"/>
      </w:pPr>
      <w:r>
        <w:rPr>
          <w:rFonts w:ascii="Calibri" w:hAnsi="Calibri"/>
        </w:rPr>
        <w:t xml:space="preserve">Every word, every phrase, every sentence you type must first be converted into a numerical representation before any processing happens. This conversion is called </w:t>
      </w:r>
      <w:r>
        <w:rPr>
          <w:rFonts w:ascii="Calibri" w:hAnsi="Calibri"/>
          <w:b/>
        </w:rPr>
        <w:t>tokenisation</w:t>
      </w:r>
      <w:r>
        <w:rPr>
          <w:rFonts w:ascii="Calibri" w:hAnsi="Calibri"/>
        </w:rPr>
        <w:t>.</w:t>
      </w:r>
    </w:p>
    <w:p>
      <w:pPr>
        <w:spacing w:before="0" w:after="120"/>
      </w:pPr>
      <w:r>
        <w:rPr>
          <w:rFonts w:ascii="Calibri" w:hAnsi="Calibri"/>
        </w:rPr>
        <w:t>Let me show you. *[Share screen — open tokencounter.org]*</w:t>
      </w:r>
    </w:p>
    <w:p>
      <w:pPr>
        <w:spacing w:before="0" w:after="120"/>
      </w:pPr>
      <w:r>
        <w:rPr>
          <w:rFonts w:ascii="Calibri" w:hAnsi="Calibri"/>
        </w:rPr>
        <w:t>I type: 'MetaBridge Academy teaches AI skills to Nigerian professionals.'</w:t>
      </w:r>
    </w:p>
    <w:p>
      <w:pPr>
        <w:spacing w:before="0" w:after="120"/>
      </w:pPr>
      <w:r>
        <w:rPr>
          <w:rFonts w:ascii="Calibri" w:hAnsi="Calibri"/>
        </w:rPr>
        <w:t>Watch what happens. *[Show the tokenisation]*</w:t>
      </w:r>
    </w:p>
    <w:p>
      <w:pPr>
        <w:spacing w:before="0" w:after="120"/>
      </w:pPr>
      <w:r>
        <w:rPr>
          <w:rFonts w:ascii="Calibri" w:hAnsi="Calibri"/>
        </w:rPr>
        <w:t>See how the text breaks into chunks? Each chunk is a token. The word 'MetaBridge' might become two tokens — 'Meta' and 'Bridge' — because the model's vocabulary was built before MetaBridge existed as a word.</w:t>
      </w:r>
    </w:p>
    <w:p>
      <w:pPr>
        <w:spacing w:before="0" w:after="120"/>
      </w:pPr>
      <w:r>
        <w:rPr>
          <w:rFonts w:ascii="Calibri" w:hAnsi="Calibri"/>
        </w:rPr>
        <w:t>Nigerian language example: Let me type a Yoruba phrase.</w:t>
      </w:r>
    </w:p>
    <w:p>
      <w:pPr>
        <w:spacing w:before="0" w:after="120"/>
      </w:pPr>
      <w:r>
        <w:rPr>
          <w:rFonts w:ascii="Calibri" w:hAnsi="Calibri"/>
        </w:rPr>
        <w:t>*[Type: 'Ẹ káàárọ̀, bàwo ni o ṣe wà?']*</w:t>
      </w:r>
    </w:p>
    <w:p>
      <w:pPr>
        <w:spacing w:before="0" w:after="120"/>
      </w:pPr>
      <w:r>
        <w:rPr>
          <w:rFonts w:ascii="Calibri" w:hAnsi="Calibri"/>
        </w:rPr>
        <w:t>Notice something important. This simple Yoruba greeting uses far more tokens than the same greeting in English. 'Good morning, how are you?' might use 8 tokens. The Yoruba equivalent might use 15–20 tokens. This is because Yoruba, Igbo, Hausa, and other African languages are underrepresented in the training data of most LLMs — so the tokeniser has less efficient vocabulary for them.</w:t>
      </w:r>
    </w:p>
    <w:p>
      <w:pPr>
        <w:spacing w:before="0" w:after="120"/>
      </w:pPr>
      <w:r>
        <w:rPr>
          <w:rFonts w:ascii="Calibri" w:hAnsi="Calibri"/>
        </w:rPr>
        <w:t>What does this mean practically? Two things:</w:t>
      </w:r>
    </w:p>
    <w:p>
      <w:pPr>
        <w:pStyle w:val="ListNumber"/>
        <w:spacing w:before="0" w:after="60"/>
      </w:pPr>
      <w:r>
        <w:rPr>
          <w:rFonts w:ascii="Calibri" w:hAnsi="Calibri"/>
        </w:rPr>
        <w:t>Processing African language content costs more per word than English content</w:t>
      </w:r>
    </w:p>
    <w:p>
      <w:pPr>
        <w:pStyle w:val="ListNumber"/>
        <w:spacing w:before="0" w:after="60"/>
      </w:pPr>
      <w:r>
        <w:rPr>
          <w:rFonts w:ascii="Calibri" w:hAnsi="Calibri"/>
        </w:rPr>
        <w:t>AI models are inherently less capable in African languages because they have seen less data in those languages during training</w:t>
      </w:r>
    </w:p>
    <w:p>
      <w:pPr>
        <w:spacing w:before="0" w:after="120"/>
      </w:pPr>
      <w:r>
        <w:rPr>
          <w:rFonts w:ascii="Calibri" w:hAnsi="Calibri"/>
        </w:rPr>
        <w:t>This is not a permanent problem. It is a data problem. And organisations like Masakhane are building the African language datasets that will eventually fix it.</w:t>
      </w:r>
    </w:p>
    <w:p>
      <w:pPr>
        <w:spacing w:before="0" w:after="120"/>
      </w:pPr>
      <w:r>
        <w:rPr>
          <w:rFonts w:ascii="Calibri" w:hAnsi="Calibri"/>
        </w:rPr>
        <w:t>Now: why do tokens matter for you as a user?</w:t>
      </w:r>
    </w:p>
    <w:p>
      <w:pPr>
        <w:spacing w:before="0" w:after="120"/>
      </w:pPr>
      <w:r>
        <w:rPr>
          <w:rFonts w:ascii="Calibri" w:hAnsi="Calibri"/>
        </w:rPr>
        <w:t>Context windows — the maximum amount of text an AI can process at once — are measured in tokens. When you know the token count, you know exactly how much text you can give the AI in one interaction. GPT-4o: 128,000 tokens. Claude: 200,000 tokens. That's an entire book."</w:t>
      </w:r>
    </w:p>
    <w:p>
      <w:pPr>
        <w:pBdr>
          <w:bottom w:val="single" w:sz="6" w:space="1" w:color="1B3A6B"/>
        </w:pBdr>
        <w:spacing w:before="0" w:after="40"/>
      </w:pPr>
    </w:p>
    <w:p>
      <w:pPr>
        <w:pStyle w:val="Heading3"/>
        <w:spacing w:before="240" w:after="60"/>
      </w:pPr>
      <w:r>
        <w:rPr>
          <w:rFonts w:ascii="Calibri" w:hAnsi="Calibri"/>
          <w:color w:val="2E7D32"/>
        </w:rPr>
        <w:t>LESSON SECTION 2: EMBEDDINGS — HOW MACHINES UNDERSTAND MEANING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 xml:space="preserve">"Once text is tokenised, each token is converted into what we call an </w:t>
      </w:r>
      <w:r>
        <w:rPr>
          <w:rFonts w:ascii="Calibri" w:hAnsi="Calibri"/>
          <w:b/>
        </w:rPr>
        <w:t>embedding</w:t>
      </w:r>
      <w:r>
        <w:rPr>
          <w:rFonts w:ascii="Calibri" w:hAnsi="Calibri"/>
        </w:rPr>
        <w:t xml:space="preserve"> — a vector of numbers. Think of it as a set of coordinates in an extremely high-dimensional space.</w:t>
      </w:r>
    </w:p>
    <w:p>
      <w:pPr>
        <w:spacing w:before="0" w:after="120"/>
      </w:pPr>
      <w:r>
        <w:rPr>
          <w:rFonts w:ascii="Calibri" w:hAnsi="Calibri"/>
        </w:rPr>
        <w:t>I know that sounds abstract, so let me use an analogy.</w:t>
      </w:r>
    </w:p>
    <w:p>
      <w:pPr>
        <w:spacing w:before="0" w:after="120"/>
      </w:pPr>
      <w:r>
        <w:rPr>
          <w:rFonts w:ascii="Calibri" w:hAnsi="Calibri"/>
        </w:rPr>
        <w:t>Imagine you could describe every person you know with 1,000 different measurements: height, how loudly they speak, how often they laugh, how technical their vocabulary is, how much they enjoy football... With 1,000 measurements, you would have a unique numerical profile for each person. And importantly, people who are similar would have similar numbers — their profiles would be close to each other in that 1,000-dimensional space.</w:t>
      </w:r>
    </w:p>
    <w:p>
      <w:pPr>
        <w:spacing w:before="0" w:after="120"/>
      </w:pPr>
      <w:r>
        <w:rPr>
          <w:rFonts w:ascii="Calibri" w:hAnsi="Calibri"/>
        </w:rPr>
        <w:t>Embeddings do this for words and concepts. The word 'bank' gets a different embedding when it appears near the word 'river' than when it appears near the word 'money.' The model learns to represent meaning as position in mathematical space.</w:t>
      </w:r>
    </w:p>
    <w:p>
      <w:pPr>
        <w:spacing w:before="0" w:after="120"/>
      </w:pPr>
      <w:r>
        <w:rPr>
          <w:rFonts w:ascii="Calibri" w:hAnsi="Calibri"/>
        </w:rPr>
        <w:t>This enables remarkable things. The classic example:</w:t>
      </w:r>
    </w:p>
    <w:p>
      <w:pPr>
        <w:spacing w:before="0" w:after="120"/>
      </w:pPr>
      <w:r>
        <w:rPr>
          <w:rFonts w:ascii="Calibri" w:hAnsi="Calibri"/>
        </w:rPr>
      </w:r>
      <w:r>
        <w:rPr>
          <w:rFonts w:ascii="Calibri" w:hAnsi="Calibri"/>
          <w:b/>
        </w:rPr>
        <w:t>King − Man + Woman ≈ Queen</w:t>
      </w:r>
      <w:r>
        <w:rPr>
          <w:rFonts w:ascii="Calibri" w:hAnsi="Calibri"/>
        </w:rPr>
      </w:r>
    </w:p>
    <w:p>
      <w:pPr>
        <w:spacing w:before="0" w:after="120"/>
      </w:pPr>
      <w:r>
        <w:rPr>
          <w:rFonts w:ascii="Calibri" w:hAnsi="Calibri"/>
        </w:rPr>
        <w:t>If you subtract the 'man' concept from the 'king' concept and add the 'woman' concept, the nearest word in embedding space is 'queen.' The AI is doing mathematics on meaning.</w:t>
      </w:r>
    </w:p>
    <w:p>
      <w:pPr>
        <w:spacing w:before="0" w:after="120"/>
      </w:pPr>
      <w:r>
        <w:rPr>
          <w:rFonts w:ascii="Calibri" w:hAnsi="Calibri"/>
        </w:rPr>
        <w:t>Why this matters practically: this is how AI understands context. When you say 'I need help with my Python snake,' the AI knows from context (surrounding words) whether you mean the programming language or the reptile. The embeddings carry that contextual meaning."</w:t>
      </w:r>
    </w:p>
    <w:p>
      <w:pPr>
        <w:pBdr>
          <w:bottom w:val="single" w:sz="6" w:space="1" w:color="1B3A6B"/>
        </w:pBdr>
        <w:spacing w:before="0" w:after="40"/>
      </w:pPr>
    </w:p>
    <w:p>
      <w:pPr>
        <w:pStyle w:val="Heading3"/>
        <w:spacing w:before="240" w:after="60"/>
      </w:pPr>
      <w:r>
        <w:rPr>
          <w:rFonts w:ascii="Calibri" w:hAnsi="Calibri"/>
          <w:color w:val="2E7D32"/>
        </w:rPr>
        <w:t>LESSON SECTION 3: THE ATTENTION MECHANISM — THE CORE INNOVATION (20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"This is the most important concept in modern AI. I want to take real time with it.</w:t>
      </w:r>
    </w:p>
    <w:p>
      <w:pPr>
        <w:spacing w:before="0" w:after="120"/>
      </w:pPr>
      <w:r>
        <w:rPr>
          <w:rFonts w:ascii="Calibri" w:hAnsi="Calibri"/>
        </w:rPr>
        <w:t>In 2017, a team at Google Brain published a paper called 'Attention Is All You Need.' The attention mechanism they introduced became the foundation of every modern LLM. ChatGPT, Claude, Gemini — all built on attention.</w:t>
      </w:r>
    </w:p>
    <w:p>
      <w:pPr>
        <w:spacing w:before="0" w:after="120"/>
      </w:pPr>
      <w:r>
        <w:rPr>
          <w:rFonts w:ascii="Calibri" w:hAnsi="Calibri"/>
        </w:rPr>
        <w:t>Here is the problem that attention solves.</w:t>
      </w:r>
    </w:p>
    <w:p>
      <w:pPr>
        <w:spacing w:before="0" w:after="120"/>
      </w:pPr>
      <w:r>
        <w:rPr>
          <w:rFonts w:ascii="Calibri" w:hAnsi="Calibri"/>
        </w:rPr>
        <w:t>Before the Transformer, AI language models processed text word by word, in sequence. To understand the word at position 50 in a sentence, the model had to have perfectly carried forward information from positions 1 through 49. Over long texts, earlier information got 'forgotten.' The model lost the thread.</w:t>
      </w:r>
    </w:p>
    <w:p>
      <w:pPr>
        <w:spacing w:before="0" w:after="120"/>
      </w:pPr>
      <w:r>
        <w:rPr>
          <w:rFonts w:ascii="Calibri" w:hAnsi="Calibri"/>
        </w:rPr>
        <w:t>Attention fixes this by allowing every word to look at every other word simultaneously and weigh their relevance.</w:t>
      </w:r>
    </w:p>
    <w:p>
      <w:pPr>
        <w:spacing w:before="0" w:after="120"/>
      </w:pPr>
      <w:r>
        <w:rPr>
          <w:rFonts w:ascii="Calibri" w:hAnsi="Calibri"/>
        </w:rPr>
        <w:t>Let me give you the clearest example I know.</w:t>
      </w:r>
    </w:p>
    <w:p>
      <w:pPr>
        <w:spacing w:before="0" w:after="120"/>
      </w:pPr>
      <w:r>
        <w:rPr>
          <w:rFonts w:ascii="Calibri" w:hAnsi="Calibri"/>
        </w:rPr>
        <w:t>Read this sentence: *'The trophy did not fit in the suitcase because it was too big.'*</w:t>
      </w:r>
    </w:p>
    <w:p>
      <w:pPr>
        <w:spacing w:before="0" w:after="120"/>
      </w:pPr>
      <w:r>
        <w:rPr>
          <w:rFonts w:ascii="Calibri" w:hAnsi="Calibri"/>
        </w:rPr>
        <w:t>What does 'it' refer to? The trophy or the suitcase?</w:t>
      </w:r>
    </w:p>
    <w:p>
      <w:pPr>
        <w:spacing w:before="0" w:after="120"/>
      </w:pPr>
      <w:r>
        <w:rPr>
          <w:rFonts w:ascii="Calibri" w:hAnsi="Calibri"/>
        </w:rPr>
        <w:t>If you understood this sentence, you know 'it' refers to the trophy. The trophy was too big to fit in the suitcase.</w:t>
      </w:r>
    </w:p>
    <w:p>
      <w:pPr>
        <w:spacing w:before="0" w:after="120"/>
      </w:pPr>
      <w:r>
        <w:rPr>
          <w:rFonts w:ascii="Calibri" w:hAnsi="Calibri"/>
        </w:rPr>
        <w:t>How did you know? Your brain scanned the whole sentence. It processed 'did not fit' as the key action, identified 'trophy' as the subject that failed to fit, and resolved 'it' accordingly.</w:t>
      </w:r>
    </w:p>
    <w:p>
      <w:pPr>
        <w:spacing w:before="0" w:after="120"/>
      </w:pPr>
      <w:r>
        <w:rPr>
          <w:rFonts w:ascii="Calibri" w:hAnsi="Calibri"/>
        </w:rPr>
        <w:t>Attention does exactly this, mathematically. For every word in the sequence, the model calculates an 'attention score' — how relevant every other word is when processing this word. For the word 'it,' 'trophy' gets a high attention score. 'Suitcase' gets a lower score. The model resolves the ambiguity correctly.</w:t>
      </w:r>
    </w:p>
    <w:p>
      <w:pPr>
        <w:spacing w:before="0" w:after="120"/>
      </w:pPr>
      <w:r>
        <w:rPr>
          <w:rFonts w:ascii="Calibri" w:hAnsi="Calibri"/>
        </w:rPr>
      </w:r>
      <w:r>
        <w:rPr>
          <w:rFonts w:ascii="Calibri" w:hAnsi="Calibri"/>
          <w:b/>
        </w:rPr>
        <w:t>Multi-Head Attention</w:t>
      </w:r>
      <w:r>
        <w:rPr>
          <w:rFonts w:ascii="Calibri" w:hAnsi="Calibri"/>
        </w:rPr>
        <w:t xml:space="preserve"> means this process happens multiple times in parallel, with each 'head' looking for different types of relationships — grammatical relationships, semantic relationships, topic relationships, pronoun-antecedent relationships. All simultaneously.</w:t>
      </w:r>
    </w:p>
    <w:p>
      <w:pPr>
        <w:spacing w:before="0" w:after="120"/>
      </w:pPr>
      <w:r>
        <w:rPr>
          <w:rFonts w:ascii="Calibri" w:hAnsi="Calibri"/>
        </w:rPr>
        <w:t>This parallel processing — attention scores across the entire sequence at once — is why the Transformer is so much more powerful than what came before."</w:t>
      </w:r>
    </w:p>
    <w:p>
      <w:pPr>
        <w:spacing w:before="0" w:after="120"/>
      </w:pPr>
      <w:r>
        <w:rPr>
          <w:rFonts w:ascii="Calibri" w:hAnsi="Calibri"/>
        </w:rPr>
      </w:r>
      <w:r>
        <w:rPr>
          <w:rFonts w:ascii="Calibri" w:hAnsi="Calibri"/>
          <w:b/>
        </w:rPr>
        <w:t>Real-world demonstration:</w:t>
      </w:r>
      <w:r>
        <w:rPr>
          <w:rFonts w:ascii="Calibri" w:hAnsi="Calibri"/>
        </w:rPr>
      </w:r>
    </w:p>
    <w:p>
      <w:pPr>
        <w:spacing w:before="0" w:after="120"/>
      </w:pPr>
      <w:r>
        <w:rPr>
          <w:rFonts w:ascii="Calibri" w:hAnsi="Calibri"/>
        </w:rPr>
        <w:t>*[In ChatGPT, type: 'The old man sat in the park. He was feeding pigeons when suddenly the young woman in the red coat approached him. She asked about his dog even though the animal had been sitting quietly beside the bench. The dog was a golden retriever. Its name was Bisi.']*</w:t>
      </w:r>
    </w:p>
    <w:p>
      <w:pPr>
        <w:spacing w:before="0" w:after="120"/>
      </w:pPr>
      <w:r>
        <w:rPr>
          <w:rFonts w:ascii="Calibri" w:hAnsi="Calibri"/>
        </w:rPr>
        <w:t>*[Then ask: 'In the story above, what colour was the dog? Who is Bisi?']*</w:t>
      </w:r>
    </w:p>
    <w:p>
      <w:pPr>
        <w:spacing w:before="0" w:after="120"/>
      </w:pPr>
      <w:r>
        <w:rPr>
          <w:rFonts w:ascii="Calibri" w:hAnsi="Calibri"/>
        </w:rPr>
        <w:t>*[Show that the model correctly resolves 'its' in the final sentence to 'the dog' — demonstrating attention at work]*</w:t>
      </w:r>
    </w:p>
    <w:p>
      <w:pPr>
        <w:spacing w:before="0" w:after="120"/>
      </w:pPr>
      <w:r>
        <w:rPr>
          <w:rFonts w:ascii="Calibri" w:hAnsi="Calibri"/>
        </w:rPr>
        <w:t>"See how it tracked 'Bisi' as the dog's name — even though 'its' referred back through several sentences? That is attention. That is why modern AI can handle long, complex texts in a way that earlier systems could not."</w:t>
      </w:r>
    </w:p>
    <w:p>
      <w:pPr>
        <w:pBdr>
          <w:bottom w:val="single" w:sz="6" w:space="1" w:color="1B3A6B"/>
        </w:pBdr>
        <w:spacing w:before="0" w:after="40"/>
      </w:pPr>
    </w:p>
    <w:p>
      <w:pPr>
        <w:pStyle w:val="Heading3"/>
        <w:spacing w:before="240" w:after="60"/>
      </w:pPr>
      <w:r>
        <w:rPr>
          <w:rFonts w:ascii="Calibri" w:hAnsi="Calibri"/>
          <w:color w:val="2E7D32"/>
        </w:rPr>
        <w:t>LESSON SECTION 4: HOW LLMS ARE TRAINED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"Now that you understand what an LLM does with language, let's understand how it learned to do it.</w:t>
      </w:r>
    </w:p>
    <w:p>
      <w:pPr>
        <w:spacing w:before="0" w:after="120"/>
      </w:pPr>
      <w:r>
        <w:rPr>
          <w:rFonts w:ascii="Calibri" w:hAnsi="Calibri"/>
        </w:rPr>
        <w:t>There are three phases of training for a modern LLM.</w:t>
      </w:r>
    </w:p>
    <w:p>
      <w:pPr>
        <w:spacing w:before="0" w:after="120"/>
      </w:pPr>
      <w:r>
        <w:rPr>
          <w:rFonts w:ascii="Calibri" w:hAnsi="Calibri"/>
        </w:rPr>
      </w:r>
      <w:r>
        <w:rPr>
          <w:rFonts w:ascii="Calibri" w:hAnsi="Calibri"/>
          <w:b/>
        </w:rPr>
        <w:t>Phase 1: Pre-Training — The Reading Phase</w:t>
      </w:r>
      <w:r>
        <w:rPr>
          <w:rFonts w:ascii="Calibri" w:hAnsi="Calibri"/>
        </w:rPr>
      </w:r>
    </w:p>
    <w:p>
      <w:pPr>
        <w:spacing w:before="0" w:after="120"/>
      </w:pPr>
      <w:r>
        <w:rPr>
          <w:rFonts w:ascii="Calibri" w:hAnsi="Calibri"/>
        </w:rPr>
        <w:t>Imagine you were locked in the world's largest library and told: 'Read everything. We'll test you when you come out.' For GPT-4, that library included: the entire English Wikipedia, hundreds of millions of webpages, millions of books, all of GitHub's public code repositories, academic papers, news articles. Hundreds of billions of words.</w:t>
      </w:r>
    </w:p>
    <w:p>
      <w:pPr>
        <w:spacing w:before="0" w:after="120"/>
      </w:pPr>
      <w:r>
        <w:rPr>
          <w:rFonts w:ascii="Calibri" w:hAnsi="Calibri"/>
        </w:rPr>
        <w:t xml:space="preserve">The model reads all of this with one objective: </w:t>
      </w:r>
      <w:r>
        <w:rPr>
          <w:rFonts w:ascii="Calibri" w:hAnsi="Calibri"/>
          <w:b/>
        </w:rPr>
        <w:t>predict the next word.</w:t>
      </w:r>
      <w:r>
        <w:rPr>
          <w:rFonts w:ascii="Calibri" w:hAnsi="Calibri"/>
        </w:rPr>
      </w:r>
    </w:p>
    <w:p>
      <w:pPr>
        <w:spacing w:before="0" w:after="120"/>
      </w:pPr>
      <w:r>
        <w:rPr>
          <w:rFonts w:ascii="Calibri" w:hAnsi="Calibri"/>
        </w:rPr>
        <w:t xml:space="preserve">Given 'The capital of Nigeria is', predict: </w:t>
      </w:r>
      <w:r>
        <w:rPr>
          <w:rFonts w:ascii="Calibri" w:hAnsi="Calibri"/>
          <w:b/>
        </w:rPr>
        <w:t>Lagos? Abuja?</w:t>
      </w:r>
      <w:r>
        <w:rPr>
          <w:rFonts w:ascii="Calibri" w:hAnsi="Calibri"/>
        </w:rPr>
      </w:r>
    </w:p>
    <w:p>
      <w:pPr>
        <w:spacing w:before="0" w:after="120"/>
      </w:pPr>
      <w:r>
        <w:rPr>
          <w:rFonts w:ascii="Calibri" w:hAnsi="Calibri"/>
        </w:rPr>
        <w:t>The model that correctly predicts 'Abuja' more often than 'Lagos' gets rewarded. The one that predicted 'Lagos' gets corrected. Across trillions of such predictions, the model develops a rich internal representation of language, facts, relationships, reasoning patterns, and world knowledge.</w:t>
      </w:r>
    </w:p>
    <w:p>
      <w:pPr>
        <w:spacing w:before="0" w:after="120"/>
      </w:pPr>
      <w:r>
        <w:rPr>
          <w:rFonts w:ascii="Calibri" w:hAnsi="Calibri"/>
        </w:rPr>
        <w:t>This phase costs $10–100 million and takes weeks on thousands of the world's most powerful GPUs.</w:t>
      </w:r>
    </w:p>
    <w:p>
      <w:pPr>
        <w:spacing w:before="0" w:after="120"/>
      </w:pPr>
      <w:r>
        <w:rPr>
          <w:rFonts w:ascii="Calibri" w:hAnsi="Calibri"/>
        </w:rPr>
      </w:r>
      <w:r>
        <w:rPr>
          <w:rFonts w:ascii="Calibri" w:hAnsi="Calibri"/>
          <w:b/>
        </w:rPr>
        <w:t>Phase 2: Supervised Fine-Tuning — The Learning to Help Phase</w:t>
      </w:r>
      <w:r>
        <w:rPr>
          <w:rFonts w:ascii="Calibri" w:hAnsi="Calibri"/>
        </w:rPr>
      </w:r>
    </w:p>
    <w:p>
      <w:pPr>
        <w:spacing w:before="0" w:after="120"/>
      </w:pPr>
      <w:r>
        <w:rPr>
          <w:rFonts w:ascii="Calibri" w:hAnsi="Calibri"/>
        </w:rPr>
        <w:t>The pre-trained model knows a lot about language. But it doesn't know how to be a helpful assistant. It might respond to 'How are you?' with a grammatically correct but completely unhelpful statistical continuation.</w:t>
      </w:r>
    </w:p>
    <w:p>
      <w:pPr>
        <w:spacing w:before="0" w:after="120"/>
      </w:pPr>
      <w:r>
        <w:rPr>
          <w:rFonts w:ascii="Calibri" w:hAnsi="Calibri"/>
        </w:rPr>
        <w:t>In this phase, human trainers write thousands of ideal question-answer pairs. 'If someone asks this, here is the ideal response.' The model is then fine-tuned on this data. It learns: this is what a helpful response looks like.</w:t>
      </w:r>
    </w:p>
    <w:p>
      <w:pPr>
        <w:spacing w:before="0" w:after="120"/>
      </w:pPr>
      <w:r>
        <w:rPr>
          <w:rFonts w:ascii="Calibri" w:hAnsi="Calibri"/>
        </w:rPr>
      </w:r>
      <w:r>
        <w:rPr>
          <w:rFonts w:ascii="Calibri" w:hAnsi="Calibri"/>
          <w:b/>
        </w:rPr>
        <w:t>Phase 3: RLHF — The Getting Better Phase</w:t>
      </w:r>
      <w:r>
        <w:rPr>
          <w:rFonts w:ascii="Calibri" w:hAnsi="Calibri"/>
        </w:rPr>
      </w:r>
    </w:p>
    <w:p>
      <w:pPr>
        <w:spacing w:before="0" w:after="120"/>
      </w:pPr>
      <w:r>
        <w:rPr>
          <w:rFonts w:ascii="Calibri" w:hAnsi="Calibri"/>
        </w:rPr>
        <w:t>RLHF stands for Reinforcement Learning from Human Feedback. Here is how it works:</w:t>
      </w:r>
    </w:p>
    <w:p>
      <w:pPr>
        <w:spacing w:before="0" w:after="120"/>
      </w:pPr>
      <w:r>
        <w:rPr>
          <w:rFonts w:ascii="Calibri" w:hAnsi="Calibri"/>
        </w:rPr>
        <w:t>The fine-tuned model generates multiple responses to the same question. Human raters rank these responses: 'Response A is better than Response B.' A separate model — the reward model — is trained to predict what humans prefer. Then the main model is updated using reinforcement learning to maximise the reward model's score.</w:t>
      </w:r>
    </w:p>
    <w:p>
      <w:pPr>
        <w:spacing w:before="0" w:after="120"/>
      </w:pPr>
      <w:r>
        <w:rPr>
          <w:rFonts w:ascii="Calibri" w:hAnsi="Calibri"/>
        </w:rPr>
        <w:t>This process — generate, rate, improve, repeat — is what makes models like Claude and GPT-4 genuinely helpful, honest, and harmless. It is the difference between a powerful but erratic model and a professional, reliable AI assistant.</w:t>
      </w:r>
    </w:p>
    <w:p>
      <w:pPr>
        <w:spacing w:before="0" w:after="120"/>
      </w:pPr>
      <w:r>
        <w:rPr>
          <w:rFonts w:ascii="Calibri" w:hAnsi="Calibri"/>
        </w:rPr>
        <w:t>And this process never truly ends. Models are continuously updated based on user feedback."</w:t>
      </w:r>
    </w:p>
    <w:p>
      <w:pPr>
        <w:pBdr>
          <w:bottom w:val="single" w:sz="6" w:space="1" w:color="1B3A6B"/>
        </w:pBdr>
        <w:spacing w:before="0" w:after="40"/>
      </w:pPr>
    </w:p>
    <w:p>
      <w:pPr>
        <w:pStyle w:val="Heading3"/>
        <w:spacing w:before="240" w:after="60"/>
      </w:pPr>
      <w:r>
        <w:rPr>
          <w:rFonts w:ascii="Calibri" w:hAnsi="Calibri"/>
          <w:color w:val="2E7D32"/>
        </w:rPr>
        <w:t>LESSON SECTION 5: HALLUCINATIONS AND HOW TO MANAGE THEM (10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"I want to end today's lesson with the most important warning I will give you in this entire course.</w:t>
      </w:r>
    </w:p>
    <w:p>
      <w:pPr>
        <w:spacing w:before="0" w:after="120"/>
      </w:pPr>
      <w:r>
        <w:rPr>
          <w:rFonts w:ascii="Calibri" w:hAnsi="Calibri"/>
        </w:rPr>
        <w:t>LLMs hallucinate. This is not a metaphor. This is a technical failure mode that has real-world consequences.</w:t>
      </w:r>
    </w:p>
    <w:p>
      <w:pPr>
        <w:spacing w:before="0" w:after="120"/>
      </w:pPr>
      <w:r>
        <w:rPr>
          <w:rFonts w:ascii="Calibri" w:hAnsi="Calibri"/>
        </w:rPr>
        <w:t>Here is what hallucination means, precisely: the model generates information that sounds confident and authoritative but is factually incorrect, made up, or unsupported.</w:t>
      </w:r>
    </w:p>
    <w:p>
      <w:pPr>
        <w:spacing w:before="0" w:after="120"/>
      </w:pPr>
      <w:r>
        <w:rPr>
          <w:rFonts w:ascii="Calibri" w:hAnsi="Calibri"/>
        </w:rPr>
        <w:t>Why does it happen? Because the model is predicting the next token — the statistically most likely continuation of the text. It is not checking a database of facts. It is not knowing things. It is calculating what words are most likely to follow.</w:t>
      </w:r>
    </w:p>
    <w:p>
      <w:pPr>
        <w:spacing w:before="0" w:after="120"/>
      </w:pPr>
      <w:r>
        <w:rPr>
          <w:rFonts w:ascii="Calibri" w:hAnsi="Calibri"/>
        </w:rPr>
        <w:t>If the correct answer wasn't well-represented in training data, the model generates a plausible-sounding wrong answer — with exactly the same confidence as a correct one.</w:t>
      </w:r>
    </w:p>
    <w:p>
      <w:pPr>
        <w:spacing w:before="0" w:after="120"/>
      </w:pPr>
      <w:r>
        <w:rPr>
          <w:rFonts w:ascii="Calibri" w:hAnsi="Calibri"/>
        </w:rPr>
        <w:t>Let me demonstrate. *[In ChatGPT, ask:]*</w:t>
      </w:r>
    </w:p>
    <w:p>
      <w:pPr>
        <w:spacing w:before="0" w:after="120"/>
      </w:pPr>
      <w:r>
        <w:rPr>
          <w:rFonts w:ascii="Calibri" w:hAnsi="Calibri"/>
        </w:rPr>
        <w:t>'What did Governor [recent obscure governor's name] say in his inaugural speech about agriculture?'</w:t>
      </w:r>
    </w:p>
    <w:p>
      <w:pPr>
        <w:spacing w:before="0" w:after="120"/>
      </w:pPr>
      <w:r>
        <w:rPr>
          <w:rFonts w:ascii="Calibri" w:hAnsi="Calibri"/>
        </w:rPr>
        <w:t>Watch what happens. The model will likely generate a detailed, convincing-sounding answer — completely fabricated.</w:t>
      </w:r>
    </w:p>
    <w:p>
      <w:pPr>
        <w:spacing w:before="0" w:after="120"/>
      </w:pPr>
      <w:r>
        <w:rPr>
          <w:rFonts w:ascii="Calibri" w:hAnsi="Calibri"/>
        </w:rPr>
        <w:t>This has caused real harm:</w:t>
      </w:r>
    </w:p>
    <w:p>
      <w:pPr>
        <w:pStyle w:val="ListBullet"/>
        <w:spacing w:before="0" w:after="60"/>
      </w:pPr>
      <w:r>
        <w:rPr>
          <w:rFonts w:ascii="Calibri" w:hAnsi="Calibri"/>
        </w:rPr>
        <w:t>Lawyers in the US submitted court filings citing AI-hallucinated cases that did not exist. Cases 'Varghese v. China Southern Airlines Co.' and others were completely invented by ChatGPT. The lawyers were sanctioned.</w:t>
      </w:r>
    </w:p>
    <w:p>
      <w:pPr>
        <w:pStyle w:val="ListBullet"/>
        <w:spacing w:before="0" w:after="60"/>
      </w:pPr>
      <w:r>
        <w:rPr>
          <w:rFonts w:ascii="Calibri" w:hAnsi="Calibri"/>
        </w:rPr>
        <w:t>A medical professional used AI to calculate drug dosages — the AI got the calculation wrong. The error was caught before administration, but it illustrated the risk.</w:t>
      </w:r>
    </w:p>
    <w:p>
      <w:pPr>
        <w:pStyle w:val="ListBullet"/>
        <w:spacing w:before="0" w:after="60"/>
      </w:pPr>
      <w:r>
        <w:rPr>
          <w:rFonts w:ascii="Calibri" w:hAnsi="Calibri"/>
        </w:rPr>
        <w:t>Nigerian students have submitted assignments citing books and academic papers that do not exist — hallucinated by the AI.</w:t>
      </w:r>
    </w:p>
    <w:p>
      <w:pPr>
        <w:spacing w:before="0" w:after="120"/>
      </w:pPr>
      <w:r>
        <w:rPr>
          <w:rFonts w:ascii="Calibri" w:hAnsi="Calibri"/>
        </w:rPr>
      </w:r>
      <w:r>
        <w:rPr>
          <w:rFonts w:ascii="Calibri" w:hAnsi="Calibri"/>
          <w:b/>
        </w:rPr>
        <w:t>The professional rule is simple:</w:t>
      </w:r>
      <w:r>
        <w:rPr>
          <w:rFonts w:ascii="Calibri" w:hAnsi="Calibri"/>
        </w:rPr>
      </w:r>
    </w:p>
    <w:p>
      <w:pPr>
        <w:spacing w:before="0" w:after="120"/>
      </w:pPr>
      <w:r>
        <w:rPr>
          <w:rFonts w:ascii="Calibri" w:hAnsi="Calibri"/>
        </w:rPr>
        <w:t>Never accept LLM output on factual matters without independent verification. Treat AI output as a first draft, not a final answer. Cross-check names, dates, statistics, citations, legal provisions, and medical information every single time."</w:t>
      </w:r>
    </w:p>
    <w:p>
      <w:pPr>
        <w:pBdr>
          <w:bottom w:val="single" w:sz="6" w:space="1" w:color="1B3A6B"/>
        </w:pBdr>
        <w:spacing w:before="0" w:after="40"/>
      </w:pPr>
    </w:p>
    <w:p>
      <w:pPr>
        <w:pStyle w:val="Heading3"/>
        <w:spacing w:before="240" w:after="60"/>
      </w:pPr>
      <w:r>
        <w:rPr>
          <w:rFonts w:ascii="Calibri" w:hAnsi="Calibri"/>
          <w:color w:val="2E7D32"/>
        </w:rPr>
        <w:t>MODULE 2 CLOSING SCRIPT</w:t>
      </w:r>
    </w:p>
    <w:p>
      <w:pPr>
        <w:pBdr>
          <w:bottom w:val="single" w:sz="6" w:space="1" w:color="2E7D32"/>
        </w:pBdr>
        <w:spacing w:before="0" w:after="40"/>
      </w:pPr>
    </w:p>
    <w:p>
      <w:pPr>
        <w:spacing w:before="0" w:after="120"/>
      </w:pPr>
      <w:r>
        <w:rPr>
          <w:rFonts w:ascii="Calibri" w:hAnsi="Calibri"/>
        </w:rPr>
        <w:t>"Today you went inside the machine. You understand how text becomes numbers through tokenisation. How meaning is encoded in embeddings. How the attention mechanism enables machines to understand context across long texts. How pre-training, fine-tuning, and RLHF shape a model into a professional AI assistant. And you understand the critical limitation — hallucination — that makes verification a non-negotiable professional practice.</w:t>
      </w:r>
    </w:p>
    <w:p>
      <w:pPr>
        <w:spacing w:before="0" w:after="120"/>
      </w:pPr>
      <w:r>
        <w:rPr>
          <w:rFonts w:ascii="Calibri" w:hAnsi="Calibri"/>
        </w:rPr>
        <w:t>You are no longer using AI from the outside. You understand what is happening inside.</w:t>
      </w:r>
    </w:p>
    <w:p>
      <w:pPr>
        <w:spacing w:before="0" w:after="120"/>
      </w:pPr>
      <w:r>
        <w:rPr>
          <w:rFonts w:ascii="Calibri" w:hAnsi="Calibri"/>
        </w:rPr>
        <w:t>Lab exercises this week: run the hallucination detection lab, the comparative LLM analysis, and start on your LLM comparison report. All details in the portal.</w:t>
      </w:r>
    </w:p>
    <w:p>
      <w:pPr>
        <w:spacing w:before="0" w:after="120"/>
      </w:pPr>
      <w:r>
        <w:rPr>
          <w:rFonts w:ascii="Calibri" w:hAnsi="Calibri"/>
        </w:rPr>
        <w:t>Next week we begin prompt engineering — where we take everything you've learned and turn it into a practical professional skill. You will learn to write prompts that produce genuinely excellent outputs."</w:t>
      </w:r>
    </w:p>
    <w:p>
      <w:pPr>
        <w:pBdr>
          <w:bottom w:val="single" w:sz="6" w:space="1" w:color="1B3A6B"/>
        </w:pBdr>
        <w:spacing w:before="0" w:after="40"/>
      </w:pPr>
    </w:p>
    <w:p>
      <w:pPr>
        <w:pStyle w:val="Heading3"/>
        <w:spacing w:before="240" w:after="60"/>
      </w:pPr>
      <w:r>
        <w:rPr>
          <w:rFonts w:ascii="Calibri" w:hAnsi="Calibri"/>
          <w:color w:val="2E7D32"/>
        </w:rPr>
        <w:t>INSTRUCTOR NOTES FOR MODULE 2</w:t>
      </w:r>
    </w:p>
    <w:p>
      <w:pPr>
        <w:pBdr>
          <w:bottom w:val="single" w:sz="6" w:space="1" w:color="2E7D32"/>
        </w:pBdr>
        <w:spacing w:before="0" w:after="40"/>
      </w:pPr>
    </w:p>
    <w:p>
      <w:pPr>
        <w:spacing w:before="0" w:after="120"/>
      </w:pPr>
      <w:r>
        <w:rPr>
          <w:rFonts w:ascii="Calibri" w:hAnsi="Calibri"/>
        </w:rPr>
      </w:r>
      <w:r>
        <w:rPr>
          <w:rFonts w:ascii="Calibri" w:hAnsi="Calibri"/>
          <w:b/>
        </w:rPr>
        <w:t>Visual aids to prepare:</w:t>
      </w:r>
      <w:r>
        <w:rPr>
          <w:rFonts w:ascii="Calibri" w:hAnsi="Calibri"/>
        </w:rPr>
      </w:r>
    </w:p>
    <w:p>
      <w:pPr>
        <w:pStyle w:val="ListBullet"/>
        <w:spacing w:before="0" w:after="60"/>
      </w:pPr>
      <w:r>
        <w:rPr>
          <w:rFonts w:ascii="Calibri" w:hAnsi="Calibri"/>
        </w:rPr>
        <w:t>Tokenisation live demo: tokencounter.org on screen share</w:t>
      </w:r>
    </w:p>
    <w:p>
      <w:pPr>
        <w:pStyle w:val="ListBullet"/>
        <w:spacing w:before="0" w:after="60"/>
      </w:pPr>
      <w:r>
        <w:rPr>
          <w:rFonts w:ascii="Calibri" w:hAnsi="Calibri"/>
        </w:rPr>
        <w:t>Attention mechanism diagram: arrows connecting words, with weights shown</w:t>
      </w:r>
    </w:p>
    <w:p>
      <w:pPr>
        <w:pStyle w:val="ListBullet"/>
        <w:spacing w:before="0" w:after="60"/>
      </w:pPr>
      <w:r>
        <w:rPr>
          <w:rFonts w:ascii="Calibri" w:hAnsi="Calibri"/>
        </w:rPr>
        <w:t>LLM training phases: three-phase flowchart</w:t>
      </w:r>
    </w:p>
    <w:p>
      <w:pPr>
        <w:spacing w:before="0" w:after="120"/>
      </w:pPr>
      <w:r>
        <w:rPr>
          <w:rFonts w:ascii="Calibri" w:hAnsi="Calibri"/>
        </w:rPr>
      </w:r>
      <w:r>
        <w:rPr>
          <w:rFonts w:ascii="Calibri" w:hAnsi="Calibri"/>
          <w:b/>
        </w:rPr>
        <w:t>Key demonstration moments (do not skip):</w:t>
      </w:r>
      <w:r>
        <w:rPr>
          <w:rFonts w:ascii="Calibri" w:hAnsi="Calibri"/>
        </w:rPr>
      </w:r>
    </w:p>
    <w:p>
      <w:pPr>
        <w:pStyle w:val="ListNumber"/>
        <w:spacing w:before="0" w:after="60"/>
      </w:pPr>
      <w:r>
        <w:rPr>
          <w:rFonts w:ascii="Calibri" w:hAnsi="Calibri"/>
        </w:rPr>
        <w:t>Live tokenisation of Yoruba/Igbo/Hausa text vs. English — students respond strongly to this</w:t>
      </w:r>
    </w:p>
    <w:p>
      <w:pPr>
        <w:pStyle w:val="ListNumber"/>
        <w:spacing w:before="0" w:after="60"/>
      </w:pPr>
      <w:r>
        <w:rPr>
          <w:rFonts w:ascii="Calibri" w:hAnsi="Calibri"/>
        </w:rPr>
        <w:t>The 'trophy/suitcase' attention example — works very well for comprehension</w:t>
      </w:r>
    </w:p>
    <w:p>
      <w:pPr>
        <w:pStyle w:val="ListNumber"/>
        <w:spacing w:before="0" w:after="60"/>
      </w:pPr>
      <w:r>
        <w:rPr>
          <w:rFonts w:ascii="Calibri" w:hAnsi="Calibri"/>
        </w:rPr>
        <w:t>The hallucination live demo — essential and memorable</w:t>
      </w:r>
    </w:p>
    <w:p>
      <w:pPr>
        <w:spacing w:before="0" w:after="120"/>
      </w:pPr>
      <w:r>
        <w:rPr>
          <w:rFonts w:ascii="Calibri" w:hAnsi="Calibri"/>
        </w:rPr>
      </w:r>
      <w:r>
        <w:rPr>
          <w:rFonts w:ascii="Calibri" w:hAnsi="Calibri"/>
          <w:b/>
        </w:rPr>
        <w:t>Reference:</w:t>
      </w:r>
      <w:r>
        <w:rPr>
          <w:rFonts w:ascii="Calibri" w:hAnsi="Calibri"/>
        </w:rPr>
        <w:t xml:space="preserve"> *The Complete AI Sefer*, Chapter 2 — "Inside the Language Model"</w:t>
      </w:r>
    </w:p>
    <w:p>
      <w:pPr>
        <w:pBdr>
          <w:bottom w:val="single" w:sz="6" w:space="1" w:color="1B3A6B"/>
        </w:pBdr>
        <w:spacing w:before="0" w:after="40"/>
      </w:pPr>
    </w:p>
    <w:p>
      <w:pPr>
        <w:pStyle w:val="Heading1"/>
        <w:spacing w:before="0" w:after="160"/>
      </w:pPr>
      <w:r>
        <w:rPr>
          <w:rFonts w:ascii="Calibri" w:hAnsi="Calibri"/>
          <w:b/>
          <w:color w:val="6C3A9E"/>
          <w:sz w:val="44"/>
        </w:rPr>
        <w:t>MODULE 3 LESSON NOTES [INTERMEDIATE]</w:t>
      </w:r>
    </w:p>
    <w:p>
      <w:pPr>
        <w:pStyle w:val="Heading2"/>
        <w:shd w:val="clear" w:color="auto" w:fill="1B3A6B"/>
        <w:spacing w:before="360" w:after="80"/>
        <w:ind w:left="144"/>
      </w:pPr>
      <w:r>
        <w:rPr>
          <w:rFonts w:ascii="Calibri" w:hAnsi="Calibri"/>
          <w:b/>
          <w:color w:val="FFFFFF"/>
          <w:sz w:val="26"/>
        </w:rPr>
        <w:t xml:space="preserve">  PROMPT ENGINEERING FUNDAMENTALS</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9 hours (3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LESSON OPENING SCRIPT (5 minutes)</w:t>
      </w:r>
    </w:p>
    <w:p>
      <w:pPr>
        <w:pBdr>
          <w:bottom w:val="single" w:sz="6" w:space="1" w:color="2E7D32"/>
        </w:pBdr>
        <w:spacing w:before="0" w:after="40"/>
      </w:pPr>
    </w:p>
    <w:p>
      <w:pPr>
        <w:spacing w:before="0" w:after="120"/>
      </w:pPr>
      <w:r>
        <w:rPr>
          <w:rFonts w:ascii="Calibri" w:hAnsi="Calibri"/>
        </w:rPr>
        <w:t>"Two students. Same course. Same AI tool. Same task.</w:t>
      </w:r>
    </w:p>
    <w:p>
      <w:pPr>
        <w:spacing w:before="0" w:after="120"/>
      </w:pPr>
      <w:r>
        <w:rPr>
          <w:rFonts w:ascii="Calibri" w:hAnsi="Calibri"/>
        </w:rPr>
        <w:t>Student A types: 'Write a business plan for a food company.'</w:t>
      </w:r>
    </w:p>
    <w:p>
      <w:pPr>
        <w:spacing w:before="0" w:after="120"/>
      </w:pPr>
      <w:r>
        <w:rPr>
          <w:rFonts w:ascii="Calibri" w:hAnsi="Calibri"/>
        </w:rPr>
        <w:t>Student B types: 'You are a senior business strategy consultant at McKinsey with 20 years of experience in the Nigerian food and beverage sector. I am launching a premium bottled zobo drink targeting Lagos middle-class consumers aged 25–45. Write a 1-page business plan outline covering: executive summary, market opportunity, competitive landscape, go-to-market strategy, and 3-year financial projections. Format as numbered sections with each section header in bold.'</w:t>
      </w:r>
    </w:p>
    <w:p>
      <w:pPr>
        <w:spacing w:before="0" w:after="120"/>
      </w:pPr>
      <w:r>
        <w:rPr>
          <w:rFonts w:ascii="Calibri" w:hAnsi="Calibri"/>
        </w:rPr>
        <w:t>Which student gets the better output?</w:t>
      </w:r>
    </w:p>
    <w:p>
      <w:pPr>
        <w:spacing w:before="0" w:after="120"/>
      </w:pPr>
      <w:r>
        <w:rPr>
          <w:rFonts w:ascii="Calibri" w:hAnsi="Calibri"/>
        </w:rPr>
        <w:t>Not even close. Student B, every time. By an extraordinary margin.</w:t>
      </w:r>
    </w:p>
    <w:p>
      <w:pPr>
        <w:spacing w:before="0" w:after="120"/>
      </w:pPr>
      <w:r>
        <w:rPr>
          <w:rFonts w:ascii="Calibri" w:hAnsi="Calibri"/>
        </w:rPr>
        <w:t>The AI is the same. The tool is the same. The difference is entirely in the quality of the instruction.</w:t>
      </w:r>
    </w:p>
    <w:p>
      <w:pPr>
        <w:spacing w:before="0" w:after="120"/>
      </w:pPr>
      <w:r>
        <w:rPr>
          <w:rFonts w:ascii="Calibri" w:hAnsi="Calibri"/>
        </w:rPr>
        <w:t>That difference — the difference between an average prompt and a professional prompt — is what this module teaches you. And it is worth real money. Average prompt engineers on Upwork charge $30/hour. Expert prompt engineers charge $150/hour. The skill we are building today is that valuable."</w:t>
      </w:r>
    </w:p>
    <w:p>
      <w:pPr>
        <w:pBdr>
          <w:bottom w:val="single" w:sz="6" w:space="1" w:color="1B3A6B"/>
        </w:pBdr>
        <w:spacing w:before="0" w:after="40"/>
      </w:pPr>
    </w:p>
    <w:p>
      <w:pPr>
        <w:pStyle w:val="Heading3"/>
        <w:spacing w:before="240" w:after="60"/>
      </w:pPr>
      <w:r>
        <w:rPr>
          <w:rFonts w:ascii="Calibri" w:hAnsi="Calibri"/>
          <w:color w:val="2E7D32"/>
        </w:rPr>
        <w:t>LESSON SECTION 1: THE RCTF FRAMEWORK (30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"Let me teach you the core framework we use at MetaBridge Academy. We call it RCTF.</w:t>
      </w:r>
    </w:p>
    <w:p>
      <w:pPr>
        <w:spacing w:before="0" w:after="120"/>
      </w:pPr>
      <w:r>
        <w:rPr>
          <w:rFonts w:ascii="Calibri" w:hAnsi="Calibri"/>
        </w:rPr>
      </w:r>
      <w:r>
        <w:rPr>
          <w:rFonts w:ascii="Calibri" w:hAnsi="Calibri"/>
          <w:b/>
        </w:rPr>
        <w:t>R — Role. C — Context. T — Task. F — Format.</w:t>
      </w:r>
      <w:r>
        <w:rPr>
          <w:rFonts w:ascii="Calibri" w:hAnsi="Calibri"/>
        </w:rPr>
      </w:r>
    </w:p>
    <w:p>
      <w:pPr>
        <w:spacing w:before="0" w:after="120"/>
      </w:pPr>
      <w:r>
        <w:rPr>
          <w:rFonts w:ascii="Calibri" w:hAnsi="Calibri"/>
        </w:rPr>
        <w:t>Every professional prompt I write contains these four elements. Let me walk you through each one.</w:t>
      </w:r>
    </w:p>
    <w:p>
      <w:pPr>
        <w:spacing w:before="0" w:after="120"/>
      </w:pPr>
      <w:r>
        <w:rPr>
          <w:rFonts w:ascii="Calibri" w:hAnsi="Calibri"/>
        </w:rPr>
      </w:r>
      <w:r>
        <w:rPr>
          <w:rFonts w:ascii="Calibri" w:hAnsi="Calibri"/>
          <w:b/>
        </w:rPr>
        <w:t>R: Role</w:t>
      </w:r>
      <w:r>
        <w:rPr>
          <w:rFonts w:ascii="Calibri" w:hAnsi="Calibri"/>
        </w:rPr>
      </w:r>
    </w:p>
    <w:p>
      <w:pPr>
        <w:spacing w:before="0" w:after="120"/>
      </w:pPr>
      <w:r>
        <w:rPr>
          <w:rFonts w:ascii="Calibri" w:hAnsi="Calibri"/>
        </w:rPr>
        <w:t>This is the identity you assign the AI. It activates the model's knowledge and communication style associated with that role.</w:t>
      </w:r>
    </w:p>
    <w:p>
      <w:pPr>
        <w:spacing w:before="0" w:after="120"/>
      </w:pPr>
      <w:r>
        <w:rPr>
          <w:rFonts w:ascii="Calibri" w:hAnsi="Calibri"/>
        </w:rPr>
        <w:t>Weak: 'Help me with my email.'</w:t>
      </w:r>
    </w:p>
    <w:p>
      <w:pPr>
        <w:spacing w:before="0" w:after="120"/>
      </w:pPr>
      <w:r>
        <w:rPr>
          <w:rFonts w:ascii="Calibri" w:hAnsi="Calibri"/>
        </w:rPr>
        <w:t>Strong: 'You are a senior corporate communications professional with experience in the Nigerian banking sector.'</w:t>
      </w:r>
    </w:p>
    <w:p>
      <w:pPr>
        <w:spacing w:before="0" w:after="120"/>
      </w:pPr>
      <w:r>
        <w:rPr>
          <w:rFonts w:ascii="Calibri" w:hAnsi="Calibri"/>
        </w:rPr>
        <w:t>The difference is massive. Without a role, the AI defaults to a generic helpful-assistant mode. With a precise role, it draws on everything in its training data associated with that domain — vocabulary, standards, conventions, level of technical depth.</w:t>
      </w:r>
    </w:p>
    <w:p>
      <w:pPr>
        <w:spacing w:before="0" w:after="120"/>
      </w:pPr>
      <w:r>
        <w:rPr>
          <w:rFonts w:ascii="Calibri" w:hAnsi="Calibri"/>
        </w:rPr>
        <w:t>*[Demonstration on screen — type weak prompt, show output, then type strong role, show same output quality difference]*</w:t>
      </w:r>
    </w:p>
    <w:p>
      <w:pPr>
        <w:spacing w:before="0" w:after="120"/>
      </w:pPr>
      <w:r>
        <w:rPr>
          <w:rFonts w:ascii="Calibri" w:hAnsi="Calibri"/>
        </w:rPr>
        <w:t>Think of it this way. If you walked into a hospital and said 'I feel sick, help me' to a random person, you might get 'drink water.' If you said the same thing to a cardiologist who specialised in tropical diseases, you get a differential diagnosis.</w:t>
      </w:r>
    </w:p>
    <w:p>
      <w:pPr>
        <w:spacing w:before="0" w:after="120"/>
      </w:pPr>
      <w:r>
        <w:rPr>
          <w:rFonts w:ascii="Calibri" w:hAnsi="Calibri"/>
        </w:rPr>
        <w:t>Same hospital. Same words from you. Entirely different expertise activated.</w:t>
      </w:r>
    </w:p>
    <w:p>
      <w:pPr>
        <w:spacing w:before="0" w:after="120"/>
      </w:pPr>
      <w:r>
        <w:rPr>
          <w:rFonts w:ascii="Calibri" w:hAnsi="Calibri"/>
        </w:rPr>
      </w:r>
      <w:r>
        <w:rPr>
          <w:rFonts w:ascii="Calibri" w:hAnsi="Calibri"/>
          <w:b/>
        </w:rPr>
        <w:t>C: Context</w:t>
      </w:r>
      <w:r>
        <w:rPr>
          <w:rFonts w:ascii="Calibri" w:hAnsi="Calibri"/>
        </w:rPr>
      </w:r>
    </w:p>
    <w:p>
      <w:pPr>
        <w:spacing w:before="0" w:after="120"/>
      </w:pPr>
      <w:r>
        <w:rPr>
          <w:rFonts w:ascii="Calibri" w:hAnsi="Calibri"/>
        </w:rPr>
        <w:t>This is everything the AI needs to know about the situation that it doesn't already know.</w:t>
      </w:r>
    </w:p>
    <w:p>
      <w:pPr>
        <w:spacing w:before="0" w:after="120"/>
      </w:pPr>
      <w:r>
        <w:rPr>
          <w:rFonts w:ascii="Calibri" w:hAnsi="Calibri"/>
        </w:rPr>
        <w:t>The AI knows the world from its training data. But it does not know:</w:t>
      </w:r>
    </w:p>
    <w:p>
      <w:pPr>
        <w:pStyle w:val="ListBullet"/>
        <w:spacing w:before="0" w:after="60"/>
      </w:pPr>
      <w:r>
        <w:rPr>
          <w:rFonts w:ascii="Calibri" w:hAnsi="Calibri"/>
        </w:rPr>
        <w:t>Your company name, size, or industry</w:t>
      </w:r>
    </w:p>
    <w:p>
      <w:pPr>
        <w:pStyle w:val="ListBullet"/>
        <w:spacing w:before="0" w:after="60"/>
      </w:pPr>
      <w:r>
        <w:rPr>
          <w:rFonts w:ascii="Calibri" w:hAnsi="Calibri"/>
        </w:rPr>
        <w:t>Your specific audience</w:t>
      </w:r>
    </w:p>
    <w:p>
      <w:pPr>
        <w:pStyle w:val="ListBullet"/>
        <w:spacing w:before="0" w:after="60"/>
      </w:pPr>
      <w:r>
        <w:rPr>
          <w:rFonts w:ascii="Calibri" w:hAnsi="Calibri"/>
        </w:rPr>
        <w:t>Your constraints (budget, time, geography)</w:t>
      </w:r>
    </w:p>
    <w:p>
      <w:pPr>
        <w:pStyle w:val="ListBullet"/>
        <w:spacing w:before="0" w:after="60"/>
      </w:pPr>
      <w:r>
        <w:rPr>
          <w:rFonts w:ascii="Calibri" w:hAnsi="Calibri"/>
        </w:rPr>
        <w:t>Your goal and why it matters</w:t>
      </w:r>
    </w:p>
    <w:p>
      <w:pPr>
        <w:pStyle w:val="ListBullet"/>
        <w:spacing w:before="0" w:after="60"/>
      </w:pPr>
      <w:r>
        <w:rPr>
          <w:rFonts w:ascii="Calibri" w:hAnsi="Calibri"/>
        </w:rPr>
        <w:t>What has already been tried</w:t>
      </w:r>
    </w:p>
    <w:p>
      <w:pPr>
        <w:spacing w:before="0" w:after="120"/>
      </w:pPr>
      <w:r>
        <w:rPr>
          <w:rFonts w:ascii="Calibri" w:hAnsi="Calibri"/>
        </w:rPr>
        <w:t>All of this is context. The more relevant context you provide, the more specific and useful the output.</w:t>
      </w:r>
    </w:p>
    <w:p>
      <w:pPr>
        <w:spacing w:before="0" w:after="120"/>
      </w:pPr>
      <w:r>
        <w:rPr>
          <w:rFonts w:ascii="Calibri" w:hAnsi="Calibri"/>
        </w:rPr>
        <w:t>*[Example:]*</w:t>
      </w:r>
    </w:p>
    <w:p>
      <w:pPr>
        <w:spacing w:before="0" w:after="120"/>
      </w:pPr>
      <w:r>
        <w:rPr>
          <w:rFonts w:ascii="Calibri" w:hAnsi="Calibri"/>
        </w:rPr>
        <w:t>Without context: 'Write a marketing email.'</w:t>
      </w:r>
    </w:p>
    <w:p>
      <w:pPr>
        <w:spacing w:before="0" w:after="120"/>
      </w:pPr>
      <w:r>
        <w:rPr>
          <w:rFonts w:ascii="Calibri" w:hAnsi="Calibri"/>
        </w:rPr>
        <w:t>With context: 'I am the marketing director of PayLink, a Nigerian digital payment startup with 45,000 active users. We are launching a new feature called InstantSplit — which allows groups of up to 10 people to split bills and pay immediately via the app. Our target audience for this email is existing users who regularly dine out in groups. They are Lagos-based, tech-savvy, aged 22–35.'</w:t>
      </w:r>
    </w:p>
    <w:p>
      <w:pPr>
        <w:spacing w:before="0" w:after="120"/>
      </w:pPr>
      <w:r>
        <w:rPr>
          <w:rFonts w:ascii="Calibri" w:hAnsi="Calibri"/>
        </w:rPr>
        <w:t>Feel the difference? The AI now knows who you are, who you're talking to, what the feature does, and why it matters to that audience.</w:t>
      </w:r>
    </w:p>
    <w:p>
      <w:pPr>
        <w:spacing w:before="0" w:after="120"/>
      </w:pPr>
      <w:r>
        <w:rPr>
          <w:rFonts w:ascii="Calibri" w:hAnsi="Calibri"/>
        </w:rPr>
      </w:r>
      <w:r>
        <w:rPr>
          <w:rFonts w:ascii="Calibri" w:hAnsi="Calibri"/>
          <w:b/>
        </w:rPr>
        <w:t>T: Task</w:t>
      </w:r>
      <w:r>
        <w:rPr>
          <w:rFonts w:ascii="Calibri" w:hAnsi="Calibri"/>
        </w:rPr>
      </w:r>
    </w:p>
    <w:p>
      <w:pPr>
        <w:spacing w:before="0" w:after="120"/>
      </w:pPr>
      <w:r>
        <w:rPr>
          <w:rFonts w:ascii="Calibri" w:hAnsi="Calibri"/>
        </w:rPr>
        <w:t>This is what you want the AI to produce. Be specific with verbs.</w:t>
      </w:r>
    </w:p>
    <w:p>
      <w:pPr>
        <w:spacing w:before="0" w:after="120"/>
      </w:pPr>
      <w:r>
        <w:rPr>
          <w:rFonts w:ascii="Calibri" w:hAnsi="Calibri"/>
        </w:rPr>
        <w:t>Weak: 'Help me with...'</w:t>
      </w:r>
    </w:p>
    <w:p>
      <w:pPr>
        <w:spacing w:before="0" w:after="120"/>
      </w:pPr>
      <w:r>
        <w:rPr>
          <w:rFonts w:ascii="Calibri" w:hAnsi="Calibri"/>
        </w:rPr>
        <w:t>Strong: 'Write a 250-word email that...'</w:t>
      </w:r>
    </w:p>
    <w:p>
      <w:pPr>
        <w:spacing w:before="0" w:after="120"/>
      </w:pPr>
      <w:r>
        <w:rPr>
          <w:rFonts w:ascii="Calibri" w:hAnsi="Calibri"/>
        </w:rPr>
        <w:t>The task should contain: an action verb (write, analyse, create, compare, summarise, translate, generate, design) + a clear deliverable + relevant constraints.</w:t>
      </w:r>
    </w:p>
    <w:p>
      <w:pPr>
        <w:spacing w:before="0" w:after="120"/>
      </w:pPr>
      <w:r>
        <w:rPr>
          <w:rFonts w:ascii="Calibri" w:hAnsi="Calibri"/>
        </w:rPr>
      </w:r>
      <w:r>
        <w:rPr>
          <w:rFonts w:ascii="Calibri" w:hAnsi="Calibri"/>
          <w:b/>
        </w:rPr>
        <w:t>F: Format</w:t>
      </w:r>
      <w:r>
        <w:rPr>
          <w:rFonts w:ascii="Calibri" w:hAnsi="Calibri"/>
        </w:rPr>
      </w:r>
    </w:p>
    <w:p>
      <w:pPr>
        <w:spacing w:before="0" w:after="120"/>
      </w:pPr>
      <w:r>
        <w:rPr>
          <w:rFonts w:ascii="Calibri" w:hAnsi="Calibri"/>
        </w:rPr>
        <w:t>This is how you want the output structured.</w:t>
      </w:r>
    </w:p>
    <w:p>
      <w:pPr>
        <w:spacing w:before="0" w:after="120"/>
      </w:pPr>
      <w:r>
        <w:rPr>
          <w:rFonts w:ascii="Calibri" w:hAnsi="Calibri"/>
        </w:rPr>
        <w:t>Format options:</w:t>
      </w:r>
    </w:p>
    <w:p>
      <w:pPr>
        <w:pStyle w:val="ListBullet"/>
        <w:spacing w:before="0" w:after="60"/>
      </w:pPr>
      <w:r>
        <w:rPr>
          <w:rFonts w:ascii="Calibri" w:hAnsi="Calibri"/>
        </w:rPr>
        <w:t>Numbered list / bullet list</w:t>
      </w:r>
    </w:p>
    <w:p>
      <w:pPr>
        <w:pStyle w:val="ListBullet"/>
        <w:spacing w:before="0" w:after="60"/>
      </w:pPr>
      <w:r>
        <w:rPr>
          <w:rFonts w:ascii="Calibri" w:hAnsi="Calibri"/>
        </w:rPr>
        <w:t>Table with specific columns</w:t>
      </w:r>
    </w:p>
    <w:p>
      <w:pPr>
        <w:pStyle w:val="ListBullet"/>
        <w:spacing w:before="0" w:after="60"/>
      </w:pPr>
      <w:r>
        <w:rPr>
          <w:rFonts w:ascii="Calibri" w:hAnsi="Calibri"/>
        </w:rPr>
        <w:t>Paragraph essay with subheadings</w:t>
      </w:r>
    </w:p>
    <w:p>
      <w:pPr>
        <w:pStyle w:val="ListBullet"/>
        <w:spacing w:before="0" w:after="60"/>
      </w:pPr>
      <w:r>
        <w:rPr>
          <w:rFonts w:ascii="Calibri" w:hAnsi="Calibri"/>
        </w:rPr>
        <w:t>Step-by-step instructions</w:t>
      </w:r>
    </w:p>
    <w:p>
      <w:pPr>
        <w:pStyle w:val="ListBullet"/>
        <w:spacing w:before="0" w:after="60"/>
      </w:pPr>
      <w:r>
        <w:rPr>
          <w:rFonts w:ascii="Calibri" w:hAnsi="Calibri"/>
        </w:rPr>
        <w:t>Q&amp;A format</w:t>
      </w:r>
    </w:p>
    <w:p>
      <w:pPr>
        <w:pStyle w:val="ListBullet"/>
        <w:spacing w:before="0" w:after="60"/>
      </w:pPr>
      <w:r>
        <w:rPr>
          <w:rFonts w:ascii="Calibri" w:hAnsi="Calibri"/>
        </w:rPr>
        <w:t>Code block</w:t>
      </w:r>
    </w:p>
    <w:p>
      <w:pPr>
        <w:pStyle w:val="ListBullet"/>
        <w:spacing w:before="0" w:after="60"/>
      </w:pPr>
      <w:r>
        <w:rPr>
          <w:rFonts w:ascii="Calibri" w:hAnsi="Calibri"/>
        </w:rPr>
        <w:t>JSON / CSV</w:t>
      </w:r>
    </w:p>
    <w:p>
      <w:pPr>
        <w:pStyle w:val="ListBullet"/>
        <w:spacing w:before="0" w:after="60"/>
      </w:pPr>
      <w:r>
        <w:rPr>
          <w:rFonts w:ascii="Calibri" w:hAnsi="Calibri"/>
        </w:rPr>
        <w:t>Markdown</w:t>
      </w:r>
    </w:p>
    <w:p>
      <w:pPr>
        <w:spacing w:before="0" w:after="120"/>
      </w:pPr>
      <w:r>
        <w:rPr>
          <w:rFonts w:ascii="Calibri" w:hAnsi="Calibri"/>
        </w:rPr>
        <w:t>Always specify format. 'Format as a bullet list with each point in one sentence' eliminates pages of unnecessary prose.</w:t>
      </w:r>
    </w:p>
    <w:p>
      <w:pPr>
        <w:spacing w:before="0" w:after="120"/>
      </w:pPr>
      <w:r>
        <w:rPr>
          <w:rFonts w:ascii="Calibri" w:hAnsi="Calibri"/>
        </w:rPr>
        <w:t>Now let me put it all together.</w:t>
      </w:r>
    </w:p>
    <w:p>
      <w:pPr>
        <w:spacing w:before="0" w:after="120"/>
      </w:pPr>
      <w:r>
        <w:rPr>
          <w:rFonts w:ascii="Calibri" w:hAnsi="Calibri"/>
        </w:rPr>
        <w:t>*[Type on screen — complete RCTF prompt:]*</w:t>
      </w:r>
    </w:p>
    <w:p>
      <w:pPr>
        <w:spacing w:before="0" w:after="120"/>
      </w:pPr>
      <w:r>
        <w:rPr>
          <w:rFonts w:ascii="Calibri" w:hAnsi="Calibri"/>
        </w:rPr>
        <w:t>'Role: You are a senior recruitment specialist with 12 years of experience hiring for Nigerian technology companies.</w:t>
      </w:r>
    </w:p>
    <w:p>
      <w:pPr>
        <w:spacing w:before="0" w:after="120"/>
      </w:pPr>
      <w:r>
        <w:rPr>
          <w:rFonts w:ascii="Calibri" w:hAnsi="Calibri"/>
        </w:rPr>
        <w:t>Context: MetaBridge Academy (metabridgeacademy.com) is hiring a junior AI training facilitator. We need someone who: can explain AI concepts clearly to non-technical adults, is comfortable on Google Meet, has strong written English, and is based in Nigeria. We receive 300+ applications per week and need a screening process.</w:t>
      </w:r>
    </w:p>
    <w:p>
      <w:pPr>
        <w:spacing w:before="0" w:after="120"/>
      </w:pPr>
      <w:r>
        <w:rPr>
          <w:rFonts w:ascii="Calibri" w:hAnsi="Calibri"/>
        </w:rPr>
        <w:t>Task: Write 8 screening interview questions that will help identify candidates with genuine teaching ability and AI knowledge, not just certificate-holders.</w:t>
      </w:r>
    </w:p>
    <w:p>
      <w:pPr>
        <w:spacing w:before="0" w:after="120"/>
      </w:pPr>
      <w:r>
        <w:rPr>
          <w:rFonts w:ascii="Calibri" w:hAnsi="Calibri"/>
        </w:rPr>
        <w:t>Format: Numbered list. Each question on its own line. After each question, include in italics: what a strong answer would demonstrate.'</w:t>
      </w:r>
    </w:p>
    <w:p>
      <w:pPr>
        <w:spacing w:before="0" w:after="120"/>
      </w:pPr>
      <w:r>
        <w:rPr>
          <w:rFonts w:ascii="Calibri" w:hAnsi="Calibri"/>
        </w:rPr>
        <w:t>*[Show output]*</w:t>
      </w:r>
    </w:p>
    <w:p>
      <w:pPr>
        <w:spacing w:before="0" w:after="120"/>
      </w:pPr>
      <w:r>
        <w:rPr>
          <w:rFonts w:ascii="Calibri" w:hAnsi="Calibri"/>
        </w:rPr>
        <w:t>That is professional prompt engineering. And you can learn to do this for any domain, any task, in any industry."</w:t>
      </w:r>
    </w:p>
    <w:p>
      <w:pPr>
        <w:spacing w:before="0" w:after="120"/>
      </w:pPr>
      <w:r>
        <w:rPr>
          <w:rFonts w:ascii="Calibri" w:hAnsi="Calibri"/>
        </w:rPr>
      </w:r>
      <w:r>
        <w:rPr>
          <w:rFonts w:ascii="Calibri" w:hAnsi="Calibri"/>
          <w:b/>
        </w:rPr>
        <w:t>Concept Check:</w:t>
      </w:r>
      <w:r>
        <w:rPr>
          <w:rFonts w:ascii="Calibri" w:hAnsi="Calibri"/>
        </w:rPr>
        <w:t xml:space="preserve"> *Students write their own RCTF prompt in the chat for their target career/field. Instructor reviews and comments on 3–4 student prompts live.*</w:t>
      </w:r>
    </w:p>
    <w:p>
      <w:pPr>
        <w:pBdr>
          <w:bottom w:val="single" w:sz="6" w:space="1" w:color="1B3A6B"/>
        </w:pBdr>
        <w:spacing w:before="0" w:after="40"/>
      </w:pPr>
    </w:p>
    <w:p>
      <w:pPr>
        <w:pStyle w:val="Heading3"/>
        <w:spacing w:before="240" w:after="60"/>
      </w:pPr>
      <w:r>
        <w:rPr>
          <w:rFonts w:ascii="Calibri" w:hAnsi="Calibri"/>
          <w:color w:val="2E7D32"/>
        </w:rPr>
        <w:t>LESSON SECTION 2: ZERO-SHOT, ONE-SHOT, FEW-SHOT (20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"Now I want to teach you the three prompting strategies for controlling the AI's output pattern.</w:t>
      </w:r>
    </w:p>
    <w:p>
      <w:pPr>
        <w:spacing w:before="0" w:after="120"/>
      </w:pPr>
      <w:r>
        <w:rPr>
          <w:rFonts w:ascii="Calibri" w:hAnsi="Calibri"/>
        </w:rPr>
      </w:r>
      <w:r>
        <w:rPr>
          <w:rFonts w:ascii="Calibri" w:hAnsi="Calibri"/>
          <w:b/>
        </w:rPr>
        <w:t>Zero-Shot: Just ask</w:t>
      </w:r>
      <w:r>
        <w:rPr>
          <w:rFonts w:ascii="Calibri" w:hAnsi="Calibri"/>
        </w:rPr>
      </w:r>
    </w:p>
    <w:p>
      <w:pPr>
        <w:spacing w:before="0" w:after="120"/>
      </w:pPr>
      <w:r>
        <w:rPr>
          <w:rFonts w:ascii="Calibri" w:hAnsi="Calibri"/>
        </w:rPr>
        <w:t>No examples. The AI uses only its training. Works for well-understood tasks.</w:t>
      </w:r>
    </w:p>
    <w:p>
      <w:pPr>
        <w:spacing w:before="0" w:after="120"/>
      </w:pPr>
      <w:r>
        <w:rPr>
          <w:rFonts w:ascii="Calibri" w:hAnsi="Calibri"/>
        </w:rPr>
        <w:t>'Translate this sentence into formal English: "How far, e don do?"'</w:t>
      </w:r>
    </w:p>
    <w:p>
      <w:pPr>
        <w:spacing w:before="0" w:after="120"/>
      </w:pPr>
      <w:r>
        <w:rPr>
          <w:rFonts w:ascii="Calibri" w:hAnsi="Calibri"/>
        </w:rPr>
        <w:t>The model knows what formal English translation looks like. No example needed.</w:t>
      </w:r>
    </w:p>
    <w:p>
      <w:pPr>
        <w:spacing w:before="0" w:after="120"/>
      </w:pPr>
      <w:r>
        <w:rPr>
          <w:rFonts w:ascii="Calibri" w:hAnsi="Calibri"/>
        </w:rPr>
      </w:r>
      <w:r>
        <w:rPr>
          <w:rFonts w:ascii="Calibri" w:hAnsi="Calibri"/>
          <w:b/>
        </w:rPr>
        <w:t>One-Shot: One example</w:t>
      </w:r>
      <w:r>
        <w:rPr>
          <w:rFonts w:ascii="Calibri" w:hAnsi="Calibri"/>
        </w:rPr>
      </w:r>
    </w:p>
    <w:p>
      <w:pPr>
        <w:spacing w:before="0" w:after="120"/>
      </w:pPr>
      <w:r>
        <w:rPr>
          <w:rFonts w:ascii="Calibri" w:hAnsi="Calibri"/>
        </w:rPr>
        <w:t>You show the AI one example of exactly what you want, then ask it to do the same for your case.</w:t>
      </w:r>
    </w:p>
    <w:p>
      <w:pPr>
        <w:spacing w:before="0" w:after="120"/>
      </w:pPr>
      <w:r>
        <w:rPr>
          <w:rFonts w:ascii="Calibri" w:hAnsi="Calibri"/>
        </w:rPr>
        <w:t>'Translate Nigerian Pidgin to formal English.</w:t>
      </w:r>
    </w:p>
    <w:p>
      <w:pPr>
        <w:spacing w:before="0" w:after="120"/>
      </w:pPr>
      <w:r>
        <w:rPr>
          <w:rFonts w:ascii="Calibri" w:hAnsi="Calibri"/>
        </w:rPr>
        <w:t>Example: Input: "How far, wetin dey?" → Output: "How are you, what is happening?"</w:t>
      </w:r>
    </w:p>
    <w:p>
      <w:pPr>
        <w:spacing w:before="0" w:after="120"/>
      </w:pPr>
      <w:r>
        <w:rPr>
          <w:rFonts w:ascii="Calibri" w:hAnsi="Calibri"/>
        </w:rPr>
        <w:t>Now translate: "E be like say rain go fall today."'</w:t>
      </w:r>
    </w:p>
    <w:p>
      <w:pPr>
        <w:spacing w:before="0" w:after="120"/>
      </w:pPr>
      <w:r>
        <w:rPr>
          <w:rFonts w:ascii="Calibri" w:hAnsi="Calibri"/>
        </w:rPr>
        <w:t>That one example dramatically narrows the output style to match what you demonstrated.</w:t>
      </w:r>
    </w:p>
    <w:p>
      <w:pPr>
        <w:spacing w:before="0" w:after="120"/>
      </w:pPr>
      <w:r>
        <w:rPr>
          <w:rFonts w:ascii="Calibri" w:hAnsi="Calibri"/>
        </w:rPr>
      </w:r>
      <w:r>
        <w:rPr>
          <w:rFonts w:ascii="Calibri" w:hAnsi="Calibri"/>
          <w:b/>
        </w:rPr>
        <w:t>Few-Shot: Multiple examples</w:t>
      </w:r>
      <w:r>
        <w:rPr>
          <w:rFonts w:ascii="Calibri" w:hAnsi="Calibri"/>
        </w:rPr>
      </w:r>
    </w:p>
    <w:p>
      <w:pPr>
        <w:spacing w:before="0" w:after="120"/>
      </w:pPr>
      <w:r>
        <w:rPr>
          <w:rFonts w:ascii="Calibri" w:hAnsi="Calibri"/>
        </w:rPr>
        <w:t>You provide 3–5 examples. The model learns a pattern from them and applies it precisely.</w:t>
      </w:r>
    </w:p>
    <w:p>
      <w:pPr>
        <w:spacing w:before="0" w:after="120"/>
      </w:pPr>
      <w:r>
        <w:rPr>
          <w:rFonts w:ascii="Calibri" w:hAnsi="Calibri"/>
        </w:rPr>
        <w:t>*[Show a few-shot example for classifying Nigerian news headlines:]*</w:t>
      </w:r>
    </w:p>
    <w:p>
      <w:pPr>
        <w:spacing w:before="0" w:after="120"/>
      </w:pPr>
      <w:r>
        <w:rPr>
          <w:rFonts w:ascii="Calibri" w:hAnsi="Calibri"/>
        </w:rPr>
        <w:t>'Classify each news headline into one category: Politics | Business | Technology | Crime | Sports</w:t>
      </w:r>
    </w:p>
    <w:p>
      <w:pPr>
        <w:spacing w:before="0" w:after="120"/>
      </w:pPr>
      <w:r>
        <w:rPr>
          <w:rFonts w:ascii="Calibri" w:hAnsi="Calibri"/>
        </w:rPr>
        <w:t>Example 1: "Tinubu Signs New Economic Policy into Law" → Politics</w:t>
      </w:r>
    </w:p>
    <w:p>
      <w:pPr>
        <w:spacing w:before="0" w:after="120"/>
      </w:pPr>
      <w:r>
        <w:rPr>
          <w:rFonts w:ascii="Calibri" w:hAnsi="Calibri"/>
        </w:rPr>
        <w:t>Example 2: "Dangote Refinery Hits 50,000 Barrels Per Day" → Business</w:t>
      </w:r>
    </w:p>
    <w:p>
      <w:pPr>
        <w:spacing w:before="0" w:after="120"/>
      </w:pPr>
      <w:r>
        <w:rPr>
          <w:rFonts w:ascii="Calibri" w:hAnsi="Calibri"/>
        </w:rPr>
        <w:t>Example 3: "NCC Approves 5G Spectrum Allocation for Three Telcos" → Technology</w:t>
      </w:r>
    </w:p>
    <w:p>
      <w:pPr>
        <w:spacing w:before="0" w:after="120"/>
      </w:pPr>
      <w:r>
        <w:rPr>
          <w:rFonts w:ascii="Calibri" w:hAnsi="Calibri"/>
        </w:rPr>
        <w:t>Example 4: "EFCC Arrests 40 Suspected Yahoo Boys in Ibadan" → Crime</w:t>
      </w:r>
    </w:p>
    <w:p>
      <w:pPr>
        <w:spacing w:before="0" w:after="120"/>
      </w:pPr>
      <w:r>
        <w:rPr>
          <w:rFonts w:ascii="Calibri" w:hAnsi="Calibri"/>
        </w:rPr>
        <w:t>Example 5: "Super Eagles Qualify for AFCON 2025" → Sports</w:t>
      </w:r>
    </w:p>
    <w:p>
      <w:pPr>
        <w:spacing w:before="0" w:after="120"/>
      </w:pPr>
      <w:r>
        <w:rPr>
          <w:rFonts w:ascii="Calibri" w:hAnsi="Calibri"/>
        </w:rPr>
        <w:t>Now classify:</w:t>
      </w:r>
    </w:p>
    <w:p>
      <w:pPr>
        <w:spacing w:before="0" w:after="120"/>
      </w:pPr>
      <w:r>
        <w:rPr>
          <w:rFonts w:ascii="Calibri" w:hAnsi="Calibri"/>
        </w:rPr>
        <w:t>"CBN Raises Interest Rate to 24.75%"</w:t>
      </w:r>
    </w:p>
    <w:p>
      <w:pPr>
        <w:spacing w:before="0" w:after="120"/>
      </w:pPr>
      <w:r>
        <w:rPr>
          <w:rFonts w:ascii="Calibri" w:hAnsi="Calibri"/>
        </w:rPr>
        <w:t>"Kano Hisbah Confiscates 10,000 Bottles of Beer"</w:t>
      </w:r>
    </w:p>
    <w:p>
      <w:pPr>
        <w:spacing w:before="0" w:after="120"/>
      </w:pPr>
      <w:r>
        <w:rPr>
          <w:rFonts w:ascii="Calibri" w:hAnsi="Calibri"/>
        </w:rPr>
        <w:t>"MTN Nigeria Reports ₦800B Annual Revenue"</w:t>
      </w:r>
    </w:p>
    <w:p>
      <w:pPr>
        <w:spacing w:before="0" w:after="120"/>
      </w:pPr>
      <w:r>
        <w:rPr>
          <w:rFonts w:ascii="Calibri" w:hAnsi="Calibri"/>
        </w:rPr>
        <w:t>"Okoye Breaks National Record at Lagos Marathon"</w:t>
      </w:r>
    </w:p>
    <w:p>
      <w:pPr>
        <w:spacing w:before="0" w:after="120"/>
      </w:pPr>
      <w:r>
        <w:rPr>
          <w:rFonts w:ascii="Calibri" w:hAnsi="Calibri"/>
        </w:rPr>
        <w:t>"FG Launches e-Library Initiative for All Public Universities"'</w:t>
      </w:r>
    </w:p>
    <w:p>
      <w:pPr>
        <w:spacing w:before="0" w:after="120"/>
      </w:pPr>
      <w:r>
        <w:rPr>
          <w:rFonts w:ascii="Calibri" w:hAnsi="Calibri"/>
        </w:rPr>
        <w:t>Few-shot is one of the most powerful professional tools available. It allows you to teach the AI your specific format, your specific style, your specific classification system — through examples rather than complex instructions."</w:t>
      </w:r>
    </w:p>
    <w:p>
      <w:pPr>
        <w:pBdr>
          <w:bottom w:val="single" w:sz="6" w:space="1" w:color="1B3A6B"/>
        </w:pBdr>
        <w:spacing w:before="0" w:after="40"/>
      </w:pPr>
    </w:p>
    <w:p>
      <w:pPr>
        <w:pStyle w:val="Heading3"/>
        <w:spacing w:before="240" w:after="60"/>
      </w:pPr>
      <w:r>
        <w:rPr>
          <w:rFonts w:ascii="Calibri" w:hAnsi="Calibri"/>
          <w:color w:val="2E7D32"/>
        </w:rPr>
        <w:t>LESSON SECTION 3: THE 10 MOST COMMON PROMPTING MISTAKES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 (rapid-fire format):</w:t>
      </w:r>
      <w:r>
        <w:rPr>
          <w:rFonts w:ascii="Calibri" w:hAnsi="Calibri"/>
        </w:rPr>
      </w:r>
    </w:p>
    <w:p>
      <w:pPr>
        <w:spacing w:before="0" w:after="120"/>
      </w:pPr>
      <w:r>
        <w:rPr>
          <w:rFonts w:ascii="Calibri" w:hAnsi="Calibri"/>
        </w:rPr>
        <w:t>"I'm going to go through the 10 most common mistakes I see students make. As I list each one, type in the chat if you've made this mistake before.</w:t>
      </w:r>
    </w:p>
    <w:p>
      <w:pPr>
        <w:spacing w:before="0" w:after="120"/>
      </w:pPr>
      <w:r>
        <w:rPr>
          <w:rFonts w:ascii="Calibri" w:hAnsi="Calibri"/>
        </w:rPr>
      </w:r>
      <w:r>
        <w:rPr>
          <w:rFonts w:ascii="Calibri" w:hAnsi="Calibri"/>
          <w:b/>
        </w:rPr>
        <w:t>1. Vague task.</w:t>
      </w:r>
      <w:r>
        <w:rPr>
          <w:rFonts w:ascii="Calibri" w:hAnsi="Calibri"/>
        </w:rPr>
        <w:t xml:space="preserve"> 'Write about blockchain.' Write what? For who? How long? Vague task = vague output. Fix: be specific.</w:t>
      </w:r>
    </w:p>
    <w:p>
      <w:pPr>
        <w:spacing w:before="0" w:after="120"/>
      </w:pPr>
      <w:r>
        <w:rPr>
          <w:rFonts w:ascii="Calibri" w:hAnsi="Calibri"/>
        </w:rPr>
      </w:r>
      <w:r>
        <w:rPr>
          <w:rFonts w:ascii="Calibri" w:hAnsi="Calibri"/>
          <w:b/>
        </w:rPr>
        <w:t>2. No role.</w:t>
      </w:r>
      <w:r>
        <w:rPr>
          <w:rFonts w:ascii="Calibri" w:hAnsi="Calibri"/>
        </w:rPr>
        <w:t xml:space="preserve"> Without a role, the AI defaults to generic-assistant mode. Always assign an expert identity.</w:t>
      </w:r>
    </w:p>
    <w:p>
      <w:pPr>
        <w:spacing w:before="0" w:after="120"/>
      </w:pPr>
      <w:r>
        <w:rPr>
          <w:rFonts w:ascii="Calibri" w:hAnsi="Calibri"/>
        </w:rPr>
      </w:r>
      <w:r>
        <w:rPr>
          <w:rFonts w:ascii="Calibri" w:hAnsi="Calibri"/>
          <w:b/>
        </w:rPr>
        <w:t>3. No format specified.</w:t>
      </w:r>
      <w:r>
        <w:rPr>
          <w:rFonts w:ascii="Calibri" w:hAnsi="Calibri"/>
        </w:rPr>
        <w:t xml:space="preserve"> The AI writes 800 words when you needed a bullet list. Always state the format.</w:t>
      </w:r>
    </w:p>
    <w:p>
      <w:pPr>
        <w:spacing w:before="0" w:after="120"/>
      </w:pPr>
      <w:r>
        <w:rPr>
          <w:rFonts w:ascii="Calibri" w:hAnsi="Calibri"/>
        </w:rPr>
      </w:r>
      <w:r>
        <w:rPr>
          <w:rFonts w:ascii="Calibri" w:hAnsi="Calibri"/>
          <w:b/>
        </w:rPr>
        <w:t>4. Too many tasks.</w:t>
      </w:r>
      <w:r>
        <w:rPr>
          <w:rFonts w:ascii="Calibri" w:hAnsi="Calibri"/>
        </w:rPr>
        <w:t xml:space="preserve"> Asking 'write me a marketing plan, a budget, three email templates, and a social media calendar' in one prompt. Too much. Chain them. One primary output per prompt.</w:t>
      </w:r>
    </w:p>
    <w:p>
      <w:pPr>
        <w:spacing w:before="0" w:after="120"/>
      </w:pPr>
      <w:r>
        <w:rPr>
          <w:rFonts w:ascii="Calibri" w:hAnsi="Calibri"/>
        </w:rPr>
      </w:r>
      <w:r>
        <w:rPr>
          <w:rFonts w:ascii="Calibri" w:hAnsi="Calibri"/>
          <w:b/>
        </w:rPr>
        <w:t>5. No context about your situation.</w:t>
      </w:r>
      <w:r>
        <w:rPr>
          <w:rFonts w:ascii="Calibri" w:hAnsi="Calibri"/>
        </w:rPr>
        <w:t xml:space="preserve"> The AI doesn't know your company, your audience, your constraints. Tell it.</w:t>
      </w:r>
    </w:p>
    <w:p>
      <w:pPr>
        <w:spacing w:before="0" w:after="120"/>
      </w:pPr>
      <w:r>
        <w:rPr>
          <w:rFonts w:ascii="Calibri" w:hAnsi="Calibri"/>
        </w:rPr>
      </w:r>
      <w:r>
        <w:rPr>
          <w:rFonts w:ascii="Calibri" w:hAnsi="Calibri"/>
          <w:b/>
        </w:rPr>
        <w:t>6. No length constraint.</w:t>
      </w:r>
      <w:r>
        <w:rPr>
          <w:rFonts w:ascii="Calibri" w:hAnsi="Calibri"/>
        </w:rPr>
        <w:t xml:space="preserve"> Specify word count or number of items. Without it, AI guesses.</w:t>
      </w:r>
    </w:p>
    <w:p>
      <w:pPr>
        <w:spacing w:before="0" w:after="120"/>
      </w:pPr>
      <w:r>
        <w:rPr>
          <w:rFonts w:ascii="Calibri" w:hAnsi="Calibri"/>
        </w:rPr>
      </w:r>
      <w:r>
        <w:rPr>
          <w:rFonts w:ascii="Calibri" w:hAnsi="Calibri"/>
          <w:b/>
        </w:rPr>
        <w:t>7. Accepting the first output.</w:t>
      </w:r>
      <w:r>
        <w:rPr>
          <w:rFonts w:ascii="Calibri" w:hAnsi="Calibri"/>
        </w:rPr>
        <w:t xml:space="preserve"> The first response is rarely the best. Iterate. 'Make it more concise.' 'Rewrite in a more urgent tone.' 'Remove the jargon.' Iteration is where quality happens.</w:t>
      </w:r>
    </w:p>
    <w:p>
      <w:pPr>
        <w:spacing w:before="0" w:after="120"/>
      </w:pPr>
      <w:r>
        <w:rPr>
          <w:rFonts w:ascii="Calibri" w:hAnsi="Calibri"/>
        </w:rPr>
      </w:r>
      <w:r>
        <w:rPr>
          <w:rFonts w:ascii="Calibri" w:hAnsi="Calibri"/>
          <w:b/>
        </w:rPr>
        <w:t>8. No verification.</w:t>
      </w:r>
      <w:r>
        <w:rPr>
          <w:rFonts w:ascii="Calibri" w:hAnsi="Calibri"/>
        </w:rPr>
        <w:t xml:space="preserve"> You accept the AI's factual claim without checking. This is how hallucinations cause harm.</w:t>
      </w:r>
    </w:p>
    <w:p>
      <w:pPr>
        <w:spacing w:before="0" w:after="120"/>
      </w:pPr>
      <w:r>
        <w:rPr>
          <w:rFonts w:ascii="Calibri" w:hAnsi="Calibri"/>
        </w:rPr>
      </w:r>
      <w:r>
        <w:rPr>
          <w:rFonts w:ascii="Calibri" w:hAnsi="Calibri"/>
          <w:b/>
        </w:rPr>
        <w:t>9. Only negative constraints.</w:t>
      </w:r>
      <w:r>
        <w:rPr>
          <w:rFonts w:ascii="Calibri" w:hAnsi="Calibri"/>
        </w:rPr>
        <w:t xml:space="preserve"> 'Don't use jargon' without saying what tone to use. Pair every negative instruction with a positive one.</w:t>
      </w:r>
    </w:p>
    <w:p>
      <w:pPr>
        <w:spacing w:before="0" w:after="120"/>
      </w:pPr>
      <w:r>
        <w:rPr>
          <w:rFonts w:ascii="Calibri" w:hAnsi="Calibri"/>
        </w:rPr>
      </w:r>
      <w:r>
        <w:rPr>
          <w:rFonts w:ascii="Calibri" w:hAnsi="Calibri"/>
          <w:b/>
        </w:rPr>
        <w:t>10. No example for novel formats.</w:t>
      </w:r>
      <w:r>
        <w:rPr>
          <w:rFonts w:ascii="Calibri" w:hAnsi="Calibri"/>
        </w:rPr>
        <w:t xml:space="preserve"> If you want a specific structure that isn't standard, show the AI one example of exactly what you mean.</w:t>
      </w:r>
    </w:p>
    <w:p>
      <w:pPr>
        <w:spacing w:before="0" w:after="120"/>
      </w:pPr>
      <w:r>
        <w:rPr>
          <w:rFonts w:ascii="Calibri" w:hAnsi="Calibri"/>
        </w:rPr>
        <w:t>Print these. Post them near your workstation. Check your prompts against this list before you submit them."</w:t>
      </w:r>
    </w:p>
    <w:p>
      <w:pPr>
        <w:pBdr>
          <w:bottom w:val="single" w:sz="6" w:space="1" w:color="1B3A6B"/>
        </w:pBdr>
        <w:spacing w:before="0" w:after="40"/>
      </w:pPr>
    </w:p>
    <w:p>
      <w:pPr>
        <w:pStyle w:val="Heading3"/>
        <w:spacing w:before="240" w:after="60"/>
      </w:pPr>
      <w:r>
        <w:rPr>
          <w:rFonts w:ascii="Calibri" w:hAnsi="Calibri"/>
          <w:color w:val="2E7D32"/>
        </w:rPr>
        <w:t>MODULE 3 CLOSING SCRIPT</w:t>
      </w:r>
    </w:p>
    <w:p>
      <w:pPr>
        <w:pBdr>
          <w:bottom w:val="single" w:sz="6" w:space="1" w:color="2E7D32"/>
        </w:pBdr>
        <w:spacing w:before="0" w:after="40"/>
      </w:pPr>
    </w:p>
    <w:p>
      <w:pPr>
        <w:spacing w:before="0" w:after="120"/>
      </w:pPr>
      <w:r>
        <w:rPr>
          <w:rFonts w:ascii="Calibri" w:hAnsi="Calibri"/>
        </w:rPr>
        <w:t>"Today you learned the fundamental architecture of professional prompting. RCTF — Role, Context, Task, Format — is your core framework. Zero-shot, one-shot, few-shot are your strategies for controlling output patterns. The ten common mistakes are your quality checklist.</w:t>
      </w:r>
    </w:p>
    <w:p>
      <w:pPr>
        <w:spacing w:before="0" w:after="120"/>
      </w:pPr>
      <w:r>
        <w:rPr>
          <w:rFonts w:ascii="Calibri" w:hAnsi="Calibri"/>
        </w:rPr>
        <w:t>Here is your homework: Build 5 RCTF prompts for your target career area. Test them. Iterate until the output is something you would actually use professionally. Submit to the portal.</w:t>
      </w:r>
    </w:p>
    <w:p>
      <w:pPr>
        <w:spacing w:before="0" w:after="120"/>
      </w:pPr>
      <w:r>
        <w:rPr>
          <w:rFonts w:ascii="Calibri" w:hAnsi="Calibri"/>
        </w:rPr>
        <w:t>Next week we go deeper — Chain-of-Thought, prompt chaining, RAG, and system prompts. The advanced techniques that separate AI users from AI practitioners."</w:t>
      </w:r>
    </w:p>
    <w:p>
      <w:pPr>
        <w:pBdr>
          <w:bottom w:val="single" w:sz="6" w:space="1" w:color="1B3A6B"/>
        </w:pBdr>
        <w:spacing w:before="0" w:after="40"/>
      </w:pPr>
    </w:p>
    <w:p>
      <w:pPr>
        <w:pStyle w:val="Heading3"/>
        <w:spacing w:before="240" w:after="60"/>
      </w:pPr>
      <w:r>
        <w:rPr>
          <w:rFonts w:ascii="Calibri" w:hAnsi="Calibri"/>
          <w:color w:val="2E7D32"/>
        </w:rPr>
        <w:t>INSTRUCTOR NOTES FOR MODULE 3</w:t>
      </w:r>
    </w:p>
    <w:p>
      <w:pPr>
        <w:pBdr>
          <w:bottom w:val="single" w:sz="6" w:space="1" w:color="2E7D32"/>
        </w:pBdr>
        <w:spacing w:before="0" w:after="40"/>
      </w:pPr>
    </w:p>
    <w:p>
      <w:pPr>
        <w:spacing w:before="0" w:after="120"/>
      </w:pPr>
      <w:r>
        <w:rPr>
          <w:rFonts w:ascii="Calibri" w:hAnsi="Calibri"/>
        </w:rPr>
      </w:r>
      <w:r>
        <w:rPr>
          <w:rFonts w:ascii="Calibri" w:hAnsi="Calibri"/>
          <w:b/>
        </w:rPr>
        <w:t>Recommended live demonstrations:</w:t>
      </w:r>
      <w:r>
        <w:rPr>
          <w:rFonts w:ascii="Calibri" w:hAnsi="Calibri"/>
        </w:rPr>
      </w:r>
    </w:p>
    <w:p>
      <w:pPr>
        <w:pStyle w:val="ListNumber"/>
        <w:spacing w:before="0" w:after="60"/>
      </w:pPr>
      <w:r>
        <w:rPr>
          <w:rFonts w:ascii="Calibri" w:hAnsi="Calibri"/>
        </w:rPr>
        <w:t>Side-by-side weak vs. strong prompt comparison — students see the output quality difference immediately</w:t>
      </w:r>
    </w:p>
    <w:p>
      <w:pPr>
        <w:pStyle w:val="ListNumber"/>
        <w:spacing w:before="0" w:after="60"/>
      </w:pPr>
      <w:r>
        <w:rPr>
          <w:rFonts w:ascii="Calibri" w:hAnsi="Calibri"/>
        </w:rPr>
        <w:t>Live few-shot prompting build — construct it slowly with students watching</w:t>
      </w:r>
    </w:p>
    <w:p>
      <w:pPr>
        <w:pStyle w:val="ListNumber"/>
        <w:spacing w:before="0" w:after="60"/>
      </w:pPr>
      <w:r>
        <w:rPr>
          <w:rFonts w:ascii="Calibri" w:hAnsi="Calibri"/>
        </w:rPr>
        <w:t>RCTF prompt built collaboratively in class — ask students to contribute each component</w:t>
      </w:r>
    </w:p>
    <w:p>
      <w:pPr>
        <w:spacing w:before="0" w:after="120"/>
      </w:pPr>
      <w:r>
        <w:rPr>
          <w:rFonts w:ascii="Calibri" w:hAnsi="Calibri"/>
        </w:rPr>
      </w:r>
      <w:r>
        <w:rPr>
          <w:rFonts w:ascii="Calibri" w:hAnsi="Calibri"/>
          <w:b/>
        </w:rPr>
        <w:t>Reference:</w:t>
      </w:r>
      <w:r>
        <w:rPr>
          <w:rFonts w:ascii="Calibri" w:hAnsi="Calibri"/>
        </w:rPr>
        <w:t xml:space="preserve"> *The Complete AI Sefer*, Chapter 3 — "The Art and Science of Prompting"</w:t>
      </w:r>
    </w:p>
    <w:p>
      <w:pPr>
        <w:pBdr>
          <w:bottom w:val="single" w:sz="6" w:space="1" w:color="1B3A6B"/>
        </w:pBdr>
        <w:spacing w:before="0" w:after="40"/>
      </w:pPr>
    </w:p>
    <w:p>
      <w:pPr>
        <w:pStyle w:val="Heading1"/>
        <w:spacing w:before="0" w:after="160"/>
      </w:pPr>
      <w:r>
        <w:rPr>
          <w:rFonts w:ascii="Calibri" w:hAnsi="Calibri"/>
          <w:b/>
          <w:color w:val="6C3A9E"/>
          <w:sz w:val="44"/>
        </w:rPr>
        <w:t>MODULE 4 LESSON NOTES [INTERMEDIATE]</w:t>
      </w:r>
    </w:p>
    <w:p>
      <w:pPr>
        <w:pStyle w:val="Heading2"/>
        <w:shd w:val="clear" w:color="auto" w:fill="1B3A6B"/>
        <w:spacing w:before="360" w:after="80"/>
        <w:ind w:left="144"/>
      </w:pPr>
      <w:r>
        <w:rPr>
          <w:rFonts w:ascii="Calibri" w:hAnsi="Calibri"/>
          <w:b/>
          <w:color w:val="FFFFFF"/>
          <w:sz w:val="26"/>
        </w:rPr>
        <w:t xml:space="preserve">  ADVANCED PROMPTING TECHNIQUES &amp; FRAMEWORKS</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9 hours (3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LESSON OPENING SCRIPT (3 minutes)</w:t>
      </w:r>
    </w:p>
    <w:p>
      <w:pPr>
        <w:pBdr>
          <w:bottom w:val="single" w:sz="6" w:space="1" w:color="2E7D32"/>
        </w:pBdr>
        <w:spacing w:before="0" w:after="40"/>
      </w:pPr>
    </w:p>
    <w:p>
      <w:pPr>
        <w:spacing w:before="0" w:after="120"/>
      </w:pPr>
      <w:r>
        <w:rPr>
          <w:rFonts w:ascii="Calibri" w:hAnsi="Calibri"/>
        </w:rPr>
        <w:t>"You know how to ask AI a good question. Today you learn how to make AI think.</w:t>
      </w:r>
    </w:p>
    <w:p>
      <w:pPr>
        <w:spacing w:before="0" w:after="120"/>
      </w:pPr>
      <w:r>
        <w:rPr>
          <w:rFonts w:ascii="Calibri" w:hAnsi="Calibri"/>
        </w:rPr>
        <w:t>There is a profound difference between those two things. A good question extracts what the model already knows. Making AI think means guiding the model through a reasoning process that produces insights it could not have reached with a simple query.</w:t>
      </w:r>
    </w:p>
    <w:p>
      <w:pPr>
        <w:spacing w:before="0" w:after="120"/>
      </w:pPr>
      <w:r>
        <w:rPr>
          <w:rFonts w:ascii="Calibri" w:hAnsi="Calibri"/>
        </w:rPr>
        <w:t>Chain-of-Thought, prompt chaining, RAG, system prompts — these are not incremental improvements. They are qualitative jumps in what you can accomplish with AI. A legal firm that uses RAG reduces research time from days to hours. A product team that uses prompt chaining ships features in half the time. Today you join them."</w:t>
      </w:r>
    </w:p>
    <w:p>
      <w:pPr>
        <w:pBdr>
          <w:bottom w:val="single" w:sz="6" w:space="1" w:color="1B3A6B"/>
        </w:pBdr>
        <w:spacing w:before="0" w:after="40"/>
      </w:pPr>
    </w:p>
    <w:p>
      <w:pPr>
        <w:pStyle w:val="Heading3"/>
        <w:spacing w:before="240" w:after="60"/>
      </w:pPr>
      <w:r>
        <w:rPr>
          <w:rFonts w:ascii="Calibri" w:hAnsi="Calibri"/>
          <w:color w:val="2E7D32"/>
        </w:rPr>
        <w:t>LESSON SECTION 1: CHAIN-OF-THOUGHT PROMPTING (25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"Here is a mathematics problem. I am going to ask ChatGPT to solve it — first without Chain-of-Thought, then with it. Watch the difference carefully.</w:t>
      </w:r>
    </w:p>
    <w:p>
      <w:pPr>
        <w:spacing w:before="0" w:after="120"/>
      </w:pPr>
      <w:r>
        <w:rPr>
          <w:rFonts w:ascii="Calibri" w:hAnsi="Calibri"/>
        </w:rPr>
      </w:r>
      <w:r>
        <w:rPr>
          <w:rFonts w:ascii="Calibri" w:hAnsi="Calibri"/>
          <w:b/>
        </w:rPr>
        <w:t>Problem:</w:t>
      </w:r>
      <w:r>
        <w:rPr>
          <w:rFonts w:ascii="Calibri" w:hAnsi="Calibri"/>
        </w:rPr>
        <w:t xml:space="preserve"> 'A Lagos market trader buys 200 metres of ankara fabric at ₦1,800 per metre. She makes dresses that each use 2.5 metres of fabric and sells each dress for ₦7,500. How many dresses must she sell to make a profit of ₦150,000?'</w:t>
      </w:r>
    </w:p>
    <w:p>
      <w:pPr>
        <w:spacing w:before="0" w:after="120"/>
      </w:pPr>
      <w:r>
        <w:rPr>
          <w:rFonts w:ascii="Calibri" w:hAnsi="Calibri"/>
        </w:rPr>
        <w:t>*[Prompt without CoT:]*</w:t>
      </w:r>
    </w:p>
    <w:p>
      <w:pPr>
        <w:spacing w:before="0" w:after="120"/>
      </w:pPr>
      <w:r>
        <w:rPr>
          <w:rFonts w:ascii="Calibri" w:hAnsi="Calibri"/>
        </w:rPr>
        <w:t>'Solve this problem: A Lagos market trader buys 200 metres of ankara fabric at ₦1,800 per metre...'</w:t>
      </w:r>
    </w:p>
    <w:p>
      <w:pPr>
        <w:spacing w:before="0" w:after="120"/>
      </w:pPr>
      <w:r>
        <w:rPr>
          <w:rFonts w:ascii="Calibri" w:hAnsi="Calibri"/>
        </w:rPr>
        <w:t>*[Show output — often just a number, possibly wrong]*</w:t>
      </w:r>
    </w:p>
    <w:p>
      <w:pPr>
        <w:spacing w:before="0" w:after="120"/>
      </w:pPr>
      <w:r>
        <w:rPr>
          <w:rFonts w:ascii="Calibri" w:hAnsi="Calibri"/>
        </w:rPr>
        <w:t>Now watch what happens when I add three words.</w:t>
      </w:r>
    </w:p>
    <w:p>
      <w:pPr>
        <w:spacing w:before="0" w:after="120"/>
      </w:pPr>
      <w:r>
        <w:rPr>
          <w:rFonts w:ascii="Calibri" w:hAnsi="Calibri"/>
        </w:rPr>
        <w:t>*[Prompt with CoT:]*</w:t>
      </w:r>
    </w:p>
    <w:p>
      <w:pPr>
        <w:spacing w:before="0" w:after="120"/>
      </w:pPr>
      <w:r>
        <w:rPr>
          <w:rFonts w:ascii="Calibri" w:hAnsi="Calibri"/>
        </w:rPr>
        <w:t>'Solve this problem step by step: A Lagos market trader buys 200 metres of ankara fabric at ₦1,800 per metre...'</w:t>
      </w:r>
    </w:p>
    <w:p>
      <w:pPr>
        <w:spacing w:before="0" w:after="120"/>
      </w:pPr>
      <w:r>
        <w:rPr>
          <w:rFonts w:ascii="Calibri" w:hAnsi="Calibri"/>
        </w:rPr>
        <w:t>*[Show output — step-by-step working]*</w:t>
      </w:r>
    </w:p>
    <w:p>
      <w:pPr>
        <w:spacing w:before="0" w:after="120"/>
      </w:pPr>
      <w:r>
        <w:rPr>
          <w:rFonts w:ascii="Calibri" w:hAnsi="Calibri"/>
        </w:rPr>
        <w:t>Notice the difference. With 'step by step' added, the model:</w:t>
      </w:r>
    </w:p>
    <w:p>
      <w:pPr>
        <w:pStyle w:val="ListNumber"/>
        <w:spacing w:before="0" w:after="60"/>
      </w:pPr>
      <w:r>
        <w:rPr>
          <w:rFonts w:ascii="Calibri" w:hAnsi="Calibri"/>
        </w:rPr>
        <w:t>Calculates total fabric cost first</w:t>
      </w:r>
    </w:p>
    <w:p>
      <w:pPr>
        <w:pStyle w:val="ListNumber"/>
        <w:spacing w:before="0" w:after="60"/>
      </w:pPr>
      <w:r>
        <w:rPr>
          <w:rFonts w:ascii="Calibri" w:hAnsi="Calibri"/>
        </w:rPr>
        <w:t>Calculates fabric cost per dress</w:t>
      </w:r>
    </w:p>
    <w:p>
      <w:pPr>
        <w:pStyle w:val="ListNumber"/>
        <w:spacing w:before="0" w:after="60"/>
      </w:pPr>
      <w:r>
        <w:rPr>
          <w:rFonts w:ascii="Calibri" w:hAnsi="Calibri"/>
        </w:rPr>
        <w:t>Calculates profit per dress</w:t>
      </w:r>
    </w:p>
    <w:p>
      <w:pPr>
        <w:pStyle w:val="ListNumber"/>
        <w:spacing w:before="0" w:after="60"/>
      </w:pPr>
      <w:r>
        <w:rPr>
          <w:rFonts w:ascii="Calibri" w:hAnsi="Calibri"/>
        </w:rPr>
        <w:t>Calculates number of dresses needed</w:t>
      </w:r>
    </w:p>
    <w:p>
      <w:pPr>
        <w:spacing w:before="0" w:after="120"/>
      </w:pPr>
      <w:r>
        <w:rPr>
          <w:rFonts w:ascii="Calibri" w:hAnsi="Calibri"/>
        </w:rPr>
        <w:t>And because it is forced to show its work, it is far less likely to make an arithmetic error.</w:t>
      </w:r>
    </w:p>
    <w:p>
      <w:pPr>
        <w:spacing w:before="0" w:after="120"/>
      </w:pPr>
      <w:r>
        <w:rPr>
          <w:rFonts w:ascii="Calibri" w:hAnsi="Calibri"/>
        </w:rPr>
        <w:t>This is the research-backed result from Wei et al. at Google Brain (2022): adding Chain-of-Thought prompting improved LLM accuracy on math word problems from 17% to 58%. That's not a minor improvement — it's a tripling of accuracy from three words added to a prompt.</w:t>
      </w:r>
    </w:p>
    <w:p>
      <w:pPr>
        <w:spacing w:before="0" w:after="120"/>
      </w:pPr>
      <w:r>
        <w:rPr>
          <w:rFonts w:ascii="Calibri" w:hAnsi="Calibri"/>
        </w:rPr>
      </w:r>
      <w:r>
        <w:rPr>
          <w:rFonts w:ascii="Calibri" w:hAnsi="Calibri"/>
          <w:b/>
        </w:rPr>
        <w:t>Why does this work?</w:t>
      </w:r>
      <w:r>
        <w:rPr>
          <w:rFonts w:ascii="Calibri" w:hAnsi="Calibri"/>
        </w:rPr>
      </w:r>
    </w:p>
    <w:p>
      <w:pPr>
        <w:spacing w:before="0" w:after="120"/>
      </w:pPr>
      <w:r>
        <w:rPr>
          <w:rFonts w:ascii="Calibri" w:hAnsi="Calibri"/>
        </w:rPr>
        <w:t>Remember how LLMs work: they predict the next token. When you ask a direct question, the model predicts the most likely direct answer — which may shortcut the reasoning. When you ask it to think step by step, each reasoning step becomes the context for the next step, building a scaffold of correct intermediate reasoning that constrains the final answer.</w:t>
      </w:r>
    </w:p>
    <w:p>
      <w:pPr>
        <w:spacing w:before="0" w:after="120"/>
      </w:pPr>
      <w:r>
        <w:rPr>
          <w:rFonts w:ascii="Calibri" w:hAnsi="Calibri"/>
        </w:rPr>
      </w:r>
      <w:r>
        <w:rPr>
          <w:rFonts w:ascii="Calibri" w:hAnsi="Calibri"/>
          <w:b/>
        </w:rPr>
        <w:t>When to use CoT:</w:t>
      </w:r>
      <w:r>
        <w:rPr>
          <w:rFonts w:ascii="Calibri" w:hAnsi="Calibri"/>
        </w:rPr>
      </w:r>
    </w:p>
    <w:p>
      <w:pPr>
        <w:pStyle w:val="ListBullet"/>
        <w:spacing w:before="0" w:after="60"/>
      </w:pPr>
      <w:r>
        <w:rPr>
          <w:rFonts w:ascii="Calibri" w:hAnsi="Calibri"/>
        </w:rPr>
        <w:t>Complex mathematics</w:t>
      </w:r>
    </w:p>
    <w:p>
      <w:pPr>
        <w:pStyle w:val="ListBullet"/>
        <w:spacing w:before="0" w:after="60"/>
      </w:pPr>
      <w:r>
        <w:rPr>
          <w:rFonts w:ascii="Calibri" w:hAnsi="Calibri"/>
        </w:rPr>
        <w:t>Multi-step logic problems</w:t>
      </w:r>
    </w:p>
    <w:p>
      <w:pPr>
        <w:pStyle w:val="ListBullet"/>
        <w:spacing w:before="0" w:after="60"/>
      </w:pPr>
      <w:r>
        <w:rPr>
          <w:rFonts w:ascii="Calibri" w:hAnsi="Calibri"/>
        </w:rPr>
        <w:t>Legal reasoning (apply statute → precedent → facts → conclusion)</w:t>
      </w:r>
    </w:p>
    <w:p>
      <w:pPr>
        <w:pStyle w:val="ListBullet"/>
        <w:spacing w:before="0" w:after="60"/>
      </w:pPr>
      <w:r>
        <w:rPr>
          <w:rFonts w:ascii="Calibri" w:hAnsi="Calibri"/>
        </w:rPr>
        <w:t>Business analysis (identify problem → analyse data → generate options → recommend)</w:t>
      </w:r>
    </w:p>
    <w:p>
      <w:pPr>
        <w:pStyle w:val="ListBullet"/>
        <w:spacing w:before="0" w:after="60"/>
      </w:pPr>
      <w:r>
        <w:rPr>
          <w:rFonts w:ascii="Calibri" w:hAnsi="Calibri"/>
        </w:rPr>
        <w:t>Code debugging (identify symptoms → trace code flow → locate bug → propose fix)</w:t>
      </w:r>
    </w:p>
    <w:p>
      <w:pPr>
        <w:spacing w:before="0" w:after="120"/>
      </w:pPr>
      <w:r>
        <w:rPr>
          <w:rFonts w:ascii="Calibri" w:hAnsi="Calibri"/>
        </w:rPr>
      </w:r>
      <w:r>
        <w:rPr>
          <w:rFonts w:ascii="Calibri" w:hAnsi="Calibri"/>
          <w:b/>
        </w:rPr>
        <w:t>Advanced CoT Techniques:</w:t>
      </w:r>
      <w:r>
        <w:rPr>
          <w:rFonts w:ascii="Calibri" w:hAnsi="Calibri"/>
        </w:rPr>
      </w:r>
    </w:p>
    <w:p>
      <w:pPr>
        <w:spacing w:before="0" w:after="120"/>
      </w:pPr>
      <w:r>
        <w:rPr>
          <w:rFonts w:ascii="Calibri" w:hAnsi="Calibri"/>
        </w:rPr>
        <w:t>*Zero-Shot CoT:* Just append 'Think step by step' or 'Let's think through this carefully' or 'Walk me through your reasoning.'</w:t>
      </w:r>
    </w:p>
    <w:p>
      <w:pPr>
        <w:spacing w:before="0" w:after="120"/>
      </w:pPr>
      <w:r>
        <w:rPr>
          <w:rFonts w:ascii="Calibri" w:hAnsi="Calibri"/>
        </w:rPr>
        <w:t>*Few-Shot CoT:* Provide 2–3 examples of question + step-by-step reasoning before your actual question. The model learns your reasoning style from the examples.</w:t>
      </w:r>
    </w:p>
    <w:p>
      <w:pPr>
        <w:spacing w:before="0" w:after="120"/>
      </w:pPr>
      <w:r>
        <w:rPr>
          <w:rFonts w:ascii="Calibri" w:hAnsi="Calibri"/>
        </w:rPr>
        <w:t>*Self-Consistency CoT:* Ask the same question multiple times with CoT, then take the majority answer. Research shows this improves accuracy further by averaging across multiple reasoning paths."</w:t>
      </w:r>
    </w:p>
    <w:p>
      <w:pPr>
        <w:pBdr>
          <w:bottom w:val="single" w:sz="6" w:space="1" w:color="1B3A6B"/>
        </w:pBdr>
        <w:spacing w:before="0" w:after="40"/>
      </w:pPr>
    </w:p>
    <w:p>
      <w:pPr>
        <w:pStyle w:val="Heading3"/>
        <w:spacing w:before="240" w:after="60"/>
      </w:pPr>
      <w:r>
        <w:rPr>
          <w:rFonts w:ascii="Calibri" w:hAnsi="Calibri"/>
          <w:color w:val="2E7D32"/>
        </w:rPr>
        <w:t>LESSON SECTION 2: PROMPT CHAINING (20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"Prompt chaining is how you build production-grade AI workflows. Instead of one massive prompt, you break complex work into a sequence of focused steps — each building on the previous.</w:t>
      </w:r>
    </w:p>
    <w:p>
      <w:pPr>
        <w:spacing w:before="0" w:after="120"/>
      </w:pPr>
      <w:r>
        <w:rPr>
          <w:rFonts w:ascii="Calibri" w:hAnsi="Calibri"/>
        </w:rPr>
        <w:t>Let me walk you through a real example.</w:t>
      </w:r>
    </w:p>
    <w:p>
      <w:pPr>
        <w:spacing w:before="0" w:after="120"/>
      </w:pPr>
      <w:r>
        <w:rPr>
          <w:rFonts w:ascii="Calibri" w:hAnsi="Calibri"/>
        </w:rPr>
      </w:r>
      <w:r>
        <w:rPr>
          <w:rFonts w:ascii="Calibri" w:hAnsi="Calibri"/>
          <w:b/>
        </w:rPr>
        <w:t>Task:</w:t>
      </w:r>
      <w:r>
        <w:rPr>
          <w:rFonts w:ascii="Calibri" w:hAnsi="Calibri"/>
        </w:rPr>
        <w:t xml:space="preserve"> Produce a comprehensive competitive intelligence report on Nigerian digital lending companies.</w:t>
      </w:r>
    </w:p>
    <w:p>
      <w:pPr>
        <w:spacing w:before="0" w:after="120"/>
      </w:pPr>
      <w:r>
        <w:rPr>
          <w:rFonts w:ascii="Calibri" w:hAnsi="Calibri"/>
        </w:rPr>
        <w:t>If I put this all in one prompt: the output will be generic, shallow, and miss important nuance.</w:t>
      </w:r>
    </w:p>
    <w:p>
      <w:pPr>
        <w:spacing w:before="0" w:after="120"/>
      </w:pPr>
      <w:r>
        <w:rPr>
          <w:rFonts w:ascii="Calibri" w:hAnsi="Calibri"/>
        </w:rPr>
        <w:t>If I chain it:</w:t>
      </w:r>
    </w:p>
    <w:p>
      <w:pPr>
        <w:spacing w:before="0" w:after="120"/>
      </w:pPr>
      <w:r>
        <w:rPr>
          <w:rFonts w:ascii="Calibri" w:hAnsi="Calibri"/>
        </w:rPr>
        <w:t>*[Show on screen, building each prompt one at a time:]*</w:t>
      </w:r>
    </w:p>
    <w:p>
      <w:pPr>
        <w:spacing w:before="0" w:after="120"/>
      </w:pPr>
      <w:r>
        <w:rPr>
          <w:rFonts w:ascii="Calibri" w:hAnsi="Calibri"/>
        </w:rPr>
      </w:r>
      <w:r>
        <w:rPr>
          <w:rFonts w:ascii="Calibri" w:hAnsi="Calibri"/>
          <w:b/>
        </w:rPr>
        <w:t>Prompt 1 — Research:</w:t>
      </w:r>
      <w:r>
        <w:rPr>
          <w:rFonts w:ascii="Calibri" w:hAnsi="Calibri"/>
        </w:rPr>
      </w:r>
    </w:p>
    <w:p>
      <w:pPr>
        <w:spacing w:before="0" w:after="120"/>
      </w:pPr>
      <w:r>
        <w:rPr>
          <w:rFonts w:ascii="Calibri" w:hAnsi="Calibri"/>
        </w:rPr>
        <w:t>'You are a fintech industry analyst specialising in the Nigerian market. List the 8 largest digital lending companies currently operating in Nigeria. For each, provide: company name, year founded, funding raised, primary product, target customer segment, and estimated user base. Format as a table.'</w:t>
      </w:r>
    </w:p>
    <w:p>
      <w:pPr>
        <w:spacing w:before="0" w:after="120"/>
      </w:pPr>
      <w:r>
        <w:rPr>
          <w:rFonts w:ascii="Calibri" w:hAnsi="Calibri"/>
        </w:rPr>
        <w:t>*[Generate → show output]*</w:t>
      </w:r>
    </w:p>
    <w:p>
      <w:pPr>
        <w:spacing w:before="0" w:after="120"/>
      </w:pPr>
      <w:r>
        <w:rPr>
          <w:rFonts w:ascii="Calibri" w:hAnsi="Calibri"/>
        </w:rPr>
      </w:r>
      <w:r>
        <w:rPr>
          <w:rFonts w:ascii="Calibri" w:hAnsi="Calibri"/>
          <w:b/>
        </w:rPr>
        <w:t>Prompt 2 — Analysis (using Prompt 1 output as context):</w:t>
      </w:r>
      <w:r>
        <w:rPr>
          <w:rFonts w:ascii="Calibri" w:hAnsi="Calibri"/>
        </w:rPr>
      </w:r>
    </w:p>
    <w:p>
      <w:pPr>
        <w:spacing w:before="0" w:after="120"/>
      </w:pPr>
      <w:r>
        <w:rPr>
          <w:rFonts w:ascii="Calibri" w:hAnsi="Calibri"/>
        </w:rPr>
        <w:t>'Based on this competitive landscape: [paste Prompt 1 output]. Identify the three most significant competitive dynamics — areas where companies are competing most intensively. For each dynamic, explain: what is being competed on, which companies are leading, and what the competitive implication is for a new entrant.'</w:t>
      </w:r>
    </w:p>
    <w:p>
      <w:pPr>
        <w:spacing w:before="0" w:after="120"/>
      </w:pPr>
      <w:r>
        <w:rPr>
          <w:rFonts w:ascii="Calibri" w:hAnsi="Calibri"/>
        </w:rPr>
        <w:t>*[Generate → show output]*</w:t>
      </w:r>
    </w:p>
    <w:p>
      <w:pPr>
        <w:spacing w:before="0" w:after="120"/>
      </w:pPr>
      <w:r>
        <w:rPr>
          <w:rFonts w:ascii="Calibri" w:hAnsi="Calibri"/>
        </w:rPr>
      </w:r>
      <w:r>
        <w:rPr>
          <w:rFonts w:ascii="Calibri" w:hAnsi="Calibri"/>
          <w:b/>
        </w:rPr>
        <w:t>Prompt 3 — Strategic Synthesis:</w:t>
      </w:r>
      <w:r>
        <w:rPr>
          <w:rFonts w:ascii="Calibri" w:hAnsi="Calibri"/>
        </w:rPr>
      </w:r>
    </w:p>
    <w:p>
      <w:pPr>
        <w:spacing w:before="0" w:after="120"/>
      </w:pPr>
      <w:r>
        <w:rPr>
          <w:rFonts w:ascii="Calibri" w:hAnsi="Calibri"/>
        </w:rPr>
        <w:t>'Based on the competitive landscape and dynamics identified: [paste Prompts 1+2 outputs]. Write a 500-word executive briefing for the board of a European fintech company considering Nigeria market entry. Cover: market attractiveness, key risks, strategic options, and your recommended approach. Tone: direct, data-grounded, no hedging.'</w:t>
      </w:r>
    </w:p>
    <w:p>
      <w:pPr>
        <w:spacing w:before="0" w:after="120"/>
      </w:pPr>
      <w:r>
        <w:rPr>
          <w:rFonts w:ascii="Calibri" w:hAnsi="Calibri"/>
        </w:rPr>
        <w:t>*[Generate → show final output]*</w:t>
      </w:r>
    </w:p>
    <w:p>
      <w:pPr>
        <w:spacing w:before="0" w:after="120"/>
      </w:pPr>
      <w:r>
        <w:rPr>
          <w:rFonts w:ascii="Calibri" w:hAnsi="Calibri"/>
        </w:rPr>
        <w:t>Notice what happened. No single prompt could have produced that final briefing with that depth. But by building a chain — where each output informs the next — we built toward something genuinely valuable.</w:t>
      </w:r>
    </w:p>
    <w:p>
      <w:pPr>
        <w:spacing w:before="0" w:after="120"/>
      </w:pPr>
      <w:r>
        <w:rPr>
          <w:rFonts w:ascii="Calibri" w:hAnsi="Calibri"/>
        </w:rPr>
      </w:r>
      <w:r>
        <w:rPr>
          <w:rFonts w:ascii="Calibri" w:hAnsi="Calibri"/>
          <w:b/>
        </w:rPr>
        <w:t>Principles for effective prompt chains:</w:t>
      </w:r>
      <w:r>
        <w:rPr>
          <w:rFonts w:ascii="Calibri" w:hAnsi="Calibri"/>
        </w:rPr>
      </w:r>
    </w:p>
    <w:p>
      <w:pPr>
        <w:pStyle w:val="ListNumber"/>
        <w:spacing w:before="0" w:after="60"/>
      </w:pPr>
      <w:r>
        <w:rPr>
          <w:rFonts w:ascii="Calibri" w:hAnsi="Calibri"/>
        </w:rPr>
        <w:t>Each prompt does ONE thing well</w:t>
      </w:r>
    </w:p>
    <w:p>
      <w:pPr>
        <w:pStyle w:val="ListNumber"/>
        <w:spacing w:before="0" w:after="60"/>
      </w:pPr>
      <w:r>
        <w:rPr>
          <w:rFonts w:ascii="Calibri" w:hAnsi="Calibri"/>
        </w:rPr>
        <w:t>Output format of each step should match what the next step needs as input</w:t>
      </w:r>
    </w:p>
    <w:p>
      <w:pPr>
        <w:pStyle w:val="ListNumber"/>
        <w:spacing w:before="0" w:after="60"/>
      </w:pPr>
      <w:r>
        <w:rPr>
          <w:rFonts w:ascii="Calibri" w:hAnsi="Calibri"/>
        </w:rPr>
        <w:t>Always paste relevant previous outputs as context</w:t>
      </w:r>
    </w:p>
    <w:p>
      <w:pPr>
        <w:pStyle w:val="ListNumber"/>
        <w:spacing w:before="0" w:after="60"/>
      </w:pPr>
      <w:r>
        <w:rPr>
          <w:rFonts w:ascii="Calibri" w:hAnsi="Calibri"/>
        </w:rPr>
        <w:t>Include a summary step at the end if chains are long</w:t>
      </w:r>
    </w:p>
    <w:p>
      <w:pPr>
        <w:pStyle w:val="ListNumber"/>
        <w:spacing w:before="0" w:after="60"/>
      </w:pPr>
      <w:r>
        <w:rPr>
          <w:rFonts w:ascii="Calibri" w:hAnsi="Calibri"/>
        </w:rPr>
        <w:t>Build error-catching steps: 'Review the previous output and identify any gaps or errors before we continue.'"</w:t>
      </w:r>
    </w:p>
    <w:p>
      <w:pPr>
        <w:pBdr>
          <w:bottom w:val="single" w:sz="6" w:space="1" w:color="1B3A6B"/>
        </w:pBdr>
        <w:spacing w:before="0" w:after="40"/>
      </w:pPr>
    </w:p>
    <w:p>
      <w:pPr>
        <w:pStyle w:val="Heading3"/>
        <w:spacing w:before="240" w:after="60"/>
      </w:pPr>
      <w:r>
        <w:rPr>
          <w:rFonts w:ascii="Calibri" w:hAnsi="Calibri"/>
          <w:color w:val="2E7D32"/>
        </w:rPr>
        <w:t>LESSON SECTION 3: RAG — RETRIEVAL AUGMENTED GENERATION (20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"Let me tell you the biggest limitation of LLMs, and then the technique that solves it.</w:t>
      </w:r>
    </w:p>
    <w:p>
      <w:pPr>
        <w:spacing w:before="0" w:after="120"/>
      </w:pPr>
      <w:r>
        <w:rPr>
          <w:rFonts w:ascii="Calibri" w:hAnsi="Calibri"/>
        </w:rPr>
      </w:r>
      <w:r>
        <w:rPr>
          <w:rFonts w:ascii="Calibri" w:hAnsi="Calibri"/>
          <w:b/>
        </w:rPr>
        <w:t>The limitation:</w:t>
      </w:r>
      <w:r>
        <w:rPr>
          <w:rFonts w:ascii="Calibri" w:hAnsi="Calibri"/>
        </w:rPr>
        <w:t xml:space="preserve"> LLMs have a knowledge cutoff. GPT-4's training data has a cutoff date — it doesn't know what happened after that date. More importantly: it doesn't know anything about your specific company, your specific documents, your specific policies, your specific clients.</w:t>
      </w:r>
    </w:p>
    <w:p>
      <w:pPr>
        <w:spacing w:before="0" w:after="120"/>
      </w:pPr>
      <w:r>
        <w:rPr>
          <w:rFonts w:ascii="Calibri" w:hAnsi="Calibri"/>
        </w:rPr>
        <w:t>Ask ChatGPT about MetaBridge Academy's course pricing policy — it doesn't know. Ask it to analyse your company's specific Q3 financial data — it cannot. Ask it about a lawsuit filed in a Nigerian court last month — it has no information.</w:t>
      </w:r>
    </w:p>
    <w:p>
      <w:pPr>
        <w:spacing w:before="0" w:after="120"/>
      </w:pPr>
      <w:r>
        <w:rPr>
          <w:rFonts w:ascii="Calibri" w:hAnsi="Calibri"/>
        </w:rPr>
      </w:r>
      <w:r>
        <w:rPr>
          <w:rFonts w:ascii="Calibri" w:hAnsi="Calibri"/>
          <w:b/>
        </w:rPr>
        <w:t>RAG solves this.</w:t>
      </w:r>
      <w:r>
        <w:rPr>
          <w:rFonts w:ascii="Calibri" w:hAnsi="Calibri"/>
        </w:rPr>
      </w:r>
    </w:p>
    <w:p>
      <w:pPr>
        <w:spacing w:before="0" w:after="120"/>
      </w:pPr>
      <w:r>
        <w:rPr>
          <w:rFonts w:ascii="Calibri" w:hAnsi="Calibri"/>
        </w:rPr>
        <w:t>RAG stands for Retrieval Augmented Generation. Here is the process:</w:t>
      </w:r>
    </w:p>
    <w:p>
      <w:pPr>
        <w:spacing w:before="0" w:after="120"/>
      </w:pPr>
      <w:r>
        <w:rPr>
          <w:rFonts w:ascii="Calibri" w:hAnsi="Calibri"/>
        </w:rPr>
        <w:t>*[Draw diagram on screen:]*</w:t>
      </w:r>
    </w:p>
    <w:p>
      <w:pPr>
        <w:spacing w:before="80" w:after="80"/>
        <w:ind w:left="432"/>
        <w:shd w:val="clear" w:color="auto" w:fill="F4F6F9"/>
      </w:pPr>
      <w:r>
        <w:rPr>
          <w:rFonts w:ascii="Courier New" w:hAnsi="Courier New"/>
          <w:color w:val="0F772A"/>
          <w:sz w:val="18"/>
        </w:rPr>
        <w:t xml:space="preserve">User Question → Search relevant documents in knowledge base </w:t>
        <w:br/>
        <w:t xml:space="preserve">              → Retrieve relevant document sections </w:t>
        <w:br/>
        <w:t xml:space="preserve">              → Insert retrieved content into prompt </w:t>
        <w:br/>
        <w:t xml:space="preserve">              → AI generates answer grounded in YOUR documents</w:t>
      </w:r>
    </w:p>
    <w:p>
      <w:pPr>
        <w:spacing w:before="0" w:after="120"/>
      </w:pPr>
      <w:r>
        <w:rPr>
          <w:rFonts w:ascii="Calibri" w:hAnsi="Calibri"/>
        </w:rPr>
        <w:t>The AI is not just relying on what it learned during training. It is consulting your documents — your knowledge base — in real time, and generating answers grounded in that specific information.</w:t>
      </w:r>
    </w:p>
    <w:p>
      <w:pPr>
        <w:spacing w:before="0" w:after="120"/>
      </w:pPr>
      <w:r>
        <w:rPr>
          <w:rFonts w:ascii="Calibri" w:hAnsi="Calibri"/>
        </w:rPr>
      </w:r>
      <w:r>
        <w:rPr>
          <w:rFonts w:ascii="Calibri" w:hAnsi="Calibri"/>
          <w:b/>
        </w:rPr>
        <w:t>Practical example:</w:t>
      </w:r>
      <w:r>
        <w:rPr>
          <w:rFonts w:ascii="Calibri" w:hAnsi="Calibri"/>
        </w:rPr>
      </w:r>
    </w:p>
    <w:p>
      <w:pPr>
        <w:spacing w:before="0" w:after="120"/>
      </w:pPr>
      <w:r>
        <w:rPr>
          <w:rFonts w:ascii="Calibri" w:hAnsi="Calibri"/>
        </w:rPr>
        <w:t>Imagine MetaBridge Academy builds a RAG system with the following knowledge base:</w:t>
      </w:r>
    </w:p>
    <w:p>
      <w:pPr>
        <w:pStyle w:val="ListBullet"/>
        <w:spacing w:before="0" w:after="60"/>
      </w:pPr>
      <w:r>
        <w:rPr>
          <w:rFonts w:ascii="Calibri" w:hAnsi="Calibri"/>
        </w:rPr>
        <w:t>All four official MetaBridge textbooks</w:t>
      </w:r>
    </w:p>
    <w:p>
      <w:pPr>
        <w:pStyle w:val="ListBullet"/>
        <w:spacing w:before="0" w:after="60"/>
      </w:pPr>
      <w:r>
        <w:rPr>
          <w:rFonts w:ascii="Calibri" w:hAnsi="Calibri"/>
        </w:rPr>
        <w:t>Course curriculum documents</w:t>
      </w:r>
    </w:p>
    <w:p>
      <w:pPr>
        <w:pStyle w:val="ListBullet"/>
        <w:spacing w:before="0" w:after="60"/>
      </w:pPr>
      <w:r>
        <w:rPr>
          <w:rFonts w:ascii="Calibri" w:hAnsi="Calibri"/>
        </w:rPr>
        <w:t>FAQ database</w:t>
      </w:r>
    </w:p>
    <w:p>
      <w:pPr>
        <w:pStyle w:val="ListBullet"/>
        <w:spacing w:before="0" w:after="60"/>
      </w:pPr>
      <w:r>
        <w:rPr>
          <w:rFonts w:ascii="Calibri" w:hAnsi="Calibri"/>
        </w:rPr>
        <w:t>Student support policies</w:t>
      </w:r>
    </w:p>
    <w:p>
      <w:pPr>
        <w:pStyle w:val="ListBullet"/>
        <w:spacing w:before="0" w:after="60"/>
      </w:pPr>
      <w:r>
        <w:rPr>
          <w:rFonts w:ascii="Calibri" w:hAnsi="Calibri"/>
        </w:rPr>
        <w:t>Instructor guidelines</w:t>
      </w:r>
    </w:p>
    <w:p>
      <w:pPr>
        <w:spacing w:before="0" w:after="120"/>
      </w:pPr>
      <w:r>
        <w:rPr>
          <w:rFonts w:ascii="Calibri" w:hAnsi="Calibri"/>
        </w:rPr>
        <w:t>A student asks: 'What labs are included in Module 3 of the Cybersecurity course?'</w:t>
      </w:r>
    </w:p>
    <w:p>
      <w:pPr>
        <w:spacing w:before="0" w:after="120"/>
      </w:pPr>
      <w:r>
        <w:rPr>
          <w:rFonts w:ascii="Calibri" w:hAnsi="Calibri"/>
        </w:rPr>
        <w:t>Without RAG: the AI would hallucinate or say it doesn't know.</w:t>
      </w:r>
    </w:p>
    <w:p>
      <w:pPr>
        <w:spacing w:before="0" w:after="120"/>
      </w:pPr>
      <w:r>
        <w:rPr>
          <w:rFonts w:ascii="Calibri" w:hAnsi="Calibri"/>
        </w:rPr>
        <w:t>With RAG: the system searches the cybersecurity curriculum document, retrieves Module 3 lab descriptions, and generates an accurate, cited response: 'According to the MetaBridge Cybersecurity curriculum, Module 3 includes the following 4 labs: [accurate list].'</w:t>
      </w:r>
    </w:p>
    <w:p>
      <w:pPr>
        <w:spacing w:before="0" w:after="120"/>
      </w:pPr>
      <w:r>
        <w:rPr>
          <w:rFonts w:ascii="Calibri" w:hAnsi="Calibri"/>
        </w:rPr>
      </w:r>
      <w:r>
        <w:rPr>
          <w:rFonts w:ascii="Calibri" w:hAnsi="Calibri"/>
          <w:b/>
        </w:rPr>
        <w:t>Why RAG eliminates hallucination:</w:t>
      </w:r>
      <w:r>
        <w:rPr>
          <w:rFonts w:ascii="Calibri" w:hAnsi="Calibri"/>
        </w:rPr>
      </w:r>
    </w:p>
    <w:p>
      <w:pPr>
        <w:spacing w:before="0" w:after="120"/>
      </w:pPr>
      <w:r>
        <w:rPr>
          <w:rFonts w:ascii="Calibri" w:hAnsi="Calibri"/>
        </w:rPr>
        <w:t>The AI is generating text that is constrained by the retrieved content. It is not inventing from statistical patterns — it is summarising and synthesising your actual documents. And it can cite the source.</w:t>
      </w:r>
    </w:p>
    <w:p>
      <w:pPr>
        <w:spacing w:before="0" w:after="120"/>
      </w:pPr>
      <w:r>
        <w:rPr>
          <w:rFonts w:ascii="Calibri" w:hAnsi="Calibri"/>
        </w:rPr>
      </w:r>
      <w:r>
        <w:rPr>
          <w:rFonts w:ascii="Calibri" w:hAnsi="Calibri"/>
          <w:b/>
        </w:rPr>
        <w:t>Tools for building RAG:</w:t>
      </w:r>
      <w:r>
        <w:rPr>
          <w:rFonts w:ascii="Calibri" w:hAnsi="Calibri"/>
        </w:rPr>
      </w:r>
    </w:p>
    <w:p>
      <w:pPr>
        <w:pStyle w:val="ListBullet"/>
        <w:spacing w:before="0" w:after="60"/>
      </w:pPr>
      <w:r>
        <w:rPr>
          <w:rFonts w:ascii="Calibri" w:hAnsi="Calibri"/>
        </w:rPr>
        <w:t>Dify.ai (no-code, beginner-friendly)</w:t>
      </w:r>
    </w:p>
    <w:p>
      <w:pPr>
        <w:pStyle w:val="ListBullet"/>
        <w:spacing w:before="0" w:after="60"/>
      </w:pPr>
      <w:r>
        <w:rPr>
          <w:rFonts w:ascii="Calibri" w:hAnsi="Calibri"/>
        </w:rPr>
        <w:t>LlamaIndex (Python, developer-level)</w:t>
      </w:r>
    </w:p>
    <w:p>
      <w:pPr>
        <w:pStyle w:val="ListBullet"/>
        <w:spacing w:before="0" w:after="60"/>
      </w:pPr>
      <w:r>
        <w:rPr>
          <w:rFonts w:ascii="Calibri" w:hAnsi="Calibri"/>
        </w:rPr>
        <w:t>LangChain + Pinecone (professional development)</w:t>
      </w:r>
    </w:p>
    <w:p>
      <w:pPr>
        <w:pStyle w:val="ListBullet"/>
        <w:spacing w:before="0" w:after="60"/>
      </w:pPr>
      <w:r>
        <w:rPr>
          <w:rFonts w:ascii="Calibri" w:hAnsi="Calibri"/>
        </w:rPr>
        <w:t>OpenAI Assistants API (easiest API-based RAG)</w:t>
      </w:r>
    </w:p>
    <w:p>
      <w:pPr>
        <w:spacing w:before="0" w:after="120"/>
      </w:pPr>
      <w:r>
        <w:rPr>
          <w:rFonts w:ascii="Calibri" w:hAnsi="Calibri"/>
        </w:rPr>
      </w:r>
      <w:r>
        <w:rPr>
          <w:rFonts w:ascii="Calibri" w:hAnsi="Calibri"/>
          <w:b/>
        </w:rPr>
        <w:t>Nigerian use case — Legal RAG:</w:t>
      </w:r>
      <w:r>
        <w:rPr>
          <w:rFonts w:ascii="Calibri" w:hAnsi="Calibri"/>
        </w:rPr>
      </w:r>
    </w:p>
    <w:p>
      <w:pPr>
        <w:spacing w:before="0" w:after="120"/>
      </w:pPr>
      <w:r>
        <w:rPr>
          <w:rFonts w:ascii="Calibri" w:hAnsi="Calibri"/>
        </w:rPr>
        <w:t>A Lagos firm builds a RAG system on: CAMA 2020, NDPA 2023, Evidence Act, Tax Laws. Lawyers query: 'What is the NDPA 2023 requirement for cross-border data transfers?' The system retrieves Section 43 of the Act and generates a precise, cited answer. Legal research time: from 2 hours to 2 minutes. Accuracy: verifiable and cited."</w:t>
      </w:r>
    </w:p>
    <w:p>
      <w:pPr>
        <w:pBdr>
          <w:bottom w:val="single" w:sz="6" w:space="1" w:color="1B3A6B"/>
        </w:pBdr>
        <w:spacing w:before="0" w:after="40"/>
      </w:pPr>
    </w:p>
    <w:p>
      <w:pPr>
        <w:pStyle w:val="Heading3"/>
        <w:spacing w:before="240" w:after="60"/>
      </w:pPr>
      <w:r>
        <w:rPr>
          <w:rFonts w:ascii="Calibri" w:hAnsi="Calibri"/>
          <w:color w:val="2E7D32"/>
        </w:rPr>
        <w:t>LESSON SECTION 4: SYSTEM PROMPT DESIGN (15 minutes)</w:t>
      </w:r>
    </w:p>
    <w:p>
      <w:pPr>
        <w:pBdr>
          <w:bottom w:val="single" w:sz="6" w:space="1" w:color="2E7D32"/>
        </w:pBdr>
        <w:spacing w:before="0" w:after="40"/>
      </w:pPr>
    </w:p>
    <w:p>
      <w:pPr>
        <w:spacing w:before="0" w:after="120"/>
      </w:pPr>
      <w:r>
        <w:rPr>
          <w:rFonts w:ascii="Calibri" w:hAnsi="Calibri"/>
        </w:rPr>
      </w:r>
      <w:r>
        <w:rPr>
          <w:rFonts w:ascii="Calibri" w:hAnsi="Calibri"/>
          <w:b/>
        </w:rPr>
        <w:t>Teaching Script:</w:t>
      </w:r>
      <w:r>
        <w:rPr>
          <w:rFonts w:ascii="Calibri" w:hAnsi="Calibri"/>
        </w:rPr>
      </w:r>
    </w:p>
    <w:p>
      <w:pPr>
        <w:spacing w:before="0" w:after="120"/>
      </w:pPr>
      <w:r>
        <w:rPr>
          <w:rFonts w:ascii="Calibri" w:hAnsi="Calibri"/>
        </w:rPr>
        <w:t>"System prompts are how you build AI applications.</w:t>
      </w:r>
    </w:p>
    <w:p>
      <w:pPr>
        <w:spacing w:before="0" w:after="120"/>
      </w:pPr>
      <w:r>
        <w:rPr>
          <w:rFonts w:ascii="Calibri" w:hAnsi="Calibri"/>
        </w:rPr>
        <w:t>When you use ChatGPT through the normal interface, you see the user prompt box. But underneath every AI application — every chatbot, every AI assistant, every AI customer service agent — there is a hidden set of instructions called the system prompt.</w:t>
      </w:r>
    </w:p>
    <w:p>
      <w:pPr>
        <w:spacing w:before="0" w:after="120"/>
      </w:pPr>
      <w:r>
        <w:rPr>
          <w:rFonts w:ascii="Calibri" w:hAnsi="Calibri"/>
        </w:rPr>
        <w:t>The system prompt tells the AI:</w:t>
      </w:r>
    </w:p>
    <w:p>
      <w:pPr>
        <w:pStyle w:val="ListBullet"/>
        <w:spacing w:before="0" w:after="60"/>
      </w:pPr>
      <w:r>
        <w:rPr>
          <w:rFonts w:ascii="Calibri" w:hAnsi="Calibri"/>
        </w:rPr>
        <w:t>Who it is (its role and name)</w:t>
      </w:r>
    </w:p>
    <w:p>
      <w:pPr>
        <w:pStyle w:val="ListBullet"/>
        <w:spacing w:before="0" w:after="60"/>
      </w:pPr>
      <w:r>
        <w:rPr>
          <w:rFonts w:ascii="Calibri" w:hAnsi="Calibri"/>
        </w:rPr>
        <w:t>What it can and cannot do</w:t>
      </w:r>
    </w:p>
    <w:p>
      <w:pPr>
        <w:pStyle w:val="ListBullet"/>
        <w:spacing w:before="0" w:after="60"/>
      </w:pPr>
      <w:r>
        <w:rPr>
          <w:rFonts w:ascii="Calibri" w:hAnsi="Calibri"/>
        </w:rPr>
        <w:t>How it should respond</w:t>
      </w:r>
    </w:p>
    <w:p>
      <w:pPr>
        <w:pStyle w:val="ListBullet"/>
        <w:spacing w:before="0" w:after="60"/>
      </w:pPr>
      <w:r>
        <w:rPr>
          <w:rFonts w:ascii="Calibri" w:hAnsi="Calibri"/>
        </w:rPr>
        <w:t>What tone to use</w:t>
      </w:r>
    </w:p>
    <w:p>
      <w:pPr>
        <w:pStyle w:val="ListBullet"/>
        <w:spacing w:before="0" w:after="60"/>
      </w:pPr>
      <w:r>
        <w:rPr>
          <w:rFonts w:ascii="Calibri" w:hAnsi="Calibri"/>
        </w:rPr>
        <w:t>What to do in specific situations</w:t>
      </w:r>
    </w:p>
    <w:p>
      <w:pPr>
        <w:spacing w:before="0" w:after="120"/>
      </w:pPr>
      <w:r>
        <w:rPr>
          <w:rFonts w:ascii="Calibri" w:hAnsi="Calibri"/>
        </w:rPr>
        <w:t>Think of the system prompt as the AI's employee manual.</w:t>
      </w:r>
    </w:p>
    <w:p>
      <w:pPr>
        <w:spacing w:before="0" w:after="120"/>
      </w:pPr>
      <w:r>
        <w:rPr>
          <w:rFonts w:ascii="Calibri" w:hAnsi="Calibri"/>
        </w:rPr>
        <w:t>*[Show on screen — build a live system prompt for a fictional Nigerian food delivery service:]*</w:t>
      </w:r>
    </w:p>
    <w:p>
      <w:pPr>
        <w:spacing w:before="80" w:after="80"/>
        <w:ind w:left="432"/>
        <w:shd w:val="clear" w:color="auto" w:fill="F4F6F9"/>
      </w:pPr>
      <w:r>
        <w:rPr>
          <w:rFonts w:ascii="Courier New" w:hAnsi="Courier New"/>
          <w:color w:val="0F772A"/>
          <w:sz w:val="18"/>
        </w:rPr>
        <w:t xml:space="preserve">You are CHOW (Customer Helper for Online Waitr), the AI assistant for ChopFast </w:t>
        <w:br/>
        <w:t xml:space="preserve">— a Lagos food delivery startup. ChopFast operates in Lagos Island, Victoria </w:t>
        <w:br/>
        <w:t>Island, Lekki, Ajah, and Surulere.</w:t>
        <w:br/>
        <w:br/>
        <w:t>YOUR ROLE:</w:t>
        <w:br/>
        <w:t>- Help customers track their orders</w:t>
        <w:br/>
        <w:t>- Help customers place new orders</w:t>
        <w:br/>
        <w:t>- Handle complaints professionally</w:t>
        <w:br/>
        <w:t>- Answer questions about ChopFast's service</w:t>
        <w:br/>
        <w:br/>
        <w:t>YOUR RULES:</w:t>
        <w:br/>
        <w:t xml:space="preserve">1. Always greet customers warmly in Nigerian English (acceptable: 'How are you doing?' </w:t>
        <w:br/>
        <w:t xml:space="preserve">   'Welcome!' 'Good evening!')</w:t>
        <w:br/>
        <w:t xml:space="preserve">2. If a customer is angry, always say: 'I hear you and I'm so sorry about this. </w:t>
        <w:br/>
        <w:t xml:space="preserve">   Let me fix this for you right now.'</w:t>
        <w:br/>
        <w:t xml:space="preserve">3. Never promise a refund without saying: 'Let me escalate this to our team </w:t>
        <w:br/>
        <w:t xml:space="preserve">   and they will respond within 2 hours.'</w:t>
        <w:br/>
        <w:t xml:space="preserve">4. If asked about competitor services, respond: 'I can only help you with </w:t>
        <w:br/>
        <w:t xml:space="preserve">   ChopFast services — let me make sure we get you sorted!'</w:t>
        <w:br/>
        <w:t xml:space="preserve">5. End every interaction with: 'Thank you for choosing ChopFast! </w:t>
        <w:br/>
        <w:t xml:space="preserve">   Enjoying your meal is our mission. 🍽️'</w:t>
        <w:br/>
        <w:br/>
        <w:t>THINGS YOU CANNOT DO:</w:t>
        <w:br/>
        <w:t>- Share information about other customers</w:t>
        <w:br/>
        <w:t>- Promise specific delivery times you cannot guarantee</w:t>
        <w:br/>
        <w:t>- Discuss ChopFast's internal business information</w:t>
      </w:r>
    </w:p>
    <w:p>
      <w:pPr>
        <w:spacing w:before="0" w:after="120"/>
      </w:pPr>
      <w:r>
        <w:rPr>
          <w:rFonts w:ascii="Calibri" w:hAnsi="Calibri"/>
        </w:rPr>
        <w:t>This is a professional-grade system prompt. It defines identity, rules, tone, escalation protocol, prohibited actions, and closing behaviour. A developer using the OpenAI API or Claude API would install this as the system prompt, and every user interaction would be shaped by it.</w:t>
      </w:r>
    </w:p>
    <w:p>
      <w:pPr>
        <w:spacing w:before="0" w:after="120"/>
      </w:pPr>
      <w:r>
        <w:rPr>
          <w:rFonts w:ascii="Calibri" w:hAnsi="Calibri"/>
        </w:rPr>
      </w:r>
      <w:r>
        <w:rPr>
          <w:rFonts w:ascii="Calibri" w:hAnsi="Calibri"/>
          <w:b/>
        </w:rPr>
        <w:t>System prompt design principles:</w:t>
      </w:r>
      <w:r>
        <w:rPr>
          <w:rFonts w:ascii="Calibri" w:hAnsi="Calibri"/>
        </w:rPr>
      </w:r>
    </w:p>
    <w:p>
      <w:pPr>
        <w:pStyle w:val="ListNumber"/>
        <w:spacing w:before="0" w:after="60"/>
      </w:pPr>
      <w:r>
        <w:rPr>
          <w:rFonts w:ascii="Calibri" w:hAnsi="Calibri"/>
        </w:rPr>
        <w:t>Be explicit about identity — name, role, company, service area</w:t>
      </w:r>
    </w:p>
    <w:p>
      <w:pPr>
        <w:pStyle w:val="ListNumber"/>
        <w:spacing w:before="0" w:after="60"/>
      </w:pPr>
      <w:r>
        <w:rPr>
          <w:rFonts w:ascii="Calibri" w:hAnsi="Calibri"/>
        </w:rPr>
        <w:t>Specify tone with examples, not just adjectives</w:t>
      </w:r>
    </w:p>
    <w:p>
      <w:pPr>
        <w:pStyle w:val="ListNumber"/>
        <w:spacing w:before="0" w:after="60"/>
      </w:pPr>
      <w:r>
        <w:rPr>
          <w:rFonts w:ascii="Calibri" w:hAnsi="Calibri"/>
        </w:rPr>
        <w:t>Write explicit rules for edge cases</w:t>
      </w:r>
    </w:p>
    <w:p>
      <w:pPr>
        <w:pStyle w:val="ListNumber"/>
        <w:spacing w:before="0" w:after="60"/>
      </w:pPr>
      <w:r>
        <w:rPr>
          <w:rFonts w:ascii="Calibri" w:hAnsi="Calibri"/>
        </w:rPr>
        <w:t>Define clear prohibitions</w:t>
      </w:r>
    </w:p>
    <w:p>
      <w:pPr>
        <w:pStyle w:val="ListNumber"/>
        <w:spacing w:before="0" w:after="60"/>
      </w:pPr>
      <w:r>
        <w:rPr>
          <w:rFonts w:ascii="Calibri" w:hAnsi="Calibri"/>
        </w:rPr>
        <w:t>Include escalation pathways for complex issues</w:t>
      </w:r>
    </w:p>
    <w:p>
      <w:pPr>
        <w:pStyle w:val="ListNumber"/>
        <w:spacing w:before="0" w:after="60"/>
      </w:pPr>
      <w:r>
        <w:rPr>
          <w:rFonts w:ascii="Calibri" w:hAnsi="Calibri"/>
        </w:rPr>
        <w:t>Test with adversarial queries — how does it handle frustrated users? Off-topic requests? Attempts to override its instructions?"</w:t>
      </w:r>
    </w:p>
    <w:p>
      <w:pPr>
        <w:pBdr>
          <w:bottom w:val="single" w:sz="6" w:space="1" w:color="1B3A6B"/>
        </w:pBdr>
        <w:spacing w:before="0" w:after="40"/>
      </w:pPr>
    </w:p>
    <w:p>
      <w:pPr>
        <w:pStyle w:val="Heading3"/>
        <w:spacing w:before="240" w:after="60"/>
      </w:pPr>
      <w:r>
        <w:rPr>
          <w:rFonts w:ascii="Calibri" w:hAnsi="Calibri"/>
          <w:color w:val="2E7D32"/>
        </w:rPr>
        <w:t>MODULE 4 CLOSING SCRIPT</w:t>
      </w:r>
    </w:p>
    <w:p>
      <w:pPr>
        <w:pBdr>
          <w:bottom w:val="single" w:sz="6" w:space="1" w:color="2E7D32"/>
        </w:pBdr>
        <w:spacing w:before="0" w:after="40"/>
      </w:pPr>
    </w:p>
    <w:p>
      <w:pPr>
        <w:spacing w:before="0" w:after="120"/>
      </w:pPr>
      <w:r>
        <w:rPr>
          <w:rFonts w:ascii="Calibri" w:hAnsi="Calibri"/>
        </w:rPr>
        <w:t>"Today you moved from prompt writing to prompt architecture. Chain-of-Thought for complex reasoning. Prompt chains for multi-step workflows. RAG for grounding AI in your specific knowledge. System prompts for building AI applications.</w:t>
      </w:r>
    </w:p>
    <w:p>
      <w:pPr>
        <w:spacing w:before="0" w:after="120"/>
      </w:pPr>
      <w:r>
        <w:rPr>
          <w:rFonts w:ascii="Calibri" w:hAnsi="Calibri"/>
        </w:rPr>
        <w:t>These are not academic exercises. These are the building blocks of the AI products being deployed at companies around the world right now.</w:t>
      </w:r>
    </w:p>
    <w:p>
      <w:pPr>
        <w:spacing w:before="0" w:after="120"/>
      </w:pPr>
      <w:r>
        <w:rPr>
          <w:rFonts w:ascii="Calibri" w:hAnsi="Calibri"/>
        </w:rPr>
        <w:t>Your assignments: a CoT exercise, a prompt chain build, a RAG proposal, and a system prompt design portfolio. All in the portal.</w:t>
      </w:r>
    </w:p>
    <w:p>
      <w:pPr>
        <w:spacing w:before="0" w:after="120"/>
      </w:pPr>
      <w:r>
        <w:rPr>
          <w:rFonts w:ascii="Calibri" w:hAnsi="Calibri"/>
        </w:rPr>
        <w:t>Next module: the tools. We go hands-on with every major AI platform across text, image, code, audio, and video. Bring your laptop or phone — this is an active session."</w:t>
      </w:r>
    </w:p>
    <w:p>
      <w:pPr>
        <w:pBdr>
          <w:bottom w:val="single" w:sz="6" w:space="1" w:color="1B3A6B"/>
        </w:pBdr>
        <w:spacing w:before="0" w:after="40"/>
      </w:pPr>
    </w:p>
    <w:p>
      <w:pPr>
        <w:pStyle w:val="Heading3"/>
        <w:spacing w:before="240" w:after="60"/>
      </w:pPr>
      <w:r>
        <w:rPr>
          <w:rFonts w:ascii="Calibri" w:hAnsi="Calibri"/>
          <w:color w:val="2E7D32"/>
        </w:rPr>
        <w:t>INSTRUCTOR NOTES FOR MODULES 4–7</w:t>
      </w:r>
    </w:p>
    <w:p>
      <w:pPr>
        <w:pBdr>
          <w:bottom w:val="single" w:sz="6" w:space="1" w:color="2E7D32"/>
        </w:pBdr>
        <w:spacing w:before="0" w:after="40"/>
      </w:pPr>
    </w:p>
    <w:p>
      <w:pPr>
        <w:spacing w:before="0" w:after="120"/>
      </w:pPr>
      <w:r>
        <w:rPr>
          <w:rFonts w:ascii="Calibri" w:hAnsi="Calibri"/>
        </w:rPr>
        <w:t>*Detailed teaching scripts for Modules 5, 6, and 7 follow the same structure. Each module script is structured identically: opening → section-by-section teaching script → closing → instructor notes. These are available in the full instructor portal at metabridgeacademy.com. The following abbreviated guide covers key teaching moments per module.*</w:t>
      </w:r>
    </w:p>
    <w:p>
      <w:pPr>
        <w:pBdr>
          <w:bottom w:val="single" w:sz="6" w:space="1" w:color="1B3A6B"/>
        </w:pBdr>
        <w:spacing w:before="0" w:after="40"/>
      </w:pPr>
    </w:p>
    <w:p>
      <w:pPr>
        <w:pStyle w:val="Heading1"/>
        <w:spacing w:before="0" w:after="160"/>
      </w:pPr>
      <w:r>
        <w:rPr>
          <w:rFonts w:ascii="Calibri" w:hAnsi="Calibri"/>
          <w:b/>
          <w:color w:val="6C3A9E"/>
          <w:sz w:val="44"/>
        </w:rPr>
        <w:t>MODULE 5 LESSON NOTES [ADVANCED] — KEY TEACHING MOMENTS</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9 hours (3 sessions × 3 hours)</w:t>
      </w:r>
    </w:p>
    <w:p>
      <w:pPr>
        <w:spacing w:before="0" w:after="120"/>
      </w:pPr>
    </w:p>
    <w:p>
      <w:pPr>
        <w:spacing w:before="0" w:after="120"/>
      </w:pPr>
      <w:r>
        <w:rPr>
          <w:rFonts w:ascii="Calibri" w:hAnsi="Calibri"/>
        </w:rPr>
      </w:r>
      <w:r>
        <w:rPr>
          <w:rFonts w:ascii="Calibri" w:hAnsi="Calibri"/>
          <w:b/>
        </w:rPr>
        <w:t>Open:</w:t>
      </w:r>
      <w:r>
        <w:rPr>
          <w:rFonts w:ascii="Calibri" w:hAnsi="Calibri"/>
        </w:rPr>
        <w:t xml:space="preserve"> Live tool comparison — same prompt across ChatGPT, Claude, Gemini, Meta AI simultaneously.</w:t>
      </w:r>
    </w:p>
    <w:p>
      <w:pPr>
        <w:spacing w:before="0" w:after="120"/>
      </w:pPr>
      <w:r>
        <w:rPr>
          <w:rFonts w:ascii="Calibri" w:hAnsi="Calibri"/>
        </w:rPr>
      </w:r>
      <w:r>
        <w:rPr>
          <w:rFonts w:ascii="Calibri" w:hAnsi="Calibri"/>
          <w:b/>
        </w:rPr>
        <w:t>Core demonstration:</w:t>
      </w:r>
      <w:r>
        <w:rPr>
          <w:rFonts w:ascii="Calibri" w:hAnsi="Calibri"/>
        </w:rPr>
        <w:t xml:space="preserve"> Midjourney live image generation session — build prompts incrementally, show how each parameter affects output. Use Nigerian business context (Lagos cityscape, Afrobeats concert poster, professional headshot of a fictional Nigerian tech CEO).</w:t>
      </w:r>
    </w:p>
    <w:p>
      <w:pPr>
        <w:spacing w:before="0" w:after="120"/>
      </w:pPr>
      <w:r>
        <w:rPr>
          <w:rFonts w:ascii="Calibri" w:hAnsi="Calibri"/>
        </w:rPr>
      </w:r>
      <w:r>
        <w:rPr>
          <w:rFonts w:ascii="Calibri" w:hAnsi="Calibri"/>
          <w:b/>
        </w:rPr>
        <w:t>Key insight to emphasise:</w:t>
      </w:r>
      <w:r>
        <w:rPr>
          <w:rFonts w:ascii="Calibri" w:hAnsi="Calibri"/>
        </w:rPr>
        <w:t xml:space="preserve"> The right tool for the right task. Claude for analysis. ChatGPT for versatility. Midjourney for visuals. ElevenLabs for voice. No single tool wins all use cases.</w:t>
      </w:r>
    </w:p>
    <w:p>
      <w:pPr>
        <w:spacing w:before="0" w:after="120"/>
      </w:pPr>
      <w:r>
        <w:rPr>
          <w:rFonts w:ascii="Calibri" w:hAnsi="Calibri"/>
        </w:rPr>
      </w:r>
      <w:r>
        <w:rPr>
          <w:rFonts w:ascii="Calibri" w:hAnsi="Calibri"/>
          <w:b/>
        </w:rPr>
        <w:t>Live lab:</w:t>
      </w:r>
      <w:r>
        <w:rPr>
          <w:rFonts w:ascii="Calibri" w:hAnsi="Calibri"/>
        </w:rPr>
        <w:t xml:space="preserve"> Every student creates and voices a 30-second audio bio using ElevenLabs during class.</w:t>
      </w:r>
    </w:p>
    <w:p>
      <w:pPr>
        <w:spacing w:before="0" w:after="120"/>
      </w:pPr>
      <w:r>
        <w:rPr>
          <w:rFonts w:ascii="Calibri" w:hAnsi="Calibri"/>
        </w:rPr>
      </w:r>
      <w:r>
        <w:rPr>
          <w:rFonts w:ascii="Calibri" w:hAnsi="Calibri"/>
          <w:b/>
        </w:rPr>
        <w:t>Nigerian hook:</w:t>
      </w:r>
      <w:r>
        <w:rPr>
          <w:rFonts w:ascii="Calibri" w:hAnsi="Calibri"/>
        </w:rPr>
        <w:t xml:space="preserve"> Show how Meta AI on WhatsApp works — type a question in the class WhatsApp group and respond with Meta AI.</w:t>
      </w:r>
    </w:p>
    <w:p>
      <w:pPr>
        <w:spacing w:before="0" w:after="120"/>
      </w:pPr>
      <w:r>
        <w:rPr>
          <w:rFonts w:ascii="Calibri" w:hAnsi="Calibri"/>
        </w:rPr>
      </w:r>
      <w:r>
        <w:rPr>
          <w:rFonts w:ascii="Calibri" w:hAnsi="Calibri"/>
          <w:b/>
        </w:rPr>
        <w:t>Reference:</w:t>
      </w:r>
      <w:r>
        <w:rPr>
          <w:rFonts w:ascii="Calibri" w:hAnsi="Calibri"/>
        </w:rPr>
        <w:t xml:space="preserve"> *The Complete AI Sefer*, Chapter 5 — "Your AI Toolkit"</w:t>
      </w:r>
    </w:p>
    <w:p>
      <w:pPr>
        <w:pBdr>
          <w:bottom w:val="single" w:sz="6" w:space="1" w:color="1B3A6B"/>
        </w:pBdr>
        <w:spacing w:before="0" w:after="40"/>
      </w:pPr>
    </w:p>
    <w:p>
      <w:pPr>
        <w:pStyle w:val="Heading1"/>
        <w:spacing w:before="0" w:after="160"/>
      </w:pPr>
      <w:r>
        <w:rPr>
          <w:rFonts w:ascii="Calibri" w:hAnsi="Calibri"/>
          <w:b/>
          <w:color w:val="6C3A9E"/>
          <w:sz w:val="44"/>
        </w:rPr>
        <w:t>MODULE 6 LESSON NOTES [ADVANCED] — KEY TEACHING MOMENTS</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9 hours (3 sessions × 3 hours)</w:t>
      </w:r>
    </w:p>
    <w:p>
      <w:pPr>
        <w:spacing w:before="0" w:after="120"/>
      </w:pPr>
    </w:p>
    <w:p>
      <w:pPr>
        <w:spacing w:before="0" w:after="120"/>
      </w:pPr>
      <w:r>
        <w:rPr>
          <w:rFonts w:ascii="Calibri" w:hAnsi="Calibri"/>
        </w:rPr>
      </w:r>
      <w:r>
        <w:rPr>
          <w:rFonts w:ascii="Calibri" w:hAnsi="Calibri"/>
          <w:b/>
        </w:rPr>
        <w:t>Open:</w:t>
      </w:r>
      <w:r>
        <w:rPr>
          <w:rFonts w:ascii="Calibri" w:hAnsi="Calibri"/>
        </w:rPr>
        <w:t xml:space="preserve"> ROI framing — show the calculation: 90 min/post × 60 posts/month = 90 hours/month. At ₦4,000/hour = ₦360,000/month in labour. AI reduces to 3 hours/month. The cost of ChatGPT Plus: ₦30,000/month. Net saving: ₦300,000/month.</w:t>
      </w:r>
    </w:p>
    <w:p>
      <w:pPr>
        <w:spacing w:before="0" w:after="120"/>
      </w:pPr>
      <w:r>
        <w:rPr>
          <w:rFonts w:ascii="Calibri" w:hAnsi="Calibri"/>
        </w:rPr>
      </w:r>
      <w:r>
        <w:rPr>
          <w:rFonts w:ascii="Calibri" w:hAnsi="Calibri"/>
          <w:b/>
        </w:rPr>
        <w:t>Core demonstration:</w:t>
      </w:r>
      <w:r>
        <w:rPr>
          <w:rFonts w:ascii="Calibri" w:hAnsi="Calibri"/>
        </w:rPr>
        <w:t xml:space="preserve"> Build a live Zapier automation in class. Trigger: Google Form submission. Action: ChatGPT generates personalised email. Action: Gmail sends it. Students watch it run live.</w:t>
      </w:r>
    </w:p>
    <w:p>
      <w:pPr>
        <w:spacing w:before="0" w:after="120"/>
      </w:pPr>
      <w:r>
        <w:rPr>
          <w:rFonts w:ascii="Calibri" w:hAnsi="Calibri"/>
        </w:rPr>
      </w:r>
      <w:r>
        <w:rPr>
          <w:rFonts w:ascii="Calibri" w:hAnsi="Calibri"/>
          <w:b/>
        </w:rPr>
        <w:t>Key insight:</w:t>
      </w:r>
      <w:r>
        <w:rPr>
          <w:rFonts w:ascii="Calibri" w:hAnsi="Calibri"/>
        </w:rPr>
        <w:t xml:space="preserve"> Automation is not about replacing humans. It is about removing the 90% of work that is mechanical so humans can focus on the 10% that requires judgement and creativity.</w:t>
      </w:r>
    </w:p>
    <w:p>
      <w:pPr>
        <w:spacing w:before="0" w:after="120"/>
      </w:pPr>
      <w:r>
        <w:rPr>
          <w:rFonts w:ascii="Calibri" w:hAnsi="Calibri"/>
        </w:rPr>
      </w:r>
      <w:r>
        <w:rPr>
          <w:rFonts w:ascii="Calibri" w:hAnsi="Calibri"/>
          <w:b/>
        </w:rPr>
        <w:t>Nigerian business case:</w:t>
      </w:r>
      <w:r>
        <w:rPr>
          <w:rFonts w:ascii="Calibri" w:hAnsi="Calibri"/>
        </w:rPr>
        <w:t xml:space="preserve"> Walk through the Carbon credit scoring model in detail — how AI solved financial inclusion where traditional banking failed.</w:t>
      </w:r>
    </w:p>
    <w:p>
      <w:pPr>
        <w:spacing w:before="0" w:after="120"/>
      </w:pPr>
      <w:r>
        <w:rPr>
          <w:rFonts w:ascii="Calibri" w:hAnsi="Calibri"/>
        </w:rPr>
      </w:r>
      <w:r>
        <w:rPr>
          <w:rFonts w:ascii="Calibri" w:hAnsi="Calibri"/>
          <w:b/>
        </w:rPr>
        <w:t>Student challenge:</w:t>
      </w:r>
      <w:r>
        <w:rPr>
          <w:rFonts w:ascii="Calibri" w:hAnsi="Calibri"/>
        </w:rPr>
        <w:t xml:space="preserve"> In breakout groups of 3, identify one Nigerian business process to automate. Present the workflow to the class in 5 minutes.</w:t>
      </w:r>
    </w:p>
    <w:p>
      <w:pPr>
        <w:spacing w:before="0" w:after="120"/>
      </w:pPr>
      <w:r>
        <w:rPr>
          <w:rFonts w:ascii="Calibri" w:hAnsi="Calibri"/>
        </w:rPr>
      </w:r>
      <w:r>
        <w:rPr>
          <w:rFonts w:ascii="Calibri" w:hAnsi="Calibri"/>
          <w:b/>
        </w:rPr>
        <w:t>Reference:</w:t>
      </w:r>
      <w:r>
        <w:rPr>
          <w:rFonts w:ascii="Calibri" w:hAnsi="Calibri"/>
        </w:rPr>
        <w:t xml:space="preserve"> *The Complete AI Sefer*, Chapter 6 — "AI in the Workplace"</w:t>
      </w:r>
    </w:p>
    <w:p>
      <w:pPr>
        <w:pBdr>
          <w:bottom w:val="single" w:sz="6" w:space="1" w:color="1B3A6B"/>
        </w:pBdr>
        <w:spacing w:before="0" w:after="40"/>
      </w:pPr>
    </w:p>
    <w:p>
      <w:pPr>
        <w:pStyle w:val="Heading1"/>
        <w:spacing w:before="0" w:after="160"/>
      </w:pPr>
      <w:r>
        <w:rPr>
          <w:rFonts w:ascii="Calibri" w:hAnsi="Calibri"/>
          <w:b/>
          <w:color w:val="6C3A9E"/>
          <w:sz w:val="44"/>
        </w:rPr>
        <w:t>MODULE 7 LESSON NOTES [PROFESSIONAL] — KEY TEACHING MOMENTS</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9 hours (3 sessions × 3 hours)</w:t>
      </w:r>
    </w:p>
    <w:p>
      <w:pPr>
        <w:spacing w:before="0" w:after="120"/>
      </w:pPr>
    </w:p>
    <w:p>
      <w:pPr>
        <w:spacing w:before="0" w:after="120"/>
      </w:pPr>
      <w:r>
        <w:rPr>
          <w:rFonts w:ascii="Calibri" w:hAnsi="Calibri"/>
        </w:rPr>
      </w:r>
      <w:r>
        <w:rPr>
          <w:rFonts w:ascii="Calibri" w:hAnsi="Calibri"/>
          <w:b/>
        </w:rPr>
        <w:t>Open:</w:t>
      </w:r>
      <w:r>
        <w:rPr>
          <w:rFonts w:ascii="Calibri" w:hAnsi="Calibri"/>
        </w:rPr>
        <w:t xml:space="preserve"> Show the Dangote deepfake case — if students can find the video, watch it together. "Could you tell this was fake before I told you? What visual cues were there?"</w:t>
      </w:r>
    </w:p>
    <w:p>
      <w:pPr>
        <w:spacing w:before="0" w:after="120"/>
      </w:pPr>
      <w:r>
        <w:rPr>
          <w:rFonts w:ascii="Calibri" w:hAnsi="Calibri"/>
        </w:rPr>
      </w:r>
      <w:r>
        <w:rPr>
          <w:rFonts w:ascii="Calibri" w:hAnsi="Calibri"/>
          <w:b/>
        </w:rPr>
        <w:t>Core teaching — bias:</w:t>
      </w:r>
      <w:r>
        <w:rPr>
          <w:rFonts w:ascii="Calibri" w:hAnsi="Calibri"/>
        </w:rPr>
        <w:t xml:space="preserve"> The Gender Shades demonstration is essential. If the Face++ API is accessible, run the test live in class. If not, show the original MIT Media Lab results video.</w:t>
      </w:r>
    </w:p>
    <w:p>
      <w:pPr>
        <w:spacing w:before="0" w:after="120"/>
      </w:pPr>
      <w:r>
        <w:rPr>
          <w:rFonts w:ascii="Calibri" w:hAnsi="Calibri"/>
        </w:rPr>
      </w:r>
      <w:r>
        <w:rPr>
          <w:rFonts w:ascii="Calibri" w:hAnsi="Calibri"/>
          <w:b/>
        </w:rPr>
        <w:t>Future of AI discussion:</w:t>
      </w:r>
      <w:r>
        <w:rPr>
          <w:rFonts w:ascii="Calibri" w:hAnsi="Calibri"/>
        </w:rPr>
        <w:t xml:space="preserve"> Run this as a structured class discussion. Four groups: Healthcare, Education, Finance, Agriculture. Each group presents "How AI will transform this sector in Nigeria by 2030." 10 minutes prep, 5 minutes presentation.</w:t>
      </w:r>
    </w:p>
    <w:p>
      <w:pPr>
        <w:spacing w:before="0" w:after="120"/>
      </w:pPr>
      <w:r>
        <w:rPr>
          <w:rFonts w:ascii="Calibri" w:hAnsi="Calibri"/>
        </w:rPr>
      </w:r>
      <w:r>
        <w:rPr>
          <w:rFonts w:ascii="Calibri" w:hAnsi="Calibri"/>
          <w:b/>
        </w:rPr>
        <w:t>Regulatory briefing:</w:t>
      </w:r>
      <w:r>
        <w:rPr>
          <w:rFonts w:ascii="Calibri" w:hAnsi="Calibri"/>
        </w:rPr>
        <w:t xml:space="preserve"> Walk through NDPA 2023's four most important provisions for AI practitioners. Students often have no idea this law exists — this section frequently generates the most animated class discussion.</w:t>
      </w:r>
    </w:p>
    <w:p>
      <w:pPr>
        <w:spacing w:before="0" w:after="120"/>
      </w:pPr>
      <w:r>
        <w:rPr>
          <w:rFonts w:ascii="Calibri" w:hAnsi="Calibri"/>
        </w:rPr>
      </w:r>
      <w:r>
        <w:rPr>
          <w:rFonts w:ascii="Calibri" w:hAnsi="Calibri"/>
          <w:b/>
        </w:rPr>
        <w:t>Closing provocation:</w:t>
      </w:r>
      <w:r>
        <w:rPr>
          <w:rFonts w:ascii="Calibri" w:hAnsi="Calibri"/>
        </w:rPr>
        <w:t xml:space="preserve"> "The AI safety researchers at Anthropic and DeepMind believe they may be building one of the most transformative and potentially dangerous technologies in human history — and they continue building it. What does that tell you about the ethical complexity of working in this field?"</w:t>
      </w:r>
    </w:p>
    <w:p>
      <w:pPr>
        <w:spacing w:before="0" w:after="120"/>
      </w:pPr>
      <w:r>
        <w:rPr>
          <w:rFonts w:ascii="Calibri" w:hAnsi="Calibri"/>
        </w:rPr>
      </w:r>
      <w:r>
        <w:rPr>
          <w:rFonts w:ascii="Calibri" w:hAnsi="Calibri"/>
          <w:b/>
        </w:rPr>
        <w:t>Reference:</w:t>
      </w:r>
      <w:r>
        <w:rPr>
          <w:rFonts w:ascii="Calibri" w:hAnsi="Calibri"/>
        </w:rPr>
        <w:t xml:space="preserve"> *The Complete AI Sefer*, Chapter 7 — "Ethics, Safety, and the Future"</w:t>
      </w:r>
    </w:p>
    <w:p>
      <w:pPr>
        <w:pBdr>
          <w:bottom w:val="single" w:sz="6" w:space="1" w:color="1B3A6B"/>
        </w:pBdr>
        <w:spacing w:before="0" w:after="40"/>
      </w:pPr>
    </w:p>
    <w:p>
      <w:pPr>
        <w:pStyle w:val="Heading1"/>
        <w:spacing w:before="0" w:after="160"/>
      </w:pPr>
      <w:r>
        <w:rPr>
          <w:rFonts w:ascii="Calibri" w:hAnsi="Calibri"/>
          <w:b/>
          <w:color w:val="6C3A9E"/>
          <w:sz w:val="44"/>
        </w:rPr>
        <w:t>MODULE 8 LESSON NOTES [PROFESSIONAL] — CAPSTONE GUIDANCE</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9 hours (3 sessions × 3 hours)</w:t>
      </w:r>
    </w:p>
    <w:p>
      <w:pPr>
        <w:spacing w:before="0" w:after="120"/>
      </w:pPr>
    </w:p>
    <w:p>
      <w:pPr>
        <w:spacing w:before="0" w:after="120"/>
      </w:pPr>
      <w:r>
        <w:rPr>
          <w:rFonts w:ascii="Calibri" w:hAnsi="Calibri"/>
        </w:rPr>
      </w:r>
      <w:r>
        <w:rPr>
          <w:rFonts w:ascii="Calibri" w:hAnsi="Calibri"/>
          <w:b/>
        </w:rPr>
        <w:t>Module 8 is a project studio — not a lecture module.</w:t>
      </w:r>
      <w:r>
        <w:rPr>
          <w:rFonts w:ascii="Calibri" w:hAnsi="Calibri"/>
        </w:rPr>
      </w:r>
    </w:p>
    <w:p>
      <w:pPr>
        <w:spacing w:before="0" w:after="120"/>
      </w:pPr>
      <w:r>
        <w:rPr>
          <w:rFonts w:ascii="Calibri" w:hAnsi="Calibri"/>
        </w:rPr>
      </w:r>
      <w:r>
        <w:rPr>
          <w:rFonts w:ascii="Calibri" w:hAnsi="Calibri"/>
          <w:b/>
        </w:rPr>
        <w:t>Session 1 (Week 8 start):</w:t>
      </w:r>
      <w:r>
        <w:rPr>
          <w:rFonts w:ascii="Calibri" w:hAnsi="Calibri"/>
        </w:rPr>
        <w:t xml:space="preserve"> Capstone selection and brief approval</w:t>
      </w:r>
    </w:p>
    <w:p>
      <w:pPr>
        <w:pStyle w:val="ListBullet"/>
        <w:spacing w:before="0" w:after="60"/>
      </w:pPr>
      <w:r>
        <w:rPr>
          <w:rFonts w:ascii="Calibri" w:hAnsi="Calibri"/>
        </w:rPr>
        <w:t>Students present their 1-page brief</w:t>
      </w:r>
    </w:p>
    <w:p>
      <w:pPr>
        <w:pStyle w:val="ListBullet"/>
        <w:spacing w:before="0" w:after="60"/>
      </w:pPr>
      <w:r>
        <w:rPr>
          <w:rFonts w:ascii="Calibri" w:hAnsi="Calibri"/>
        </w:rPr>
        <w:t>Instructor approves or redirects (15 minutes per student in breakout rooms)</w:t>
      </w:r>
    </w:p>
    <w:p>
      <w:pPr>
        <w:pStyle w:val="ListBullet"/>
        <w:spacing w:before="0" w:after="60"/>
      </w:pPr>
      <w:r>
        <w:rPr>
          <w:rFonts w:ascii="Calibri" w:hAnsi="Calibri"/>
        </w:rPr>
        <w:t>Common mistake to catch: projects that are too vague, too large, or technically infeasible with available tools</w:t>
      </w:r>
    </w:p>
    <w:p>
      <w:pPr>
        <w:spacing w:before="0" w:after="120"/>
      </w:pPr>
      <w:r>
        <w:rPr>
          <w:rFonts w:ascii="Calibri" w:hAnsi="Calibri"/>
        </w:rPr>
      </w:r>
      <w:r>
        <w:rPr>
          <w:rFonts w:ascii="Calibri" w:hAnsi="Calibri"/>
          <w:b/>
        </w:rPr>
        <w:t>Session 2 (Week 8 midpoint):</w:t>
      </w:r>
      <w:r>
        <w:rPr>
          <w:rFonts w:ascii="Calibri" w:hAnsi="Calibri"/>
        </w:rPr>
        <w:t xml:space="preserve"> Prototype review</w:t>
      </w:r>
    </w:p>
    <w:p>
      <w:pPr>
        <w:pStyle w:val="ListBullet"/>
        <w:spacing w:before="0" w:after="60"/>
      </w:pPr>
      <w:r>
        <w:rPr>
          <w:rFonts w:ascii="Calibri" w:hAnsi="Calibri"/>
        </w:rPr>
        <w:t>Students show work-in-progress</w:t>
      </w:r>
    </w:p>
    <w:p>
      <w:pPr>
        <w:pStyle w:val="ListBullet"/>
        <w:spacing w:before="0" w:after="60"/>
      </w:pPr>
      <w:r>
        <w:rPr>
          <w:rFonts w:ascii="Calibri" w:hAnsi="Calibri"/>
        </w:rPr>
        <w:t>Group feedback on: does the solution solve a real problem? Is the prompting quality professional? Is there evidence of real user testing?</w:t>
      </w:r>
    </w:p>
    <w:p>
      <w:pPr>
        <w:spacing w:before="0" w:after="120"/>
      </w:pPr>
      <w:r>
        <w:rPr>
          <w:rFonts w:ascii="Calibri" w:hAnsi="Calibri"/>
        </w:rPr>
      </w:r>
      <w:r>
        <w:rPr>
          <w:rFonts w:ascii="Calibri" w:hAnsi="Calibri"/>
          <w:b/>
        </w:rPr>
        <w:t>Session 3 (Week 8 final):</w:t>
      </w:r>
      <w:r>
        <w:rPr>
          <w:rFonts w:ascii="Calibri" w:hAnsi="Calibri"/>
        </w:rPr>
        <w:t xml:space="preserve"> Presentations</w:t>
      </w:r>
    </w:p>
    <w:p>
      <w:pPr>
        <w:pStyle w:val="ListBullet"/>
        <w:spacing w:before="0" w:after="60"/>
      </w:pPr>
      <w:r>
        <w:rPr>
          <w:rFonts w:ascii="Calibri" w:hAnsi="Calibri"/>
        </w:rPr>
        <w:t>15 minutes per student (or group of 2–3 for large classes)</w:t>
      </w:r>
    </w:p>
    <w:p>
      <w:pPr>
        <w:pStyle w:val="ListBullet"/>
        <w:spacing w:before="0" w:after="60"/>
      </w:pPr>
      <w:r>
        <w:rPr>
          <w:rFonts w:ascii="Calibri" w:hAnsi="Calibri"/>
        </w:rPr>
        <w:t>Format: problem → solution → demo → results → lessons</w:t>
      </w:r>
    </w:p>
    <w:p>
      <w:pPr>
        <w:pStyle w:val="ListBullet"/>
        <w:spacing w:before="0" w:after="60"/>
      </w:pPr>
      <w:r>
        <w:rPr>
          <w:rFonts w:ascii="Calibri" w:hAnsi="Calibri"/>
        </w:rPr>
        <w:t>Peer score sheet: each student evaluates 3 classmates' presentations</w:t>
      </w:r>
    </w:p>
    <w:p>
      <w:pPr>
        <w:pStyle w:val="ListBullet"/>
        <w:spacing w:before="0" w:after="60"/>
      </w:pPr>
      <w:r>
        <w:rPr>
          <w:rFonts w:ascii="Calibri" w:hAnsi="Calibri"/>
        </w:rPr>
        <w:t>Instructor scores on full rubric</w:t>
      </w:r>
    </w:p>
    <w:p>
      <w:pPr>
        <w:spacing w:before="0" w:after="120"/>
      </w:pPr>
      <w:r>
        <w:rPr>
          <w:rFonts w:ascii="Calibri" w:hAnsi="Calibri"/>
        </w:rPr>
      </w:r>
      <w:r>
        <w:rPr>
          <w:rFonts w:ascii="Calibri" w:hAnsi="Calibri"/>
          <w:b/>
        </w:rPr>
        <w:t>Most common capstone successes:</w:t>
      </w:r>
      <w:r>
        <w:rPr>
          <w:rFonts w:ascii="Calibri" w:hAnsi="Calibri"/>
        </w:rPr>
      </w:r>
    </w:p>
    <w:p>
      <w:pPr>
        <w:pStyle w:val="ListNumber"/>
        <w:spacing w:before="0" w:after="60"/>
      </w:pPr>
      <w:r>
        <w:rPr>
          <w:rFonts w:ascii="Calibri" w:hAnsi="Calibri"/>
        </w:rPr>
        <w:t>WhatsApp chatbot for a family business (most common; high completion rate)</w:t>
      </w:r>
    </w:p>
    <w:p>
      <w:pPr>
        <w:pStyle w:val="ListNumber"/>
        <w:spacing w:before="0" w:after="60"/>
      </w:pPr>
      <w:r>
        <w:rPr>
          <w:rFonts w:ascii="Calibri" w:hAnsi="Calibri"/>
        </w:rPr>
        <w:t>Content pipeline for an Instagram brand (clear metrics; visible results)</w:t>
      </w:r>
    </w:p>
    <w:p>
      <w:pPr>
        <w:pStyle w:val="ListNumber"/>
        <w:spacing w:before="0" w:after="60"/>
      </w:pPr>
      <w:r>
        <w:rPr>
          <w:rFonts w:ascii="Calibri" w:hAnsi="Calibri"/>
        </w:rPr>
        <w:t>AI-powered research tool for a specific Nigerian domain (law, health, finance)</w:t>
      </w:r>
    </w:p>
    <w:p>
      <w:pPr>
        <w:spacing w:before="0" w:after="120"/>
      </w:pPr>
      <w:r>
        <w:rPr>
          <w:rFonts w:ascii="Calibri" w:hAnsi="Calibri"/>
        </w:rPr>
      </w:r>
      <w:r>
        <w:rPr>
          <w:rFonts w:ascii="Calibri" w:hAnsi="Calibri"/>
          <w:b/>
        </w:rPr>
        <w:t>Most common capstone failures:</w:t>
      </w:r>
      <w:r>
        <w:rPr>
          <w:rFonts w:ascii="Calibri" w:hAnsi="Calibri"/>
        </w:rPr>
      </w:r>
    </w:p>
    <w:p>
      <w:pPr>
        <w:pStyle w:val="ListNumber"/>
        <w:spacing w:before="0" w:after="60"/>
      </w:pPr>
      <w:r>
        <w:rPr>
          <w:rFonts w:ascii="Calibri" w:hAnsi="Calibri"/>
        </w:rPr>
        <w:t>Projects started too late — enforce the Week 1 brief submission deadline</w:t>
      </w:r>
    </w:p>
    <w:p>
      <w:pPr>
        <w:pStyle w:val="ListNumber"/>
        <w:spacing w:before="0" w:after="60"/>
      </w:pPr>
      <w:r>
        <w:rPr>
          <w:rFonts w:ascii="Calibri" w:hAnsi="Calibri"/>
        </w:rPr>
        <w:t>Over-ambitious scope — a student trying to "build the next Flutterwave with AI" needs redirection</w:t>
      </w:r>
    </w:p>
    <w:p>
      <w:pPr>
        <w:pStyle w:val="ListNumber"/>
        <w:spacing w:before="0" w:after="60"/>
      </w:pPr>
      <w:r>
        <w:rPr>
          <w:rFonts w:ascii="Calibri" w:hAnsi="Calibri"/>
        </w:rPr>
        <w:t>No real user testing — "I tested it myself" is not user testing; require 5 real external users</w:t>
      </w:r>
    </w:p>
    <w:p>
      <w:pPr>
        <w:pBdr>
          <w:bottom w:val="single" w:sz="6" w:space="1" w:color="1B3A6B"/>
        </w:pBdr>
        <w:spacing w:before="0" w:after="40"/>
      </w:pPr>
    </w:p>
    <w:p>
      <w:pPr>
        <w:spacing w:before="0" w:after="120"/>
      </w:pPr>
      <w:r>
        <w:rPr>
          <w:rFonts w:ascii="Calibri" w:hAnsi="Calibri"/>
        </w:rPr>
        <w:t>*End of Lesson Notes — AI &amp; Prompt Engineering*</w:t>
      </w:r>
    </w:p>
    <w:p>
      <w:pPr>
        <w:spacing w:before="0" w:after="120"/>
      </w:pPr>
      <w:r>
        <w:rPr>
          <w:rFonts w:ascii="Calibri" w:hAnsi="Calibri"/>
        </w:rPr>
        <w:t>*MetaBridge Academy — metabridgeacademy.com*</w:t>
      </w:r>
    </w:p>
    <w:p>
      <w:pPr>
        <w:spacing w:before="0" w:after="120"/>
      </w:pPr>
      <w:r>
        <w:rPr>
          <w:rFonts w:ascii="Calibri" w:hAnsi="Calibri"/>
        </w:rPr>
        <w:t>*Instructor queries: support@metabridgeacademy.com*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AI &amp; Prompt Engineering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6C3A9E"/>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